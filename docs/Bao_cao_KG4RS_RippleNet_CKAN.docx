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D9E0" w14:textId="77777777" w:rsidR="006138D0" w:rsidRPr="00644877" w:rsidRDefault="00A5116F">
      <w:pPr>
        <w:spacing w:after="40"/>
        <w:jc w:val="center"/>
      </w:pPr>
      <w:r w:rsidRPr="00644877">
        <w:rPr>
          <w:b/>
          <w:color w:val="000000"/>
          <w:sz w:val="32"/>
        </w:rPr>
        <w:t>TRƯỜNG ĐẠI HỌC BÁCH KHOA</w:t>
      </w:r>
    </w:p>
    <w:p w14:paraId="05531369" w14:textId="77777777" w:rsidR="006138D0" w:rsidRPr="00644877" w:rsidRDefault="00A5116F">
      <w:pPr>
        <w:spacing w:after="200"/>
        <w:jc w:val="center"/>
      </w:pPr>
      <w:r w:rsidRPr="00644877">
        <w:rPr>
          <w:b/>
          <w:color w:val="000000"/>
          <w:sz w:val="32"/>
        </w:rPr>
        <w:t>KHOA CÔNG NGHỆ THÔNG TIN</w:t>
      </w:r>
    </w:p>
    <w:p w14:paraId="5F1C5CFD" w14:textId="77777777" w:rsidR="006138D0" w:rsidRPr="00644877" w:rsidRDefault="00A5116F">
      <w:pPr>
        <w:jc w:val="center"/>
      </w:pPr>
      <w:r w:rsidRPr="00644877">
        <w:rPr>
          <w:noProof/>
        </w:rPr>
        <w:drawing>
          <wp:inline distT="0" distB="0" distL="0" distR="0" wp14:anchorId="3F738393" wp14:editId="4D8B6A14">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jpeg"/>
                    <pic:cNvPicPr/>
                  </pic:nvPicPr>
                  <pic:blipFill>
                    <a:blip r:embed="rId8"/>
                    <a:stretch>
                      <a:fillRect/>
                    </a:stretch>
                  </pic:blipFill>
                  <pic:spPr>
                    <a:xfrm>
                      <a:off x="0" y="0"/>
                      <a:ext cx="936000" cy="936000"/>
                    </a:xfrm>
                    <a:prstGeom prst="rect">
                      <a:avLst/>
                    </a:prstGeom>
                  </pic:spPr>
                </pic:pic>
              </a:graphicData>
            </a:graphic>
          </wp:inline>
        </w:drawing>
      </w:r>
    </w:p>
    <w:p w14:paraId="5E283870" w14:textId="77777777" w:rsidR="006138D0" w:rsidRPr="00644877" w:rsidRDefault="006138D0">
      <w:pPr>
        <w:spacing w:after="0"/>
        <w:jc w:val="center"/>
      </w:pPr>
    </w:p>
    <w:p w14:paraId="480A1B6B" w14:textId="77777777" w:rsidR="006138D0" w:rsidRPr="00644877" w:rsidRDefault="006138D0">
      <w:pPr>
        <w:spacing w:after="0"/>
        <w:jc w:val="center"/>
      </w:pPr>
    </w:p>
    <w:p w14:paraId="46CAC5F1" w14:textId="77777777" w:rsidR="006138D0" w:rsidRPr="00644877" w:rsidRDefault="00A5116F">
      <w:pPr>
        <w:spacing w:after="80"/>
        <w:jc w:val="center"/>
      </w:pPr>
      <w:r w:rsidRPr="00644877">
        <w:rPr>
          <w:b/>
          <w:color w:val="000000"/>
          <w:sz w:val="40"/>
        </w:rPr>
        <w:t>BÁO CÁO</w:t>
      </w:r>
    </w:p>
    <w:p w14:paraId="6C1881DE" w14:textId="55769F3F" w:rsidR="006138D0" w:rsidRPr="00644877" w:rsidRDefault="00644877">
      <w:pPr>
        <w:spacing w:after="280"/>
        <w:jc w:val="center"/>
      </w:pPr>
      <w:r w:rsidRPr="00644877">
        <w:rPr>
          <w:b/>
          <w:color w:val="000000"/>
          <w:sz w:val="40"/>
        </w:rPr>
        <w:t>HỆ HỖ TRỢ RA QUYẾT ĐỊNH</w:t>
      </w:r>
    </w:p>
    <w:p w14:paraId="5D67CBD7" w14:textId="77777777" w:rsidR="00644877" w:rsidRPr="00644877" w:rsidRDefault="00A5116F">
      <w:pPr>
        <w:jc w:val="center"/>
        <w:rPr>
          <w:b/>
          <w:color w:val="000000"/>
          <w:sz w:val="40"/>
        </w:rPr>
      </w:pPr>
      <w:r w:rsidRPr="00644877">
        <w:rPr>
          <w:b/>
          <w:color w:val="000000"/>
          <w:sz w:val="40"/>
        </w:rPr>
        <w:t>Nghiên cứu đồ thị tri thức cho hệ gợi ý</w:t>
      </w:r>
    </w:p>
    <w:p w14:paraId="033B2141" w14:textId="0EDA07BE" w:rsidR="006138D0" w:rsidRPr="00644877" w:rsidRDefault="00A5116F">
      <w:pPr>
        <w:jc w:val="center"/>
      </w:pPr>
      <w:r w:rsidRPr="00644877">
        <w:rPr>
          <w:b/>
          <w:color w:val="000000"/>
          <w:sz w:val="40"/>
        </w:rPr>
        <w:t xml:space="preserve"> với RippleNet và CKAN</w:t>
      </w:r>
    </w:p>
    <w:p w14:paraId="0E777AFB" w14:textId="77777777" w:rsidR="006138D0" w:rsidRPr="00644877" w:rsidRDefault="006138D0">
      <w:pPr>
        <w:spacing w:after="0"/>
        <w:jc w:val="center"/>
      </w:pPr>
    </w:p>
    <w:p w14:paraId="18B5A3CA" w14:textId="77777777" w:rsidR="006138D0" w:rsidRPr="00644877" w:rsidRDefault="006138D0">
      <w:pPr>
        <w:spacing w:after="0"/>
        <w:jc w:val="center"/>
      </w:pPr>
    </w:p>
    <w:tbl>
      <w:tblPr>
        <w:tblW w:w="0" w:type="auto"/>
        <w:jc w:val="center"/>
        <w:tblLook w:val="04A0" w:firstRow="1" w:lastRow="0" w:firstColumn="1" w:lastColumn="0" w:noHBand="0" w:noVBand="1"/>
      </w:tblPr>
      <w:tblGrid>
        <w:gridCol w:w="2677"/>
        <w:gridCol w:w="4972"/>
      </w:tblGrid>
      <w:tr w:rsidR="006138D0" w:rsidRPr="00644877" w14:paraId="7831B538" w14:textId="77777777" w:rsidTr="00644877">
        <w:trPr>
          <w:trHeight w:val="492"/>
          <w:jc w:val="center"/>
        </w:trPr>
        <w:tc>
          <w:tcPr>
            <w:tcW w:w="7649" w:type="dxa"/>
            <w:gridSpan w:val="2"/>
          </w:tcPr>
          <w:p w14:paraId="0B593422" w14:textId="77777777" w:rsidR="006138D0" w:rsidRPr="00644877" w:rsidRDefault="00A5116F">
            <w:pPr>
              <w:spacing w:after="60"/>
              <w:jc w:val="center"/>
            </w:pPr>
            <w:r w:rsidRPr="00644877">
              <w:rPr>
                <w:b/>
              </w:rPr>
              <w:t>SINH VIÊN THỰC HIỆN</w:t>
            </w:r>
          </w:p>
        </w:tc>
      </w:tr>
      <w:tr w:rsidR="006138D0" w:rsidRPr="00644877" w14:paraId="49BB9915" w14:textId="77777777" w:rsidTr="00644877">
        <w:trPr>
          <w:trHeight w:val="492"/>
          <w:jc w:val="center"/>
        </w:trPr>
        <w:tc>
          <w:tcPr>
            <w:tcW w:w="2677" w:type="dxa"/>
          </w:tcPr>
          <w:p w14:paraId="26022061" w14:textId="38F66993" w:rsidR="006138D0" w:rsidRPr="00644877" w:rsidRDefault="00644877">
            <w:pPr>
              <w:spacing w:after="60"/>
              <w:jc w:val="left"/>
            </w:pPr>
            <w:r>
              <w:t>Nguyễn Chế Định</w:t>
            </w:r>
          </w:p>
        </w:tc>
        <w:tc>
          <w:tcPr>
            <w:tcW w:w="4971" w:type="dxa"/>
          </w:tcPr>
          <w:p w14:paraId="3AA0E69B" w14:textId="73FCB2C0" w:rsidR="006138D0" w:rsidRPr="00644877" w:rsidRDefault="00644877">
            <w:pPr>
              <w:spacing w:after="60"/>
              <w:jc w:val="center"/>
            </w:pPr>
            <w:r>
              <w:t>102220223</w:t>
            </w:r>
          </w:p>
        </w:tc>
      </w:tr>
      <w:tr w:rsidR="006138D0" w:rsidRPr="00644877" w14:paraId="3BC52DCF" w14:textId="77777777" w:rsidTr="00644877">
        <w:trPr>
          <w:trHeight w:val="492"/>
          <w:jc w:val="center"/>
        </w:trPr>
        <w:tc>
          <w:tcPr>
            <w:tcW w:w="2677" w:type="dxa"/>
          </w:tcPr>
          <w:p w14:paraId="3CEC8D20" w14:textId="770857F6" w:rsidR="006138D0" w:rsidRPr="00644877" w:rsidRDefault="00644877">
            <w:pPr>
              <w:spacing w:after="60"/>
              <w:jc w:val="left"/>
            </w:pPr>
            <w:r>
              <w:t>Nguyễn Triệu Huy</w:t>
            </w:r>
          </w:p>
        </w:tc>
        <w:tc>
          <w:tcPr>
            <w:tcW w:w="4971" w:type="dxa"/>
          </w:tcPr>
          <w:p w14:paraId="59EEDDF0" w14:textId="4BA57A3B" w:rsidR="006138D0" w:rsidRPr="00644877" w:rsidRDefault="00644877">
            <w:pPr>
              <w:spacing w:after="60"/>
              <w:jc w:val="center"/>
            </w:pPr>
            <w:r>
              <w:t>102220233</w:t>
            </w:r>
          </w:p>
        </w:tc>
      </w:tr>
      <w:tr w:rsidR="006138D0" w:rsidRPr="00644877" w14:paraId="2BD3EB45" w14:textId="77777777" w:rsidTr="00644877">
        <w:trPr>
          <w:trHeight w:val="505"/>
          <w:jc w:val="center"/>
        </w:trPr>
        <w:tc>
          <w:tcPr>
            <w:tcW w:w="2677" w:type="dxa"/>
          </w:tcPr>
          <w:p w14:paraId="167B2E13" w14:textId="47D307E5" w:rsidR="006138D0" w:rsidRPr="00644877" w:rsidRDefault="00644877">
            <w:pPr>
              <w:spacing w:after="60"/>
              <w:jc w:val="left"/>
            </w:pPr>
            <w:r>
              <w:t>Nguyễn Sĩ Mirinda</w:t>
            </w:r>
          </w:p>
        </w:tc>
        <w:tc>
          <w:tcPr>
            <w:tcW w:w="4971" w:type="dxa"/>
          </w:tcPr>
          <w:p w14:paraId="0EA35A82" w14:textId="7AD6E241" w:rsidR="006138D0" w:rsidRPr="00644877" w:rsidRDefault="00644877">
            <w:pPr>
              <w:spacing w:after="60"/>
              <w:jc w:val="center"/>
            </w:pPr>
            <w:r>
              <w:t>1022202</w:t>
            </w:r>
          </w:p>
        </w:tc>
      </w:tr>
    </w:tbl>
    <w:p w14:paraId="7BF578D3" w14:textId="77777777" w:rsidR="006138D0" w:rsidRDefault="006138D0">
      <w:pPr>
        <w:spacing w:after="0"/>
        <w:jc w:val="center"/>
      </w:pPr>
    </w:p>
    <w:p w14:paraId="7A2AF0C3" w14:textId="77777777" w:rsidR="00644877" w:rsidRDefault="00644877">
      <w:pPr>
        <w:spacing w:after="0"/>
        <w:jc w:val="center"/>
      </w:pPr>
    </w:p>
    <w:p w14:paraId="6D291816" w14:textId="77777777" w:rsidR="00644877" w:rsidRPr="00644877" w:rsidRDefault="00644877">
      <w:pPr>
        <w:spacing w:after="0"/>
        <w:jc w:val="center"/>
      </w:pPr>
    </w:p>
    <w:p w14:paraId="132930CA" w14:textId="53D2C369" w:rsidR="006138D0" w:rsidRPr="00644877" w:rsidRDefault="00A5116F">
      <w:pPr>
        <w:spacing w:after="80"/>
        <w:jc w:val="center"/>
      </w:pPr>
      <w:r w:rsidRPr="00644877">
        <w:rPr>
          <w:b/>
          <w:color w:val="000000"/>
        </w:rPr>
        <w:t xml:space="preserve">Lớp học phần: </w:t>
      </w:r>
      <w:r w:rsidR="00644877">
        <w:rPr>
          <w:b/>
          <w:color w:val="000000"/>
        </w:rPr>
        <w:t>22Nh10</w:t>
      </w:r>
    </w:p>
    <w:p w14:paraId="2E416BDB" w14:textId="7531F5EE" w:rsidR="006138D0" w:rsidRPr="00644877" w:rsidRDefault="00A5116F">
      <w:pPr>
        <w:spacing w:after="80"/>
        <w:jc w:val="center"/>
      </w:pPr>
      <w:r w:rsidRPr="00644877">
        <w:rPr>
          <w:b/>
          <w:color w:val="000000"/>
        </w:rPr>
        <w:t xml:space="preserve">GIẢNG VIÊN HƯỚNG DẪN: </w:t>
      </w:r>
      <w:r w:rsidR="00644877" w:rsidRPr="00644877">
        <w:rPr>
          <w:b/>
          <w:color w:val="000000"/>
        </w:rPr>
        <w:t>PGS. TS. NGUYỄN TẤN KHÔI</w:t>
      </w:r>
    </w:p>
    <w:p w14:paraId="1ED38C6C" w14:textId="77777777" w:rsidR="006138D0" w:rsidRPr="00644877" w:rsidRDefault="006138D0">
      <w:pPr>
        <w:spacing w:after="0"/>
        <w:jc w:val="center"/>
      </w:pPr>
    </w:p>
    <w:p w14:paraId="34BED93C" w14:textId="77777777" w:rsidR="006138D0" w:rsidRDefault="006138D0">
      <w:pPr>
        <w:spacing w:after="0"/>
        <w:jc w:val="center"/>
      </w:pPr>
    </w:p>
    <w:p w14:paraId="3D7F54CD" w14:textId="77777777" w:rsidR="00644877" w:rsidRPr="00644877" w:rsidRDefault="00644877">
      <w:pPr>
        <w:spacing w:after="0"/>
        <w:jc w:val="center"/>
      </w:pPr>
    </w:p>
    <w:p w14:paraId="18A0B003" w14:textId="77777777" w:rsidR="006138D0" w:rsidRPr="00644877" w:rsidRDefault="006138D0">
      <w:pPr>
        <w:spacing w:after="0"/>
        <w:jc w:val="center"/>
      </w:pPr>
    </w:p>
    <w:p w14:paraId="678D1511" w14:textId="77777777" w:rsidR="006138D0" w:rsidRPr="00644877" w:rsidRDefault="00A5116F">
      <w:pPr>
        <w:jc w:val="center"/>
      </w:pPr>
      <w:r w:rsidRPr="00644877">
        <w:rPr>
          <w:b/>
          <w:color w:val="000000"/>
        </w:rPr>
        <w:t>Đà Nẵng, 10/2026</w:t>
      </w:r>
    </w:p>
    <w:p w14:paraId="2A6E0CF0" w14:textId="77777777" w:rsidR="006138D0" w:rsidRPr="00644877" w:rsidRDefault="00A5116F">
      <w:pPr>
        <w:pStyle w:val="Heading1"/>
        <w:rPr>
          <w:rFonts w:ascii="Times New Roman" w:hAnsi="Times New Roman" w:cs="Times New Roman"/>
        </w:rPr>
      </w:pPr>
      <w:bookmarkStart w:id="0" w:name="_Toc242386217"/>
      <w:r w:rsidRPr="00644877">
        <w:rPr>
          <w:rFonts w:ascii="Times New Roman" w:eastAsia="Times New Roman" w:hAnsi="Times New Roman" w:cs="Times New Roman"/>
        </w:rPr>
        <w:lastRenderedPageBreak/>
        <w:t>MỞ ĐẦU</w:t>
      </w:r>
      <w:bookmarkEnd w:id="0"/>
    </w:p>
    <w:p w14:paraId="5AF30BE8" w14:textId="77777777" w:rsidR="006138D0" w:rsidRPr="00644877" w:rsidRDefault="00A5116F">
      <w:pPr>
        <w:ind w:firstLine="567"/>
      </w:pPr>
      <w:r w:rsidRPr="00644877">
        <w:t>Hệ gợi ý đã trở thành thành phần cốt lõi của các nền tảng trực tuyến: từ xem phim, nghe nhạc đến mua sách, người dùng ngày càng dựa vào danh sách được cá nhân hoá để tìm ra thứ mình cần giữa hàng chục nghìn lựa chọn. Phương pháp kinh điển cho bài toán này là lọc cộng tác, tức dự đoán sở thích của một người từ hành vi của những người giống họ. Lọc cộng tác hoạt động tốt khi dữ liệu tương tác dày, nhưng suy giảm rõ rệt khi ma trận tương tác thưa và gần như bất lực trước người dùng hay sản phẩm mới, hiện tượng thường gọi là khởi động lạnh.</w:t>
      </w:r>
    </w:p>
    <w:p w14:paraId="391CB061" w14:textId="77777777" w:rsidR="006138D0" w:rsidRPr="00644877" w:rsidRDefault="00A5116F">
      <w:pPr>
        <w:ind w:firstLine="567"/>
      </w:pPr>
      <w:r w:rsidRPr="00644877">
        <w:t>Một hướng khắc phục được nghiên cứu mạnh trong những năm gần đây là đưa đồ thị tri thức (Knowledge Graph, KG) vào hệ gợi ý. Đồ thị tri thức mô tả sản phẩm bằng các bộ ba có cấu trúc, ví dụ một bộ phim nối với đạo diễn, diễn viên, thể loại của nó. Nhờ đó hai sản phẩm chưa từng được cùng một người dùng tương tác vẫn có thể liên hệ với nhau qua một thực thể chung, và mỗi gợi ý có thể được lý giải bằng một đường đi cụ thể trên đồ thị.</w:t>
      </w:r>
    </w:p>
    <w:p w14:paraId="1CA73EB3" w14:textId="77777777" w:rsidR="006138D0" w:rsidRPr="00644877" w:rsidRDefault="00A5116F">
      <w:pPr>
        <w:ind w:firstLine="567"/>
      </w:pPr>
      <w:r w:rsidRPr="00644877">
        <w:t xml:space="preserve">Đề tài này nghiên cứu hai mô hình tiêu biểu của hướng lan truyền trên đồ thị tri thức: </w:t>
      </w:r>
      <w:r w:rsidRPr="00644877">
        <w:rPr>
          <w:b/>
        </w:rPr>
        <w:t>RippleNet</w:t>
      </w:r>
      <w:r w:rsidRPr="00644877">
        <w:t xml:space="preserve"> (CIKM 2018), mô hình đầu tiên lan truyền sở thích người dùng theo từng lớp như gợn sóng, và </w:t>
      </w:r>
      <w:r w:rsidRPr="00644877">
        <w:rPr>
          <w:b/>
        </w:rPr>
        <w:t>CKAN</w:t>
      </w:r>
      <w:r w:rsidRPr="00644877">
        <w:t xml:space="preserve"> (SIGIR 2020), mô hình kế thừa ý tưởng đó nhưng lan truyền ở cả hai phía người dùng và sản phẩm, đồng thời mã hoá tường minh tín hiệu cộng tác. Hai mô hình được cài đặt lại, huấn luyện và so sánh với hai phương pháp cơ sở trên ba tập dữ liệu chuẩn thuộc ba miền khác nhau là MovieLens-20M, Book-Crossing và Last.FM. Từ mô hình CKAN đã huấn luyện, nhóm xây dựng một hệ thống web minh hoạ cho phép xem gợi ý, xem đường dẫn tri thức lý giải từng gợi ý và đối chiếu trực tiếp các kết quả thực nghiệm.</w:t>
      </w:r>
    </w:p>
    <w:p w14:paraId="571D1B1D" w14:textId="77777777" w:rsidR="006138D0" w:rsidRPr="00644877" w:rsidRDefault="00A5116F">
      <w:pPr>
        <w:ind w:firstLine="567"/>
      </w:pPr>
      <w:r w:rsidRPr="00644877">
        <w:t>Báo cáo gồm tám chương. Chương 1 giới thiệu đề tài. Chương 2 trình bày cơ sở lý thuyết. Chương 3 và Chương 4 phân tích chi tiết RippleNet và CKAN. Chương 5 mô tả dữ liệu. Chương 6 trình bày thực nghiệm và kết quả. Chương 7 mô tả hệ thống minh hoạ. Chương 8 kết luận và nêu hướng phát triển.</w:t>
      </w:r>
    </w:p>
    <w:p w14:paraId="12A60952" w14:textId="77777777" w:rsidR="006138D0" w:rsidRPr="00644877" w:rsidRDefault="00A5116F" w:rsidP="00644877">
      <w:pPr>
        <w:pStyle w:val="Heading1"/>
        <w:jc w:val="center"/>
        <w:rPr>
          <w:rFonts w:ascii="Times New Roman" w:hAnsi="Times New Roman" w:cs="Times New Roman"/>
        </w:rPr>
      </w:pPr>
      <w:bookmarkStart w:id="1" w:name="_Toc242386218"/>
      <w:r w:rsidRPr="00644877">
        <w:rPr>
          <w:rFonts w:ascii="Times New Roman" w:eastAsia="Times New Roman" w:hAnsi="Times New Roman" w:cs="Times New Roman"/>
        </w:rPr>
        <w:lastRenderedPageBreak/>
        <w:t>MỤC LỤC</w:t>
      </w:r>
      <w:bookmarkEnd w:id="1"/>
    </w:p>
    <w:p w14:paraId="36BF13E6" w14:textId="4BAEF444" w:rsidR="00B05CA7" w:rsidRPr="00644877" w:rsidRDefault="00A5116F">
      <w:pPr>
        <w:pStyle w:val="TOC1"/>
        <w:tabs>
          <w:tab w:val="right" w:leader="dot" w:pos="9061"/>
        </w:tabs>
        <w:rPr>
          <w:rFonts w:eastAsiaTheme="minorEastAsia"/>
          <w:noProof/>
          <w:kern w:val="2"/>
          <w:sz w:val="24"/>
          <w:szCs w:val="24"/>
          <w14:ligatures w14:val="standardContextual"/>
        </w:rPr>
      </w:pPr>
      <w:r w:rsidRPr="00644877">
        <w:fldChar w:fldCharType="begin"/>
      </w:r>
      <w:r w:rsidRPr="00644877">
        <w:instrText>TOC \o "1-3" \h \z \u</w:instrText>
      </w:r>
      <w:r w:rsidRPr="00644877">
        <w:fldChar w:fldCharType="separate"/>
      </w:r>
      <w:hyperlink w:anchor="_Toc242386217" w:history="1">
        <w:r w:rsidR="00B05CA7" w:rsidRPr="00644877">
          <w:rPr>
            <w:rStyle w:val="Hyperlink"/>
            <w:noProof/>
          </w:rPr>
          <w:t>MỞ ĐẦU</w:t>
        </w:r>
        <w:r w:rsidR="00B05CA7" w:rsidRPr="00644877">
          <w:rPr>
            <w:noProof/>
            <w:webHidden/>
          </w:rPr>
          <w:tab/>
        </w:r>
        <w:r w:rsidR="00B05CA7" w:rsidRPr="00644877">
          <w:rPr>
            <w:noProof/>
            <w:webHidden/>
          </w:rPr>
          <w:fldChar w:fldCharType="begin"/>
        </w:r>
        <w:r w:rsidR="00B05CA7" w:rsidRPr="00644877">
          <w:rPr>
            <w:noProof/>
            <w:webHidden/>
          </w:rPr>
          <w:instrText xml:space="preserve"> PAGEREF _Toc242386217 \h </w:instrText>
        </w:r>
        <w:r w:rsidR="00B05CA7" w:rsidRPr="00644877">
          <w:rPr>
            <w:noProof/>
            <w:webHidden/>
          </w:rPr>
        </w:r>
        <w:r w:rsidR="00B05CA7" w:rsidRPr="00644877">
          <w:rPr>
            <w:noProof/>
            <w:webHidden/>
          </w:rPr>
          <w:fldChar w:fldCharType="separate"/>
        </w:r>
        <w:r w:rsidR="00B05CA7" w:rsidRPr="00644877">
          <w:rPr>
            <w:noProof/>
            <w:webHidden/>
          </w:rPr>
          <w:t>2</w:t>
        </w:r>
        <w:r w:rsidR="00B05CA7" w:rsidRPr="00644877">
          <w:rPr>
            <w:noProof/>
            <w:webHidden/>
          </w:rPr>
          <w:fldChar w:fldCharType="end"/>
        </w:r>
      </w:hyperlink>
    </w:p>
    <w:p w14:paraId="5B6B41D5" w14:textId="7EBD7057"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18" w:history="1">
        <w:r w:rsidRPr="00644877">
          <w:rPr>
            <w:rStyle w:val="Hyperlink"/>
            <w:noProof/>
          </w:rPr>
          <w:t>MỤC LỤC</w:t>
        </w:r>
        <w:r w:rsidRPr="00644877">
          <w:rPr>
            <w:noProof/>
            <w:webHidden/>
          </w:rPr>
          <w:tab/>
        </w:r>
        <w:r w:rsidRPr="00644877">
          <w:rPr>
            <w:noProof/>
            <w:webHidden/>
          </w:rPr>
          <w:fldChar w:fldCharType="begin"/>
        </w:r>
        <w:r w:rsidRPr="00644877">
          <w:rPr>
            <w:noProof/>
            <w:webHidden/>
          </w:rPr>
          <w:instrText xml:space="preserve"> PAGEREF _Toc242386218 \h </w:instrText>
        </w:r>
        <w:r w:rsidRPr="00644877">
          <w:rPr>
            <w:noProof/>
            <w:webHidden/>
          </w:rPr>
        </w:r>
        <w:r w:rsidRPr="00644877">
          <w:rPr>
            <w:noProof/>
            <w:webHidden/>
          </w:rPr>
          <w:fldChar w:fldCharType="separate"/>
        </w:r>
        <w:r w:rsidRPr="00644877">
          <w:rPr>
            <w:noProof/>
            <w:webHidden/>
          </w:rPr>
          <w:t>3</w:t>
        </w:r>
        <w:r w:rsidRPr="00644877">
          <w:rPr>
            <w:noProof/>
            <w:webHidden/>
          </w:rPr>
          <w:fldChar w:fldCharType="end"/>
        </w:r>
      </w:hyperlink>
    </w:p>
    <w:p w14:paraId="3CC97C12" w14:textId="3DEE5CC2"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19" w:history="1">
        <w:r w:rsidRPr="00644877">
          <w:rPr>
            <w:rStyle w:val="Hyperlink"/>
            <w:noProof/>
          </w:rPr>
          <w:t>DANH MỤC HÌNH ẢNH</w:t>
        </w:r>
        <w:r w:rsidRPr="00644877">
          <w:rPr>
            <w:noProof/>
            <w:webHidden/>
          </w:rPr>
          <w:tab/>
        </w:r>
        <w:r w:rsidRPr="00644877">
          <w:rPr>
            <w:noProof/>
            <w:webHidden/>
          </w:rPr>
          <w:fldChar w:fldCharType="begin"/>
        </w:r>
        <w:r w:rsidRPr="00644877">
          <w:rPr>
            <w:noProof/>
            <w:webHidden/>
          </w:rPr>
          <w:instrText xml:space="preserve"> PAGEREF _Toc242386219 \h </w:instrText>
        </w:r>
        <w:r w:rsidRPr="00644877">
          <w:rPr>
            <w:noProof/>
            <w:webHidden/>
          </w:rPr>
        </w:r>
        <w:r w:rsidRPr="00644877">
          <w:rPr>
            <w:noProof/>
            <w:webHidden/>
          </w:rPr>
          <w:fldChar w:fldCharType="separate"/>
        </w:r>
        <w:r w:rsidRPr="00644877">
          <w:rPr>
            <w:noProof/>
            <w:webHidden/>
          </w:rPr>
          <w:t>6</w:t>
        </w:r>
        <w:r w:rsidRPr="00644877">
          <w:rPr>
            <w:noProof/>
            <w:webHidden/>
          </w:rPr>
          <w:fldChar w:fldCharType="end"/>
        </w:r>
      </w:hyperlink>
    </w:p>
    <w:p w14:paraId="18A98367" w14:textId="7134442C"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20" w:history="1">
        <w:r w:rsidRPr="00644877">
          <w:rPr>
            <w:rStyle w:val="Hyperlink"/>
            <w:noProof/>
          </w:rPr>
          <w:t>DANH MỤC BẢNG</w:t>
        </w:r>
        <w:r w:rsidRPr="00644877">
          <w:rPr>
            <w:noProof/>
            <w:webHidden/>
          </w:rPr>
          <w:tab/>
        </w:r>
        <w:r w:rsidRPr="00644877">
          <w:rPr>
            <w:noProof/>
            <w:webHidden/>
          </w:rPr>
          <w:fldChar w:fldCharType="begin"/>
        </w:r>
        <w:r w:rsidRPr="00644877">
          <w:rPr>
            <w:noProof/>
            <w:webHidden/>
          </w:rPr>
          <w:instrText xml:space="preserve"> PAGEREF _Toc242386220 \h </w:instrText>
        </w:r>
        <w:r w:rsidRPr="00644877">
          <w:rPr>
            <w:noProof/>
            <w:webHidden/>
          </w:rPr>
        </w:r>
        <w:r w:rsidRPr="00644877">
          <w:rPr>
            <w:noProof/>
            <w:webHidden/>
          </w:rPr>
          <w:fldChar w:fldCharType="separate"/>
        </w:r>
        <w:r w:rsidRPr="00644877">
          <w:rPr>
            <w:noProof/>
            <w:webHidden/>
          </w:rPr>
          <w:t>8</w:t>
        </w:r>
        <w:r w:rsidRPr="00644877">
          <w:rPr>
            <w:noProof/>
            <w:webHidden/>
          </w:rPr>
          <w:fldChar w:fldCharType="end"/>
        </w:r>
      </w:hyperlink>
    </w:p>
    <w:p w14:paraId="3A22B71F" w14:textId="0B92BB1F"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21" w:history="1">
        <w:r w:rsidRPr="00644877">
          <w:rPr>
            <w:rStyle w:val="Hyperlink"/>
            <w:noProof/>
          </w:rPr>
          <w:t>CHƯƠNG 1. GI</w:t>
        </w:r>
        <w:r w:rsidRPr="00644877">
          <w:rPr>
            <w:rStyle w:val="Hyperlink"/>
            <w:noProof/>
          </w:rPr>
          <w:t>Ớ</w:t>
        </w:r>
        <w:r w:rsidRPr="00644877">
          <w:rPr>
            <w:rStyle w:val="Hyperlink"/>
            <w:noProof/>
          </w:rPr>
          <w:t>I THIỆU ĐỀ TÀI</w:t>
        </w:r>
        <w:r w:rsidRPr="00644877">
          <w:rPr>
            <w:noProof/>
            <w:webHidden/>
          </w:rPr>
          <w:tab/>
        </w:r>
        <w:r w:rsidRPr="00644877">
          <w:rPr>
            <w:noProof/>
            <w:webHidden/>
          </w:rPr>
          <w:fldChar w:fldCharType="begin"/>
        </w:r>
        <w:r w:rsidRPr="00644877">
          <w:rPr>
            <w:noProof/>
            <w:webHidden/>
          </w:rPr>
          <w:instrText xml:space="preserve"> PAGEREF _Toc242386221 \h </w:instrText>
        </w:r>
        <w:r w:rsidRPr="00644877">
          <w:rPr>
            <w:noProof/>
            <w:webHidden/>
          </w:rPr>
        </w:r>
        <w:r w:rsidRPr="00644877">
          <w:rPr>
            <w:noProof/>
            <w:webHidden/>
          </w:rPr>
          <w:fldChar w:fldCharType="separate"/>
        </w:r>
        <w:r w:rsidRPr="00644877">
          <w:rPr>
            <w:noProof/>
            <w:webHidden/>
          </w:rPr>
          <w:t>9</w:t>
        </w:r>
        <w:r w:rsidRPr="00644877">
          <w:rPr>
            <w:noProof/>
            <w:webHidden/>
          </w:rPr>
          <w:fldChar w:fldCharType="end"/>
        </w:r>
      </w:hyperlink>
    </w:p>
    <w:p w14:paraId="60D7FCA6" w14:textId="74F1D680"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2" w:history="1">
        <w:r w:rsidRPr="00644877">
          <w:rPr>
            <w:rStyle w:val="Hyperlink"/>
            <w:noProof/>
          </w:rPr>
          <w:t>1.1. Bối cảnh và lý do chọn đề tài</w:t>
        </w:r>
        <w:r w:rsidRPr="00644877">
          <w:rPr>
            <w:noProof/>
            <w:webHidden/>
          </w:rPr>
          <w:tab/>
        </w:r>
        <w:r w:rsidRPr="00644877">
          <w:rPr>
            <w:noProof/>
            <w:webHidden/>
          </w:rPr>
          <w:fldChar w:fldCharType="begin"/>
        </w:r>
        <w:r w:rsidRPr="00644877">
          <w:rPr>
            <w:noProof/>
            <w:webHidden/>
          </w:rPr>
          <w:instrText xml:space="preserve"> PAGEREF _Toc242386222 \h </w:instrText>
        </w:r>
        <w:r w:rsidRPr="00644877">
          <w:rPr>
            <w:noProof/>
            <w:webHidden/>
          </w:rPr>
        </w:r>
        <w:r w:rsidRPr="00644877">
          <w:rPr>
            <w:noProof/>
            <w:webHidden/>
          </w:rPr>
          <w:fldChar w:fldCharType="separate"/>
        </w:r>
        <w:r w:rsidRPr="00644877">
          <w:rPr>
            <w:noProof/>
            <w:webHidden/>
          </w:rPr>
          <w:t>9</w:t>
        </w:r>
        <w:r w:rsidRPr="00644877">
          <w:rPr>
            <w:noProof/>
            <w:webHidden/>
          </w:rPr>
          <w:fldChar w:fldCharType="end"/>
        </w:r>
      </w:hyperlink>
    </w:p>
    <w:p w14:paraId="590444B8" w14:textId="3FE2714C"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3" w:history="1">
        <w:r w:rsidRPr="00644877">
          <w:rPr>
            <w:rStyle w:val="Hyperlink"/>
            <w:noProof/>
          </w:rPr>
          <w:t>1.2. Mục tiêu</w:t>
        </w:r>
        <w:r w:rsidRPr="00644877">
          <w:rPr>
            <w:noProof/>
            <w:webHidden/>
          </w:rPr>
          <w:tab/>
        </w:r>
        <w:r w:rsidRPr="00644877">
          <w:rPr>
            <w:noProof/>
            <w:webHidden/>
          </w:rPr>
          <w:fldChar w:fldCharType="begin"/>
        </w:r>
        <w:r w:rsidRPr="00644877">
          <w:rPr>
            <w:noProof/>
            <w:webHidden/>
          </w:rPr>
          <w:instrText xml:space="preserve"> PAGEREF _Toc242386223 \h </w:instrText>
        </w:r>
        <w:r w:rsidRPr="00644877">
          <w:rPr>
            <w:noProof/>
            <w:webHidden/>
          </w:rPr>
        </w:r>
        <w:r w:rsidRPr="00644877">
          <w:rPr>
            <w:noProof/>
            <w:webHidden/>
          </w:rPr>
          <w:fldChar w:fldCharType="separate"/>
        </w:r>
        <w:r w:rsidRPr="00644877">
          <w:rPr>
            <w:noProof/>
            <w:webHidden/>
          </w:rPr>
          <w:t>9</w:t>
        </w:r>
        <w:r w:rsidRPr="00644877">
          <w:rPr>
            <w:noProof/>
            <w:webHidden/>
          </w:rPr>
          <w:fldChar w:fldCharType="end"/>
        </w:r>
      </w:hyperlink>
    </w:p>
    <w:p w14:paraId="13CD2D93" w14:textId="324BA2C7"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4" w:history="1">
        <w:r w:rsidRPr="00644877">
          <w:rPr>
            <w:rStyle w:val="Hyperlink"/>
            <w:noProof/>
          </w:rPr>
          <w:t>1.3. Phạm vi</w:t>
        </w:r>
        <w:r w:rsidRPr="00644877">
          <w:rPr>
            <w:noProof/>
            <w:webHidden/>
          </w:rPr>
          <w:tab/>
        </w:r>
        <w:r w:rsidRPr="00644877">
          <w:rPr>
            <w:noProof/>
            <w:webHidden/>
          </w:rPr>
          <w:fldChar w:fldCharType="begin"/>
        </w:r>
        <w:r w:rsidRPr="00644877">
          <w:rPr>
            <w:noProof/>
            <w:webHidden/>
          </w:rPr>
          <w:instrText xml:space="preserve"> PAGEREF _Toc242386224 \h </w:instrText>
        </w:r>
        <w:r w:rsidRPr="00644877">
          <w:rPr>
            <w:noProof/>
            <w:webHidden/>
          </w:rPr>
        </w:r>
        <w:r w:rsidRPr="00644877">
          <w:rPr>
            <w:noProof/>
            <w:webHidden/>
          </w:rPr>
          <w:fldChar w:fldCharType="separate"/>
        </w:r>
        <w:r w:rsidRPr="00644877">
          <w:rPr>
            <w:noProof/>
            <w:webHidden/>
          </w:rPr>
          <w:t>10</w:t>
        </w:r>
        <w:r w:rsidRPr="00644877">
          <w:rPr>
            <w:noProof/>
            <w:webHidden/>
          </w:rPr>
          <w:fldChar w:fldCharType="end"/>
        </w:r>
      </w:hyperlink>
    </w:p>
    <w:p w14:paraId="415A1501" w14:textId="7DFD3BB7"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5" w:history="1">
        <w:r w:rsidRPr="00644877">
          <w:rPr>
            <w:rStyle w:val="Hyperlink"/>
            <w:noProof/>
          </w:rPr>
          <w:t>1.4. Phương pháp nghiên cứu</w:t>
        </w:r>
        <w:r w:rsidRPr="00644877">
          <w:rPr>
            <w:noProof/>
            <w:webHidden/>
          </w:rPr>
          <w:tab/>
        </w:r>
        <w:r w:rsidRPr="00644877">
          <w:rPr>
            <w:noProof/>
            <w:webHidden/>
          </w:rPr>
          <w:fldChar w:fldCharType="begin"/>
        </w:r>
        <w:r w:rsidRPr="00644877">
          <w:rPr>
            <w:noProof/>
            <w:webHidden/>
          </w:rPr>
          <w:instrText xml:space="preserve"> PAGEREF _Toc242386225 \h </w:instrText>
        </w:r>
        <w:r w:rsidRPr="00644877">
          <w:rPr>
            <w:noProof/>
            <w:webHidden/>
          </w:rPr>
        </w:r>
        <w:r w:rsidRPr="00644877">
          <w:rPr>
            <w:noProof/>
            <w:webHidden/>
          </w:rPr>
          <w:fldChar w:fldCharType="separate"/>
        </w:r>
        <w:r w:rsidRPr="00644877">
          <w:rPr>
            <w:noProof/>
            <w:webHidden/>
          </w:rPr>
          <w:t>10</w:t>
        </w:r>
        <w:r w:rsidRPr="00644877">
          <w:rPr>
            <w:noProof/>
            <w:webHidden/>
          </w:rPr>
          <w:fldChar w:fldCharType="end"/>
        </w:r>
      </w:hyperlink>
    </w:p>
    <w:p w14:paraId="37E48E79" w14:textId="5C29F260"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26" w:history="1">
        <w:r w:rsidRPr="00644877">
          <w:rPr>
            <w:rStyle w:val="Hyperlink"/>
            <w:noProof/>
          </w:rPr>
          <w:t>CHƯƠNG 2. CƠ SỞ LÝ THUYẾT</w:t>
        </w:r>
        <w:r w:rsidRPr="00644877">
          <w:rPr>
            <w:noProof/>
            <w:webHidden/>
          </w:rPr>
          <w:tab/>
        </w:r>
        <w:r w:rsidRPr="00644877">
          <w:rPr>
            <w:noProof/>
            <w:webHidden/>
          </w:rPr>
          <w:fldChar w:fldCharType="begin"/>
        </w:r>
        <w:r w:rsidRPr="00644877">
          <w:rPr>
            <w:noProof/>
            <w:webHidden/>
          </w:rPr>
          <w:instrText xml:space="preserve"> PAGEREF _Toc242386226 \h </w:instrText>
        </w:r>
        <w:r w:rsidRPr="00644877">
          <w:rPr>
            <w:noProof/>
            <w:webHidden/>
          </w:rPr>
        </w:r>
        <w:r w:rsidRPr="00644877">
          <w:rPr>
            <w:noProof/>
            <w:webHidden/>
          </w:rPr>
          <w:fldChar w:fldCharType="separate"/>
        </w:r>
        <w:r w:rsidRPr="00644877">
          <w:rPr>
            <w:noProof/>
            <w:webHidden/>
          </w:rPr>
          <w:t>11</w:t>
        </w:r>
        <w:r w:rsidRPr="00644877">
          <w:rPr>
            <w:noProof/>
            <w:webHidden/>
          </w:rPr>
          <w:fldChar w:fldCharType="end"/>
        </w:r>
      </w:hyperlink>
    </w:p>
    <w:p w14:paraId="563A79E5" w14:textId="626E4210"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7" w:history="1">
        <w:r w:rsidRPr="00644877">
          <w:rPr>
            <w:rStyle w:val="Hyperlink"/>
            <w:noProof/>
          </w:rPr>
          <w:t>2.1. Bài toán gợi ý với phản hồi ngầm</w:t>
        </w:r>
        <w:r w:rsidRPr="00644877">
          <w:rPr>
            <w:noProof/>
            <w:webHidden/>
          </w:rPr>
          <w:tab/>
        </w:r>
        <w:r w:rsidRPr="00644877">
          <w:rPr>
            <w:noProof/>
            <w:webHidden/>
          </w:rPr>
          <w:fldChar w:fldCharType="begin"/>
        </w:r>
        <w:r w:rsidRPr="00644877">
          <w:rPr>
            <w:noProof/>
            <w:webHidden/>
          </w:rPr>
          <w:instrText xml:space="preserve"> PAGEREF _Toc242386227 \h </w:instrText>
        </w:r>
        <w:r w:rsidRPr="00644877">
          <w:rPr>
            <w:noProof/>
            <w:webHidden/>
          </w:rPr>
        </w:r>
        <w:r w:rsidRPr="00644877">
          <w:rPr>
            <w:noProof/>
            <w:webHidden/>
          </w:rPr>
          <w:fldChar w:fldCharType="separate"/>
        </w:r>
        <w:r w:rsidRPr="00644877">
          <w:rPr>
            <w:noProof/>
            <w:webHidden/>
          </w:rPr>
          <w:t>11</w:t>
        </w:r>
        <w:r w:rsidRPr="00644877">
          <w:rPr>
            <w:noProof/>
            <w:webHidden/>
          </w:rPr>
          <w:fldChar w:fldCharType="end"/>
        </w:r>
      </w:hyperlink>
    </w:p>
    <w:p w14:paraId="1C631A0A" w14:textId="23D664FE"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8" w:history="1">
        <w:r w:rsidRPr="00644877">
          <w:rPr>
            <w:rStyle w:val="Hyperlink"/>
            <w:noProof/>
          </w:rPr>
          <w:t>2.2. Dữ liệu thưa và khởi động lạnh</w:t>
        </w:r>
        <w:r w:rsidRPr="00644877">
          <w:rPr>
            <w:noProof/>
            <w:webHidden/>
          </w:rPr>
          <w:tab/>
        </w:r>
        <w:r w:rsidRPr="00644877">
          <w:rPr>
            <w:noProof/>
            <w:webHidden/>
          </w:rPr>
          <w:fldChar w:fldCharType="begin"/>
        </w:r>
        <w:r w:rsidRPr="00644877">
          <w:rPr>
            <w:noProof/>
            <w:webHidden/>
          </w:rPr>
          <w:instrText xml:space="preserve"> PAGEREF _Toc242386228 \h </w:instrText>
        </w:r>
        <w:r w:rsidRPr="00644877">
          <w:rPr>
            <w:noProof/>
            <w:webHidden/>
          </w:rPr>
        </w:r>
        <w:r w:rsidRPr="00644877">
          <w:rPr>
            <w:noProof/>
            <w:webHidden/>
          </w:rPr>
          <w:fldChar w:fldCharType="separate"/>
        </w:r>
        <w:r w:rsidRPr="00644877">
          <w:rPr>
            <w:noProof/>
            <w:webHidden/>
          </w:rPr>
          <w:t>11</w:t>
        </w:r>
        <w:r w:rsidRPr="00644877">
          <w:rPr>
            <w:noProof/>
            <w:webHidden/>
          </w:rPr>
          <w:fldChar w:fldCharType="end"/>
        </w:r>
      </w:hyperlink>
    </w:p>
    <w:p w14:paraId="20EAAEED" w14:textId="0F6C9321"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29" w:history="1">
        <w:r w:rsidRPr="00644877">
          <w:rPr>
            <w:rStyle w:val="Hyperlink"/>
            <w:noProof/>
          </w:rPr>
          <w:t>2.3. Đồ thị tri thức</w:t>
        </w:r>
        <w:r w:rsidRPr="00644877">
          <w:rPr>
            <w:noProof/>
            <w:webHidden/>
          </w:rPr>
          <w:tab/>
        </w:r>
        <w:r w:rsidRPr="00644877">
          <w:rPr>
            <w:noProof/>
            <w:webHidden/>
          </w:rPr>
          <w:fldChar w:fldCharType="begin"/>
        </w:r>
        <w:r w:rsidRPr="00644877">
          <w:rPr>
            <w:noProof/>
            <w:webHidden/>
          </w:rPr>
          <w:instrText xml:space="preserve"> PAGEREF _Toc242386229 \h </w:instrText>
        </w:r>
        <w:r w:rsidRPr="00644877">
          <w:rPr>
            <w:noProof/>
            <w:webHidden/>
          </w:rPr>
        </w:r>
        <w:r w:rsidRPr="00644877">
          <w:rPr>
            <w:noProof/>
            <w:webHidden/>
          </w:rPr>
          <w:fldChar w:fldCharType="separate"/>
        </w:r>
        <w:r w:rsidRPr="00644877">
          <w:rPr>
            <w:noProof/>
            <w:webHidden/>
          </w:rPr>
          <w:t>11</w:t>
        </w:r>
        <w:r w:rsidRPr="00644877">
          <w:rPr>
            <w:noProof/>
            <w:webHidden/>
          </w:rPr>
          <w:fldChar w:fldCharType="end"/>
        </w:r>
      </w:hyperlink>
    </w:p>
    <w:p w14:paraId="664583E6" w14:textId="00C0836C"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0" w:history="1">
        <w:r w:rsidRPr="00644877">
          <w:rPr>
            <w:rStyle w:val="Hyperlink"/>
            <w:noProof/>
          </w:rPr>
          <w:t>2.4. Các hướng tiếp cận hệ gợi ý dùng đồ thị tri thức</w:t>
        </w:r>
        <w:r w:rsidRPr="00644877">
          <w:rPr>
            <w:noProof/>
            <w:webHidden/>
          </w:rPr>
          <w:tab/>
        </w:r>
        <w:r w:rsidRPr="00644877">
          <w:rPr>
            <w:noProof/>
            <w:webHidden/>
          </w:rPr>
          <w:fldChar w:fldCharType="begin"/>
        </w:r>
        <w:r w:rsidRPr="00644877">
          <w:rPr>
            <w:noProof/>
            <w:webHidden/>
          </w:rPr>
          <w:instrText xml:space="preserve"> PAGEREF _Toc242386230 \h </w:instrText>
        </w:r>
        <w:r w:rsidRPr="00644877">
          <w:rPr>
            <w:noProof/>
            <w:webHidden/>
          </w:rPr>
        </w:r>
        <w:r w:rsidRPr="00644877">
          <w:rPr>
            <w:noProof/>
            <w:webHidden/>
          </w:rPr>
          <w:fldChar w:fldCharType="separate"/>
        </w:r>
        <w:r w:rsidRPr="00644877">
          <w:rPr>
            <w:noProof/>
            <w:webHidden/>
          </w:rPr>
          <w:t>12</w:t>
        </w:r>
        <w:r w:rsidRPr="00644877">
          <w:rPr>
            <w:noProof/>
            <w:webHidden/>
          </w:rPr>
          <w:fldChar w:fldCharType="end"/>
        </w:r>
      </w:hyperlink>
    </w:p>
    <w:p w14:paraId="13E20B8A" w14:textId="3577311E"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1" w:history="1">
        <w:r w:rsidRPr="00644877">
          <w:rPr>
            <w:rStyle w:val="Hyperlink"/>
            <w:noProof/>
          </w:rPr>
          <w:t>2.5. Cơ chế attention</w:t>
        </w:r>
        <w:r w:rsidRPr="00644877">
          <w:rPr>
            <w:noProof/>
            <w:webHidden/>
          </w:rPr>
          <w:tab/>
        </w:r>
        <w:r w:rsidRPr="00644877">
          <w:rPr>
            <w:noProof/>
            <w:webHidden/>
          </w:rPr>
          <w:fldChar w:fldCharType="begin"/>
        </w:r>
        <w:r w:rsidRPr="00644877">
          <w:rPr>
            <w:noProof/>
            <w:webHidden/>
          </w:rPr>
          <w:instrText xml:space="preserve"> PAGEREF _Toc242386231 \h </w:instrText>
        </w:r>
        <w:r w:rsidRPr="00644877">
          <w:rPr>
            <w:noProof/>
            <w:webHidden/>
          </w:rPr>
        </w:r>
        <w:r w:rsidRPr="00644877">
          <w:rPr>
            <w:noProof/>
            <w:webHidden/>
          </w:rPr>
          <w:fldChar w:fldCharType="separate"/>
        </w:r>
        <w:r w:rsidRPr="00644877">
          <w:rPr>
            <w:noProof/>
            <w:webHidden/>
          </w:rPr>
          <w:t>13</w:t>
        </w:r>
        <w:r w:rsidRPr="00644877">
          <w:rPr>
            <w:noProof/>
            <w:webHidden/>
          </w:rPr>
          <w:fldChar w:fldCharType="end"/>
        </w:r>
      </w:hyperlink>
    </w:p>
    <w:p w14:paraId="61E15FB5" w14:textId="084383A2"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2" w:history="1">
        <w:r w:rsidRPr="00644877">
          <w:rPr>
            <w:rStyle w:val="Hyperlink"/>
            <w:noProof/>
          </w:rPr>
          <w:t>2.6. Các độ đo đánh giá</w:t>
        </w:r>
        <w:r w:rsidRPr="00644877">
          <w:rPr>
            <w:noProof/>
            <w:webHidden/>
          </w:rPr>
          <w:tab/>
        </w:r>
        <w:r w:rsidRPr="00644877">
          <w:rPr>
            <w:noProof/>
            <w:webHidden/>
          </w:rPr>
          <w:fldChar w:fldCharType="begin"/>
        </w:r>
        <w:r w:rsidRPr="00644877">
          <w:rPr>
            <w:noProof/>
            <w:webHidden/>
          </w:rPr>
          <w:instrText xml:space="preserve"> PAGEREF _Toc242386232 \h </w:instrText>
        </w:r>
        <w:r w:rsidRPr="00644877">
          <w:rPr>
            <w:noProof/>
            <w:webHidden/>
          </w:rPr>
        </w:r>
        <w:r w:rsidRPr="00644877">
          <w:rPr>
            <w:noProof/>
            <w:webHidden/>
          </w:rPr>
          <w:fldChar w:fldCharType="separate"/>
        </w:r>
        <w:r w:rsidRPr="00644877">
          <w:rPr>
            <w:noProof/>
            <w:webHidden/>
          </w:rPr>
          <w:t>13</w:t>
        </w:r>
        <w:r w:rsidRPr="00644877">
          <w:rPr>
            <w:noProof/>
            <w:webHidden/>
          </w:rPr>
          <w:fldChar w:fldCharType="end"/>
        </w:r>
      </w:hyperlink>
    </w:p>
    <w:p w14:paraId="1E2193E6" w14:textId="08EC77B4"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33" w:history="1">
        <w:r w:rsidRPr="00644877">
          <w:rPr>
            <w:rStyle w:val="Hyperlink"/>
            <w:noProof/>
          </w:rPr>
          <w:t>CHƯƠNG 3. MÔ HÌNH RIPPLENET</w:t>
        </w:r>
        <w:r w:rsidRPr="00644877">
          <w:rPr>
            <w:noProof/>
            <w:webHidden/>
          </w:rPr>
          <w:tab/>
        </w:r>
        <w:r w:rsidRPr="00644877">
          <w:rPr>
            <w:noProof/>
            <w:webHidden/>
          </w:rPr>
          <w:fldChar w:fldCharType="begin"/>
        </w:r>
        <w:r w:rsidRPr="00644877">
          <w:rPr>
            <w:noProof/>
            <w:webHidden/>
          </w:rPr>
          <w:instrText xml:space="preserve"> PAGEREF _Toc242386233 \h </w:instrText>
        </w:r>
        <w:r w:rsidRPr="00644877">
          <w:rPr>
            <w:noProof/>
            <w:webHidden/>
          </w:rPr>
        </w:r>
        <w:r w:rsidRPr="00644877">
          <w:rPr>
            <w:noProof/>
            <w:webHidden/>
          </w:rPr>
          <w:fldChar w:fldCharType="separate"/>
        </w:r>
        <w:r w:rsidRPr="00644877">
          <w:rPr>
            <w:noProof/>
            <w:webHidden/>
          </w:rPr>
          <w:t>14</w:t>
        </w:r>
        <w:r w:rsidRPr="00644877">
          <w:rPr>
            <w:noProof/>
            <w:webHidden/>
          </w:rPr>
          <w:fldChar w:fldCharType="end"/>
        </w:r>
      </w:hyperlink>
    </w:p>
    <w:p w14:paraId="09339CAD" w14:textId="3D7E2079"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4" w:history="1">
        <w:r w:rsidRPr="00644877">
          <w:rPr>
            <w:rStyle w:val="Hyperlink"/>
            <w:noProof/>
          </w:rPr>
          <w:t>3.1. Ý tưởng</w:t>
        </w:r>
        <w:r w:rsidRPr="00644877">
          <w:rPr>
            <w:noProof/>
            <w:webHidden/>
          </w:rPr>
          <w:tab/>
        </w:r>
        <w:r w:rsidRPr="00644877">
          <w:rPr>
            <w:noProof/>
            <w:webHidden/>
          </w:rPr>
          <w:fldChar w:fldCharType="begin"/>
        </w:r>
        <w:r w:rsidRPr="00644877">
          <w:rPr>
            <w:noProof/>
            <w:webHidden/>
          </w:rPr>
          <w:instrText xml:space="preserve"> PAGEREF _Toc242386234 \h </w:instrText>
        </w:r>
        <w:r w:rsidRPr="00644877">
          <w:rPr>
            <w:noProof/>
            <w:webHidden/>
          </w:rPr>
        </w:r>
        <w:r w:rsidRPr="00644877">
          <w:rPr>
            <w:noProof/>
            <w:webHidden/>
          </w:rPr>
          <w:fldChar w:fldCharType="separate"/>
        </w:r>
        <w:r w:rsidRPr="00644877">
          <w:rPr>
            <w:noProof/>
            <w:webHidden/>
          </w:rPr>
          <w:t>14</w:t>
        </w:r>
        <w:r w:rsidRPr="00644877">
          <w:rPr>
            <w:noProof/>
            <w:webHidden/>
          </w:rPr>
          <w:fldChar w:fldCharType="end"/>
        </w:r>
      </w:hyperlink>
    </w:p>
    <w:p w14:paraId="1C0E3C37" w14:textId="52A0C670"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5" w:history="1">
        <w:r w:rsidRPr="00644877">
          <w:rPr>
            <w:rStyle w:val="Hyperlink"/>
            <w:noProof/>
          </w:rPr>
          <w:t>3.2. Tập thực thể liên quan và ripple set</w:t>
        </w:r>
        <w:r w:rsidRPr="00644877">
          <w:rPr>
            <w:noProof/>
            <w:webHidden/>
          </w:rPr>
          <w:tab/>
        </w:r>
        <w:r w:rsidRPr="00644877">
          <w:rPr>
            <w:noProof/>
            <w:webHidden/>
          </w:rPr>
          <w:fldChar w:fldCharType="begin"/>
        </w:r>
        <w:r w:rsidRPr="00644877">
          <w:rPr>
            <w:noProof/>
            <w:webHidden/>
          </w:rPr>
          <w:instrText xml:space="preserve"> PAGEREF _Toc242386235 \h </w:instrText>
        </w:r>
        <w:r w:rsidRPr="00644877">
          <w:rPr>
            <w:noProof/>
            <w:webHidden/>
          </w:rPr>
        </w:r>
        <w:r w:rsidRPr="00644877">
          <w:rPr>
            <w:noProof/>
            <w:webHidden/>
          </w:rPr>
          <w:fldChar w:fldCharType="separate"/>
        </w:r>
        <w:r w:rsidRPr="00644877">
          <w:rPr>
            <w:noProof/>
            <w:webHidden/>
          </w:rPr>
          <w:t>14</w:t>
        </w:r>
        <w:r w:rsidRPr="00644877">
          <w:rPr>
            <w:noProof/>
            <w:webHidden/>
          </w:rPr>
          <w:fldChar w:fldCharType="end"/>
        </w:r>
      </w:hyperlink>
    </w:p>
    <w:p w14:paraId="6928D9A1" w14:textId="292C07C4"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6" w:history="1">
        <w:r w:rsidRPr="00644877">
          <w:rPr>
            <w:rStyle w:val="Hyperlink"/>
            <w:noProof/>
          </w:rPr>
          <w:t>3.3. Lan truyền sở thích</w:t>
        </w:r>
        <w:r w:rsidRPr="00644877">
          <w:rPr>
            <w:noProof/>
            <w:webHidden/>
          </w:rPr>
          <w:tab/>
        </w:r>
        <w:r w:rsidRPr="00644877">
          <w:rPr>
            <w:noProof/>
            <w:webHidden/>
          </w:rPr>
          <w:fldChar w:fldCharType="begin"/>
        </w:r>
        <w:r w:rsidRPr="00644877">
          <w:rPr>
            <w:noProof/>
            <w:webHidden/>
          </w:rPr>
          <w:instrText xml:space="preserve"> PAGEREF _Toc242386236 \h </w:instrText>
        </w:r>
        <w:r w:rsidRPr="00644877">
          <w:rPr>
            <w:noProof/>
            <w:webHidden/>
          </w:rPr>
        </w:r>
        <w:r w:rsidRPr="00644877">
          <w:rPr>
            <w:noProof/>
            <w:webHidden/>
          </w:rPr>
          <w:fldChar w:fldCharType="separate"/>
        </w:r>
        <w:r w:rsidRPr="00644877">
          <w:rPr>
            <w:noProof/>
            <w:webHidden/>
          </w:rPr>
          <w:t>15</w:t>
        </w:r>
        <w:r w:rsidRPr="00644877">
          <w:rPr>
            <w:noProof/>
            <w:webHidden/>
          </w:rPr>
          <w:fldChar w:fldCharType="end"/>
        </w:r>
      </w:hyperlink>
    </w:p>
    <w:p w14:paraId="5F31D28C" w14:textId="49364716"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7" w:history="1">
        <w:r w:rsidRPr="00644877">
          <w:rPr>
            <w:rStyle w:val="Hyperlink"/>
            <w:noProof/>
          </w:rPr>
          <w:t>3.4. Hàm mất mát</w:t>
        </w:r>
        <w:r w:rsidRPr="00644877">
          <w:rPr>
            <w:noProof/>
            <w:webHidden/>
          </w:rPr>
          <w:tab/>
        </w:r>
        <w:r w:rsidRPr="00644877">
          <w:rPr>
            <w:noProof/>
            <w:webHidden/>
          </w:rPr>
          <w:fldChar w:fldCharType="begin"/>
        </w:r>
        <w:r w:rsidRPr="00644877">
          <w:rPr>
            <w:noProof/>
            <w:webHidden/>
          </w:rPr>
          <w:instrText xml:space="preserve"> PAGEREF _Toc242386237 \h </w:instrText>
        </w:r>
        <w:r w:rsidRPr="00644877">
          <w:rPr>
            <w:noProof/>
            <w:webHidden/>
          </w:rPr>
        </w:r>
        <w:r w:rsidRPr="00644877">
          <w:rPr>
            <w:noProof/>
            <w:webHidden/>
          </w:rPr>
          <w:fldChar w:fldCharType="separate"/>
        </w:r>
        <w:r w:rsidRPr="00644877">
          <w:rPr>
            <w:noProof/>
            <w:webHidden/>
          </w:rPr>
          <w:t>16</w:t>
        </w:r>
        <w:r w:rsidRPr="00644877">
          <w:rPr>
            <w:noProof/>
            <w:webHidden/>
          </w:rPr>
          <w:fldChar w:fldCharType="end"/>
        </w:r>
      </w:hyperlink>
    </w:p>
    <w:p w14:paraId="156735A1" w14:textId="5B323CD4"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8" w:history="1">
        <w:r w:rsidRPr="00644877">
          <w:rPr>
            <w:rStyle w:val="Hyperlink"/>
            <w:noProof/>
          </w:rPr>
          <w:t>3.5. Khả năng lý giải</w:t>
        </w:r>
        <w:r w:rsidRPr="00644877">
          <w:rPr>
            <w:noProof/>
            <w:webHidden/>
          </w:rPr>
          <w:tab/>
        </w:r>
        <w:r w:rsidRPr="00644877">
          <w:rPr>
            <w:noProof/>
            <w:webHidden/>
          </w:rPr>
          <w:fldChar w:fldCharType="begin"/>
        </w:r>
        <w:r w:rsidRPr="00644877">
          <w:rPr>
            <w:noProof/>
            <w:webHidden/>
          </w:rPr>
          <w:instrText xml:space="preserve"> PAGEREF _Toc242386238 \h </w:instrText>
        </w:r>
        <w:r w:rsidRPr="00644877">
          <w:rPr>
            <w:noProof/>
            <w:webHidden/>
          </w:rPr>
        </w:r>
        <w:r w:rsidRPr="00644877">
          <w:rPr>
            <w:noProof/>
            <w:webHidden/>
          </w:rPr>
          <w:fldChar w:fldCharType="separate"/>
        </w:r>
        <w:r w:rsidRPr="00644877">
          <w:rPr>
            <w:noProof/>
            <w:webHidden/>
          </w:rPr>
          <w:t>16</w:t>
        </w:r>
        <w:r w:rsidRPr="00644877">
          <w:rPr>
            <w:noProof/>
            <w:webHidden/>
          </w:rPr>
          <w:fldChar w:fldCharType="end"/>
        </w:r>
      </w:hyperlink>
    </w:p>
    <w:p w14:paraId="33812320" w14:textId="0F1E1F07"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39" w:history="1">
        <w:r w:rsidRPr="00644877">
          <w:rPr>
            <w:rStyle w:val="Hyperlink"/>
            <w:noProof/>
          </w:rPr>
          <w:t>3.6. Ưu điểm và hạn chế</w:t>
        </w:r>
        <w:r w:rsidRPr="00644877">
          <w:rPr>
            <w:noProof/>
            <w:webHidden/>
          </w:rPr>
          <w:tab/>
        </w:r>
        <w:r w:rsidRPr="00644877">
          <w:rPr>
            <w:noProof/>
            <w:webHidden/>
          </w:rPr>
          <w:fldChar w:fldCharType="begin"/>
        </w:r>
        <w:r w:rsidRPr="00644877">
          <w:rPr>
            <w:noProof/>
            <w:webHidden/>
          </w:rPr>
          <w:instrText xml:space="preserve"> PAGEREF _Toc242386239 \h </w:instrText>
        </w:r>
        <w:r w:rsidRPr="00644877">
          <w:rPr>
            <w:noProof/>
            <w:webHidden/>
          </w:rPr>
        </w:r>
        <w:r w:rsidRPr="00644877">
          <w:rPr>
            <w:noProof/>
            <w:webHidden/>
          </w:rPr>
          <w:fldChar w:fldCharType="separate"/>
        </w:r>
        <w:r w:rsidRPr="00644877">
          <w:rPr>
            <w:noProof/>
            <w:webHidden/>
          </w:rPr>
          <w:t>17</w:t>
        </w:r>
        <w:r w:rsidRPr="00644877">
          <w:rPr>
            <w:noProof/>
            <w:webHidden/>
          </w:rPr>
          <w:fldChar w:fldCharType="end"/>
        </w:r>
      </w:hyperlink>
    </w:p>
    <w:p w14:paraId="7C2D60F5" w14:textId="351E739C"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0" w:history="1">
        <w:r w:rsidRPr="00644877">
          <w:rPr>
            <w:rStyle w:val="Hyperlink"/>
            <w:noProof/>
          </w:rPr>
          <w:t>3.7. Cài đặt RippleNet trong đề tài</w:t>
        </w:r>
        <w:r w:rsidRPr="00644877">
          <w:rPr>
            <w:noProof/>
            <w:webHidden/>
          </w:rPr>
          <w:tab/>
        </w:r>
        <w:r w:rsidRPr="00644877">
          <w:rPr>
            <w:noProof/>
            <w:webHidden/>
          </w:rPr>
          <w:fldChar w:fldCharType="begin"/>
        </w:r>
        <w:r w:rsidRPr="00644877">
          <w:rPr>
            <w:noProof/>
            <w:webHidden/>
          </w:rPr>
          <w:instrText xml:space="preserve"> PAGEREF _Toc242386240 \h </w:instrText>
        </w:r>
        <w:r w:rsidRPr="00644877">
          <w:rPr>
            <w:noProof/>
            <w:webHidden/>
          </w:rPr>
        </w:r>
        <w:r w:rsidRPr="00644877">
          <w:rPr>
            <w:noProof/>
            <w:webHidden/>
          </w:rPr>
          <w:fldChar w:fldCharType="separate"/>
        </w:r>
        <w:r w:rsidRPr="00644877">
          <w:rPr>
            <w:noProof/>
            <w:webHidden/>
          </w:rPr>
          <w:t>17</w:t>
        </w:r>
        <w:r w:rsidRPr="00644877">
          <w:rPr>
            <w:noProof/>
            <w:webHidden/>
          </w:rPr>
          <w:fldChar w:fldCharType="end"/>
        </w:r>
      </w:hyperlink>
    </w:p>
    <w:p w14:paraId="73ED8B24" w14:textId="56024142"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41" w:history="1">
        <w:r w:rsidRPr="00644877">
          <w:rPr>
            <w:rStyle w:val="Hyperlink"/>
            <w:noProof/>
          </w:rPr>
          <w:t>CHƯƠNG 4. MÔ HÌNH CKAN</w:t>
        </w:r>
        <w:r w:rsidRPr="00644877">
          <w:rPr>
            <w:noProof/>
            <w:webHidden/>
          </w:rPr>
          <w:tab/>
        </w:r>
        <w:r w:rsidRPr="00644877">
          <w:rPr>
            <w:noProof/>
            <w:webHidden/>
          </w:rPr>
          <w:fldChar w:fldCharType="begin"/>
        </w:r>
        <w:r w:rsidRPr="00644877">
          <w:rPr>
            <w:noProof/>
            <w:webHidden/>
          </w:rPr>
          <w:instrText xml:space="preserve"> PAGEREF _Toc242386241 \h </w:instrText>
        </w:r>
        <w:r w:rsidRPr="00644877">
          <w:rPr>
            <w:noProof/>
            <w:webHidden/>
          </w:rPr>
        </w:r>
        <w:r w:rsidRPr="00644877">
          <w:rPr>
            <w:noProof/>
            <w:webHidden/>
          </w:rPr>
          <w:fldChar w:fldCharType="separate"/>
        </w:r>
        <w:r w:rsidRPr="00644877">
          <w:rPr>
            <w:noProof/>
            <w:webHidden/>
          </w:rPr>
          <w:t>19</w:t>
        </w:r>
        <w:r w:rsidRPr="00644877">
          <w:rPr>
            <w:noProof/>
            <w:webHidden/>
          </w:rPr>
          <w:fldChar w:fldCharType="end"/>
        </w:r>
      </w:hyperlink>
    </w:p>
    <w:p w14:paraId="7AFFD2E5" w14:textId="064CB26D"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2" w:history="1">
        <w:r w:rsidRPr="00644877">
          <w:rPr>
            <w:rStyle w:val="Hyperlink"/>
            <w:noProof/>
          </w:rPr>
          <w:t>4.1. Động cơ</w:t>
        </w:r>
        <w:r w:rsidRPr="00644877">
          <w:rPr>
            <w:noProof/>
            <w:webHidden/>
          </w:rPr>
          <w:tab/>
        </w:r>
        <w:r w:rsidRPr="00644877">
          <w:rPr>
            <w:noProof/>
            <w:webHidden/>
          </w:rPr>
          <w:fldChar w:fldCharType="begin"/>
        </w:r>
        <w:r w:rsidRPr="00644877">
          <w:rPr>
            <w:noProof/>
            <w:webHidden/>
          </w:rPr>
          <w:instrText xml:space="preserve"> PAGEREF _Toc242386242 \h </w:instrText>
        </w:r>
        <w:r w:rsidRPr="00644877">
          <w:rPr>
            <w:noProof/>
            <w:webHidden/>
          </w:rPr>
        </w:r>
        <w:r w:rsidRPr="00644877">
          <w:rPr>
            <w:noProof/>
            <w:webHidden/>
          </w:rPr>
          <w:fldChar w:fldCharType="separate"/>
        </w:r>
        <w:r w:rsidRPr="00644877">
          <w:rPr>
            <w:noProof/>
            <w:webHidden/>
          </w:rPr>
          <w:t>19</w:t>
        </w:r>
        <w:r w:rsidRPr="00644877">
          <w:rPr>
            <w:noProof/>
            <w:webHidden/>
          </w:rPr>
          <w:fldChar w:fldCharType="end"/>
        </w:r>
      </w:hyperlink>
    </w:p>
    <w:p w14:paraId="434A8DE8" w14:textId="224080D6"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3" w:history="1">
        <w:r w:rsidRPr="00644877">
          <w:rPr>
            <w:rStyle w:val="Hyperlink"/>
            <w:noProof/>
          </w:rPr>
          <w:t>4.2. Tổng quan kiến trúc</w:t>
        </w:r>
        <w:r w:rsidRPr="00644877">
          <w:rPr>
            <w:noProof/>
            <w:webHidden/>
          </w:rPr>
          <w:tab/>
        </w:r>
        <w:r w:rsidRPr="00644877">
          <w:rPr>
            <w:noProof/>
            <w:webHidden/>
          </w:rPr>
          <w:fldChar w:fldCharType="begin"/>
        </w:r>
        <w:r w:rsidRPr="00644877">
          <w:rPr>
            <w:noProof/>
            <w:webHidden/>
          </w:rPr>
          <w:instrText xml:space="preserve"> PAGEREF _Toc242386243 \h </w:instrText>
        </w:r>
        <w:r w:rsidRPr="00644877">
          <w:rPr>
            <w:noProof/>
            <w:webHidden/>
          </w:rPr>
        </w:r>
        <w:r w:rsidRPr="00644877">
          <w:rPr>
            <w:noProof/>
            <w:webHidden/>
          </w:rPr>
          <w:fldChar w:fldCharType="separate"/>
        </w:r>
        <w:r w:rsidRPr="00644877">
          <w:rPr>
            <w:noProof/>
            <w:webHidden/>
          </w:rPr>
          <w:t>19</w:t>
        </w:r>
        <w:r w:rsidRPr="00644877">
          <w:rPr>
            <w:noProof/>
            <w:webHidden/>
          </w:rPr>
          <w:fldChar w:fldCharType="end"/>
        </w:r>
      </w:hyperlink>
    </w:p>
    <w:p w14:paraId="1E32DAB8" w14:textId="268C9B0C"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4" w:history="1">
        <w:r w:rsidRPr="00644877">
          <w:rPr>
            <w:rStyle w:val="Hyperlink"/>
            <w:noProof/>
          </w:rPr>
          <w:t>4.3. Lan truyền dị thể</w:t>
        </w:r>
        <w:r w:rsidRPr="00644877">
          <w:rPr>
            <w:noProof/>
            <w:webHidden/>
          </w:rPr>
          <w:tab/>
        </w:r>
        <w:r w:rsidRPr="00644877">
          <w:rPr>
            <w:noProof/>
            <w:webHidden/>
          </w:rPr>
          <w:fldChar w:fldCharType="begin"/>
        </w:r>
        <w:r w:rsidRPr="00644877">
          <w:rPr>
            <w:noProof/>
            <w:webHidden/>
          </w:rPr>
          <w:instrText xml:space="preserve"> PAGEREF _Toc242386244 \h </w:instrText>
        </w:r>
        <w:r w:rsidRPr="00644877">
          <w:rPr>
            <w:noProof/>
            <w:webHidden/>
          </w:rPr>
        </w:r>
        <w:r w:rsidRPr="00644877">
          <w:rPr>
            <w:noProof/>
            <w:webHidden/>
          </w:rPr>
          <w:fldChar w:fldCharType="separate"/>
        </w:r>
        <w:r w:rsidRPr="00644877">
          <w:rPr>
            <w:noProof/>
            <w:webHidden/>
          </w:rPr>
          <w:t>20</w:t>
        </w:r>
        <w:r w:rsidRPr="00644877">
          <w:rPr>
            <w:noProof/>
            <w:webHidden/>
          </w:rPr>
          <w:fldChar w:fldCharType="end"/>
        </w:r>
      </w:hyperlink>
    </w:p>
    <w:p w14:paraId="1FFD8BBA" w14:textId="50CBDAA2"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45" w:history="1">
        <w:r w:rsidRPr="00644877">
          <w:rPr>
            <w:rStyle w:val="Hyperlink"/>
            <w:noProof/>
          </w:rPr>
          <w:t>4.3.1. Lan truyền cộng tác</w:t>
        </w:r>
        <w:r w:rsidRPr="00644877">
          <w:rPr>
            <w:noProof/>
            <w:webHidden/>
          </w:rPr>
          <w:tab/>
        </w:r>
        <w:r w:rsidRPr="00644877">
          <w:rPr>
            <w:noProof/>
            <w:webHidden/>
          </w:rPr>
          <w:fldChar w:fldCharType="begin"/>
        </w:r>
        <w:r w:rsidRPr="00644877">
          <w:rPr>
            <w:noProof/>
            <w:webHidden/>
          </w:rPr>
          <w:instrText xml:space="preserve"> PAGEREF _Toc242386245 \h </w:instrText>
        </w:r>
        <w:r w:rsidRPr="00644877">
          <w:rPr>
            <w:noProof/>
            <w:webHidden/>
          </w:rPr>
        </w:r>
        <w:r w:rsidRPr="00644877">
          <w:rPr>
            <w:noProof/>
            <w:webHidden/>
          </w:rPr>
          <w:fldChar w:fldCharType="separate"/>
        </w:r>
        <w:r w:rsidRPr="00644877">
          <w:rPr>
            <w:noProof/>
            <w:webHidden/>
          </w:rPr>
          <w:t>20</w:t>
        </w:r>
        <w:r w:rsidRPr="00644877">
          <w:rPr>
            <w:noProof/>
            <w:webHidden/>
          </w:rPr>
          <w:fldChar w:fldCharType="end"/>
        </w:r>
      </w:hyperlink>
    </w:p>
    <w:p w14:paraId="5CE631F7" w14:textId="12D1060B"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46" w:history="1">
        <w:r w:rsidRPr="00644877">
          <w:rPr>
            <w:rStyle w:val="Hyperlink"/>
            <w:noProof/>
          </w:rPr>
          <w:t>4.3.2. Lan truyền tri thức</w:t>
        </w:r>
        <w:r w:rsidRPr="00644877">
          <w:rPr>
            <w:noProof/>
            <w:webHidden/>
          </w:rPr>
          <w:tab/>
        </w:r>
        <w:r w:rsidRPr="00644877">
          <w:rPr>
            <w:noProof/>
            <w:webHidden/>
          </w:rPr>
          <w:fldChar w:fldCharType="begin"/>
        </w:r>
        <w:r w:rsidRPr="00644877">
          <w:rPr>
            <w:noProof/>
            <w:webHidden/>
          </w:rPr>
          <w:instrText xml:space="preserve"> PAGEREF _Toc242386246 \h </w:instrText>
        </w:r>
        <w:r w:rsidRPr="00644877">
          <w:rPr>
            <w:noProof/>
            <w:webHidden/>
          </w:rPr>
        </w:r>
        <w:r w:rsidRPr="00644877">
          <w:rPr>
            <w:noProof/>
            <w:webHidden/>
          </w:rPr>
          <w:fldChar w:fldCharType="separate"/>
        </w:r>
        <w:r w:rsidRPr="00644877">
          <w:rPr>
            <w:noProof/>
            <w:webHidden/>
          </w:rPr>
          <w:t>21</w:t>
        </w:r>
        <w:r w:rsidRPr="00644877">
          <w:rPr>
            <w:noProof/>
            <w:webHidden/>
          </w:rPr>
          <w:fldChar w:fldCharType="end"/>
        </w:r>
      </w:hyperlink>
    </w:p>
    <w:p w14:paraId="0617B0F1" w14:textId="20DACCDB"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7" w:history="1">
        <w:r w:rsidRPr="00644877">
          <w:rPr>
            <w:rStyle w:val="Hyperlink"/>
            <w:noProof/>
          </w:rPr>
          <w:t>4.4. Embedding có chú ý nhận biết tri thức</w:t>
        </w:r>
        <w:r w:rsidRPr="00644877">
          <w:rPr>
            <w:noProof/>
            <w:webHidden/>
          </w:rPr>
          <w:tab/>
        </w:r>
        <w:r w:rsidRPr="00644877">
          <w:rPr>
            <w:noProof/>
            <w:webHidden/>
          </w:rPr>
          <w:fldChar w:fldCharType="begin"/>
        </w:r>
        <w:r w:rsidRPr="00644877">
          <w:rPr>
            <w:noProof/>
            <w:webHidden/>
          </w:rPr>
          <w:instrText xml:space="preserve"> PAGEREF _Toc242386247 \h </w:instrText>
        </w:r>
        <w:r w:rsidRPr="00644877">
          <w:rPr>
            <w:noProof/>
            <w:webHidden/>
          </w:rPr>
        </w:r>
        <w:r w:rsidRPr="00644877">
          <w:rPr>
            <w:noProof/>
            <w:webHidden/>
          </w:rPr>
          <w:fldChar w:fldCharType="separate"/>
        </w:r>
        <w:r w:rsidRPr="00644877">
          <w:rPr>
            <w:noProof/>
            <w:webHidden/>
          </w:rPr>
          <w:t>21</w:t>
        </w:r>
        <w:r w:rsidRPr="00644877">
          <w:rPr>
            <w:noProof/>
            <w:webHidden/>
          </w:rPr>
          <w:fldChar w:fldCharType="end"/>
        </w:r>
      </w:hyperlink>
    </w:p>
    <w:p w14:paraId="55EBC9B8" w14:textId="495BF2A9"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8" w:history="1">
        <w:r w:rsidRPr="00644877">
          <w:rPr>
            <w:rStyle w:val="Hyperlink"/>
            <w:noProof/>
          </w:rPr>
          <w:t>4.5. Bộ tổng hợp</w:t>
        </w:r>
        <w:r w:rsidRPr="00644877">
          <w:rPr>
            <w:noProof/>
            <w:webHidden/>
          </w:rPr>
          <w:tab/>
        </w:r>
        <w:r w:rsidRPr="00644877">
          <w:rPr>
            <w:noProof/>
            <w:webHidden/>
          </w:rPr>
          <w:fldChar w:fldCharType="begin"/>
        </w:r>
        <w:r w:rsidRPr="00644877">
          <w:rPr>
            <w:noProof/>
            <w:webHidden/>
          </w:rPr>
          <w:instrText xml:space="preserve"> PAGEREF _Toc242386248 \h </w:instrText>
        </w:r>
        <w:r w:rsidRPr="00644877">
          <w:rPr>
            <w:noProof/>
            <w:webHidden/>
          </w:rPr>
        </w:r>
        <w:r w:rsidRPr="00644877">
          <w:rPr>
            <w:noProof/>
            <w:webHidden/>
          </w:rPr>
          <w:fldChar w:fldCharType="separate"/>
        </w:r>
        <w:r w:rsidRPr="00644877">
          <w:rPr>
            <w:noProof/>
            <w:webHidden/>
          </w:rPr>
          <w:t>23</w:t>
        </w:r>
        <w:r w:rsidRPr="00644877">
          <w:rPr>
            <w:noProof/>
            <w:webHidden/>
          </w:rPr>
          <w:fldChar w:fldCharType="end"/>
        </w:r>
      </w:hyperlink>
    </w:p>
    <w:p w14:paraId="51A66C36" w14:textId="29F07C51"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49" w:history="1">
        <w:r w:rsidRPr="00644877">
          <w:rPr>
            <w:rStyle w:val="Hyperlink"/>
            <w:noProof/>
          </w:rPr>
          <w:t>4.6. Dự đoán và huấn luyện</w:t>
        </w:r>
        <w:r w:rsidRPr="00644877">
          <w:rPr>
            <w:noProof/>
            <w:webHidden/>
          </w:rPr>
          <w:tab/>
        </w:r>
        <w:r w:rsidRPr="00644877">
          <w:rPr>
            <w:noProof/>
            <w:webHidden/>
          </w:rPr>
          <w:fldChar w:fldCharType="begin"/>
        </w:r>
        <w:r w:rsidRPr="00644877">
          <w:rPr>
            <w:noProof/>
            <w:webHidden/>
          </w:rPr>
          <w:instrText xml:space="preserve"> PAGEREF _Toc242386249 \h </w:instrText>
        </w:r>
        <w:r w:rsidRPr="00644877">
          <w:rPr>
            <w:noProof/>
            <w:webHidden/>
          </w:rPr>
        </w:r>
        <w:r w:rsidRPr="00644877">
          <w:rPr>
            <w:noProof/>
            <w:webHidden/>
          </w:rPr>
          <w:fldChar w:fldCharType="separate"/>
        </w:r>
        <w:r w:rsidRPr="00644877">
          <w:rPr>
            <w:noProof/>
            <w:webHidden/>
          </w:rPr>
          <w:t>23</w:t>
        </w:r>
        <w:r w:rsidRPr="00644877">
          <w:rPr>
            <w:noProof/>
            <w:webHidden/>
          </w:rPr>
          <w:fldChar w:fldCharType="end"/>
        </w:r>
      </w:hyperlink>
    </w:p>
    <w:p w14:paraId="789241AF" w14:textId="250253CB"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0" w:history="1">
        <w:r w:rsidRPr="00644877">
          <w:rPr>
            <w:rStyle w:val="Hyperlink"/>
            <w:noProof/>
          </w:rPr>
          <w:t>4.7. Các siêu tham số chính</w:t>
        </w:r>
        <w:r w:rsidRPr="00644877">
          <w:rPr>
            <w:noProof/>
            <w:webHidden/>
          </w:rPr>
          <w:tab/>
        </w:r>
        <w:r w:rsidRPr="00644877">
          <w:rPr>
            <w:noProof/>
            <w:webHidden/>
          </w:rPr>
          <w:fldChar w:fldCharType="begin"/>
        </w:r>
        <w:r w:rsidRPr="00644877">
          <w:rPr>
            <w:noProof/>
            <w:webHidden/>
          </w:rPr>
          <w:instrText xml:space="preserve"> PAGEREF _Toc242386250 \h </w:instrText>
        </w:r>
        <w:r w:rsidRPr="00644877">
          <w:rPr>
            <w:noProof/>
            <w:webHidden/>
          </w:rPr>
        </w:r>
        <w:r w:rsidRPr="00644877">
          <w:rPr>
            <w:noProof/>
            <w:webHidden/>
          </w:rPr>
          <w:fldChar w:fldCharType="separate"/>
        </w:r>
        <w:r w:rsidRPr="00644877">
          <w:rPr>
            <w:noProof/>
            <w:webHidden/>
          </w:rPr>
          <w:t>23</w:t>
        </w:r>
        <w:r w:rsidRPr="00644877">
          <w:rPr>
            <w:noProof/>
            <w:webHidden/>
          </w:rPr>
          <w:fldChar w:fldCharType="end"/>
        </w:r>
      </w:hyperlink>
    </w:p>
    <w:p w14:paraId="1DEED043" w14:textId="152E7677"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1" w:history="1">
        <w:r w:rsidRPr="00644877">
          <w:rPr>
            <w:rStyle w:val="Hyperlink"/>
            <w:noProof/>
          </w:rPr>
          <w:t>4.8. So sánh RippleNet và CKAN</w:t>
        </w:r>
        <w:r w:rsidRPr="00644877">
          <w:rPr>
            <w:noProof/>
            <w:webHidden/>
          </w:rPr>
          <w:tab/>
        </w:r>
        <w:r w:rsidRPr="00644877">
          <w:rPr>
            <w:noProof/>
            <w:webHidden/>
          </w:rPr>
          <w:fldChar w:fldCharType="begin"/>
        </w:r>
        <w:r w:rsidRPr="00644877">
          <w:rPr>
            <w:noProof/>
            <w:webHidden/>
          </w:rPr>
          <w:instrText xml:space="preserve"> PAGEREF _Toc242386251 \h </w:instrText>
        </w:r>
        <w:r w:rsidRPr="00644877">
          <w:rPr>
            <w:noProof/>
            <w:webHidden/>
          </w:rPr>
        </w:r>
        <w:r w:rsidRPr="00644877">
          <w:rPr>
            <w:noProof/>
            <w:webHidden/>
          </w:rPr>
          <w:fldChar w:fldCharType="separate"/>
        </w:r>
        <w:r w:rsidRPr="00644877">
          <w:rPr>
            <w:noProof/>
            <w:webHidden/>
          </w:rPr>
          <w:t>24</w:t>
        </w:r>
        <w:r w:rsidRPr="00644877">
          <w:rPr>
            <w:noProof/>
            <w:webHidden/>
          </w:rPr>
          <w:fldChar w:fldCharType="end"/>
        </w:r>
      </w:hyperlink>
    </w:p>
    <w:p w14:paraId="6DB84D37" w14:textId="789761F0"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2" w:history="1">
        <w:r w:rsidRPr="00644877">
          <w:rPr>
            <w:rStyle w:val="Hyperlink"/>
            <w:noProof/>
          </w:rPr>
          <w:t>4.9. Cài đặt CKAN trong đề tài</w:t>
        </w:r>
        <w:r w:rsidRPr="00644877">
          <w:rPr>
            <w:noProof/>
            <w:webHidden/>
          </w:rPr>
          <w:tab/>
        </w:r>
        <w:r w:rsidRPr="00644877">
          <w:rPr>
            <w:noProof/>
            <w:webHidden/>
          </w:rPr>
          <w:fldChar w:fldCharType="begin"/>
        </w:r>
        <w:r w:rsidRPr="00644877">
          <w:rPr>
            <w:noProof/>
            <w:webHidden/>
          </w:rPr>
          <w:instrText xml:space="preserve"> PAGEREF _Toc242386252 \h </w:instrText>
        </w:r>
        <w:r w:rsidRPr="00644877">
          <w:rPr>
            <w:noProof/>
            <w:webHidden/>
          </w:rPr>
        </w:r>
        <w:r w:rsidRPr="00644877">
          <w:rPr>
            <w:noProof/>
            <w:webHidden/>
          </w:rPr>
          <w:fldChar w:fldCharType="separate"/>
        </w:r>
        <w:r w:rsidRPr="00644877">
          <w:rPr>
            <w:noProof/>
            <w:webHidden/>
          </w:rPr>
          <w:t>24</w:t>
        </w:r>
        <w:r w:rsidRPr="00644877">
          <w:rPr>
            <w:noProof/>
            <w:webHidden/>
          </w:rPr>
          <w:fldChar w:fldCharType="end"/>
        </w:r>
      </w:hyperlink>
    </w:p>
    <w:p w14:paraId="52771DA2" w14:textId="0E221372"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53" w:history="1">
        <w:r w:rsidRPr="00644877">
          <w:rPr>
            <w:rStyle w:val="Hyperlink"/>
            <w:noProof/>
          </w:rPr>
          <w:t>CHƯƠNG 5. DỮ LIỆU VÀ TIỀN XỬ LÝ</w:t>
        </w:r>
        <w:r w:rsidRPr="00644877">
          <w:rPr>
            <w:noProof/>
            <w:webHidden/>
          </w:rPr>
          <w:tab/>
        </w:r>
        <w:r w:rsidRPr="00644877">
          <w:rPr>
            <w:noProof/>
            <w:webHidden/>
          </w:rPr>
          <w:fldChar w:fldCharType="begin"/>
        </w:r>
        <w:r w:rsidRPr="00644877">
          <w:rPr>
            <w:noProof/>
            <w:webHidden/>
          </w:rPr>
          <w:instrText xml:space="preserve"> PAGEREF _Toc242386253 \h </w:instrText>
        </w:r>
        <w:r w:rsidRPr="00644877">
          <w:rPr>
            <w:noProof/>
            <w:webHidden/>
          </w:rPr>
        </w:r>
        <w:r w:rsidRPr="00644877">
          <w:rPr>
            <w:noProof/>
            <w:webHidden/>
          </w:rPr>
          <w:fldChar w:fldCharType="separate"/>
        </w:r>
        <w:r w:rsidRPr="00644877">
          <w:rPr>
            <w:noProof/>
            <w:webHidden/>
          </w:rPr>
          <w:t>26</w:t>
        </w:r>
        <w:r w:rsidRPr="00644877">
          <w:rPr>
            <w:noProof/>
            <w:webHidden/>
          </w:rPr>
          <w:fldChar w:fldCharType="end"/>
        </w:r>
      </w:hyperlink>
    </w:p>
    <w:p w14:paraId="3EB8A3FF" w14:textId="4DCEF721"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4" w:history="1">
        <w:r w:rsidRPr="00644877">
          <w:rPr>
            <w:rStyle w:val="Hyperlink"/>
            <w:noProof/>
          </w:rPr>
          <w:t>5.1. Ba tập dữ liệu</w:t>
        </w:r>
        <w:r w:rsidRPr="00644877">
          <w:rPr>
            <w:noProof/>
            <w:webHidden/>
          </w:rPr>
          <w:tab/>
        </w:r>
        <w:r w:rsidRPr="00644877">
          <w:rPr>
            <w:noProof/>
            <w:webHidden/>
          </w:rPr>
          <w:fldChar w:fldCharType="begin"/>
        </w:r>
        <w:r w:rsidRPr="00644877">
          <w:rPr>
            <w:noProof/>
            <w:webHidden/>
          </w:rPr>
          <w:instrText xml:space="preserve"> PAGEREF _Toc242386254 \h </w:instrText>
        </w:r>
        <w:r w:rsidRPr="00644877">
          <w:rPr>
            <w:noProof/>
            <w:webHidden/>
          </w:rPr>
        </w:r>
        <w:r w:rsidRPr="00644877">
          <w:rPr>
            <w:noProof/>
            <w:webHidden/>
          </w:rPr>
          <w:fldChar w:fldCharType="separate"/>
        </w:r>
        <w:r w:rsidRPr="00644877">
          <w:rPr>
            <w:noProof/>
            <w:webHidden/>
          </w:rPr>
          <w:t>26</w:t>
        </w:r>
        <w:r w:rsidRPr="00644877">
          <w:rPr>
            <w:noProof/>
            <w:webHidden/>
          </w:rPr>
          <w:fldChar w:fldCharType="end"/>
        </w:r>
      </w:hyperlink>
    </w:p>
    <w:p w14:paraId="4C7846CD" w14:textId="43804F17"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5" w:history="1">
        <w:r w:rsidRPr="00644877">
          <w:rPr>
            <w:rStyle w:val="Hyperlink"/>
            <w:noProof/>
          </w:rPr>
          <w:t>5.2. Quy trình tiền xử lý</w:t>
        </w:r>
        <w:r w:rsidRPr="00644877">
          <w:rPr>
            <w:noProof/>
            <w:webHidden/>
          </w:rPr>
          <w:tab/>
        </w:r>
        <w:r w:rsidRPr="00644877">
          <w:rPr>
            <w:noProof/>
            <w:webHidden/>
          </w:rPr>
          <w:fldChar w:fldCharType="begin"/>
        </w:r>
        <w:r w:rsidRPr="00644877">
          <w:rPr>
            <w:noProof/>
            <w:webHidden/>
          </w:rPr>
          <w:instrText xml:space="preserve"> PAGEREF _Toc242386255 \h </w:instrText>
        </w:r>
        <w:r w:rsidRPr="00644877">
          <w:rPr>
            <w:noProof/>
            <w:webHidden/>
          </w:rPr>
        </w:r>
        <w:r w:rsidRPr="00644877">
          <w:rPr>
            <w:noProof/>
            <w:webHidden/>
          </w:rPr>
          <w:fldChar w:fldCharType="separate"/>
        </w:r>
        <w:r w:rsidRPr="00644877">
          <w:rPr>
            <w:noProof/>
            <w:webHidden/>
          </w:rPr>
          <w:t>26</w:t>
        </w:r>
        <w:r w:rsidRPr="00644877">
          <w:rPr>
            <w:noProof/>
            <w:webHidden/>
          </w:rPr>
          <w:fldChar w:fldCharType="end"/>
        </w:r>
      </w:hyperlink>
    </w:p>
    <w:p w14:paraId="3D410628" w14:textId="06A0CF9B"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6" w:history="1">
        <w:r w:rsidRPr="00644877">
          <w:rPr>
            <w:rStyle w:val="Hyperlink"/>
            <w:noProof/>
          </w:rPr>
          <w:t>5.3. Khám phá dữ liệu tương tác</w:t>
        </w:r>
        <w:r w:rsidRPr="00644877">
          <w:rPr>
            <w:noProof/>
            <w:webHidden/>
          </w:rPr>
          <w:tab/>
        </w:r>
        <w:r w:rsidRPr="00644877">
          <w:rPr>
            <w:noProof/>
            <w:webHidden/>
          </w:rPr>
          <w:fldChar w:fldCharType="begin"/>
        </w:r>
        <w:r w:rsidRPr="00644877">
          <w:rPr>
            <w:noProof/>
            <w:webHidden/>
          </w:rPr>
          <w:instrText xml:space="preserve"> PAGEREF _Toc242386256 \h </w:instrText>
        </w:r>
        <w:r w:rsidRPr="00644877">
          <w:rPr>
            <w:noProof/>
            <w:webHidden/>
          </w:rPr>
        </w:r>
        <w:r w:rsidRPr="00644877">
          <w:rPr>
            <w:noProof/>
            <w:webHidden/>
          </w:rPr>
          <w:fldChar w:fldCharType="separate"/>
        </w:r>
        <w:r w:rsidRPr="00644877">
          <w:rPr>
            <w:noProof/>
            <w:webHidden/>
          </w:rPr>
          <w:t>27</w:t>
        </w:r>
        <w:r w:rsidRPr="00644877">
          <w:rPr>
            <w:noProof/>
            <w:webHidden/>
          </w:rPr>
          <w:fldChar w:fldCharType="end"/>
        </w:r>
      </w:hyperlink>
    </w:p>
    <w:p w14:paraId="029604A7" w14:textId="2C391CA6"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7" w:history="1">
        <w:r w:rsidRPr="00644877">
          <w:rPr>
            <w:rStyle w:val="Hyperlink"/>
            <w:noProof/>
          </w:rPr>
          <w:t>5.4. Cấu trúc đồ thị tri thức</w:t>
        </w:r>
        <w:r w:rsidRPr="00644877">
          <w:rPr>
            <w:noProof/>
            <w:webHidden/>
          </w:rPr>
          <w:tab/>
        </w:r>
        <w:r w:rsidRPr="00644877">
          <w:rPr>
            <w:noProof/>
            <w:webHidden/>
          </w:rPr>
          <w:fldChar w:fldCharType="begin"/>
        </w:r>
        <w:r w:rsidRPr="00644877">
          <w:rPr>
            <w:noProof/>
            <w:webHidden/>
          </w:rPr>
          <w:instrText xml:space="preserve"> PAGEREF _Toc242386257 \h </w:instrText>
        </w:r>
        <w:r w:rsidRPr="00644877">
          <w:rPr>
            <w:noProof/>
            <w:webHidden/>
          </w:rPr>
        </w:r>
        <w:r w:rsidRPr="00644877">
          <w:rPr>
            <w:noProof/>
            <w:webHidden/>
          </w:rPr>
          <w:fldChar w:fldCharType="separate"/>
        </w:r>
        <w:r w:rsidRPr="00644877">
          <w:rPr>
            <w:noProof/>
            <w:webHidden/>
          </w:rPr>
          <w:t>28</w:t>
        </w:r>
        <w:r w:rsidRPr="00644877">
          <w:rPr>
            <w:noProof/>
            <w:webHidden/>
          </w:rPr>
          <w:fldChar w:fldCharType="end"/>
        </w:r>
      </w:hyperlink>
    </w:p>
    <w:p w14:paraId="503D1F28" w14:textId="541776F4"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58" w:history="1">
        <w:r w:rsidRPr="00644877">
          <w:rPr>
            <w:rStyle w:val="Hyperlink"/>
            <w:noProof/>
          </w:rPr>
          <w:t>CHƯƠNG 6. THỰC NGHIỆM VÀ KẾT QUẢ</w:t>
        </w:r>
        <w:r w:rsidRPr="00644877">
          <w:rPr>
            <w:noProof/>
            <w:webHidden/>
          </w:rPr>
          <w:tab/>
        </w:r>
        <w:r w:rsidRPr="00644877">
          <w:rPr>
            <w:noProof/>
            <w:webHidden/>
          </w:rPr>
          <w:fldChar w:fldCharType="begin"/>
        </w:r>
        <w:r w:rsidRPr="00644877">
          <w:rPr>
            <w:noProof/>
            <w:webHidden/>
          </w:rPr>
          <w:instrText xml:space="preserve"> PAGEREF _Toc242386258 \h </w:instrText>
        </w:r>
        <w:r w:rsidRPr="00644877">
          <w:rPr>
            <w:noProof/>
            <w:webHidden/>
          </w:rPr>
        </w:r>
        <w:r w:rsidRPr="00644877">
          <w:rPr>
            <w:noProof/>
            <w:webHidden/>
          </w:rPr>
          <w:fldChar w:fldCharType="separate"/>
        </w:r>
        <w:r w:rsidRPr="00644877">
          <w:rPr>
            <w:noProof/>
            <w:webHidden/>
          </w:rPr>
          <w:t>31</w:t>
        </w:r>
        <w:r w:rsidRPr="00644877">
          <w:rPr>
            <w:noProof/>
            <w:webHidden/>
          </w:rPr>
          <w:fldChar w:fldCharType="end"/>
        </w:r>
      </w:hyperlink>
    </w:p>
    <w:p w14:paraId="53E12CFB" w14:textId="36AB6D96"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59" w:history="1">
        <w:r w:rsidRPr="00644877">
          <w:rPr>
            <w:rStyle w:val="Hyperlink"/>
            <w:noProof/>
          </w:rPr>
          <w:t>6.1. Thiết lập thực nghiệm</w:t>
        </w:r>
        <w:r w:rsidRPr="00644877">
          <w:rPr>
            <w:noProof/>
            <w:webHidden/>
          </w:rPr>
          <w:tab/>
        </w:r>
        <w:r w:rsidRPr="00644877">
          <w:rPr>
            <w:noProof/>
            <w:webHidden/>
          </w:rPr>
          <w:fldChar w:fldCharType="begin"/>
        </w:r>
        <w:r w:rsidRPr="00644877">
          <w:rPr>
            <w:noProof/>
            <w:webHidden/>
          </w:rPr>
          <w:instrText xml:space="preserve"> PAGEREF _Toc242386259 \h </w:instrText>
        </w:r>
        <w:r w:rsidRPr="00644877">
          <w:rPr>
            <w:noProof/>
            <w:webHidden/>
          </w:rPr>
        </w:r>
        <w:r w:rsidRPr="00644877">
          <w:rPr>
            <w:noProof/>
            <w:webHidden/>
          </w:rPr>
          <w:fldChar w:fldCharType="separate"/>
        </w:r>
        <w:r w:rsidRPr="00644877">
          <w:rPr>
            <w:noProof/>
            <w:webHidden/>
          </w:rPr>
          <w:t>31</w:t>
        </w:r>
        <w:r w:rsidRPr="00644877">
          <w:rPr>
            <w:noProof/>
            <w:webHidden/>
          </w:rPr>
          <w:fldChar w:fldCharType="end"/>
        </w:r>
      </w:hyperlink>
    </w:p>
    <w:p w14:paraId="008775CD" w14:textId="030B97FB"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0" w:history="1">
        <w:r w:rsidRPr="00644877">
          <w:rPr>
            <w:rStyle w:val="Hyperlink"/>
            <w:noProof/>
          </w:rPr>
          <w:t>6.2. Các mô hình so sánh</w:t>
        </w:r>
        <w:r w:rsidRPr="00644877">
          <w:rPr>
            <w:noProof/>
            <w:webHidden/>
          </w:rPr>
          <w:tab/>
        </w:r>
        <w:r w:rsidRPr="00644877">
          <w:rPr>
            <w:noProof/>
            <w:webHidden/>
          </w:rPr>
          <w:fldChar w:fldCharType="begin"/>
        </w:r>
        <w:r w:rsidRPr="00644877">
          <w:rPr>
            <w:noProof/>
            <w:webHidden/>
          </w:rPr>
          <w:instrText xml:space="preserve"> PAGEREF _Toc242386260 \h </w:instrText>
        </w:r>
        <w:r w:rsidRPr="00644877">
          <w:rPr>
            <w:noProof/>
            <w:webHidden/>
          </w:rPr>
        </w:r>
        <w:r w:rsidRPr="00644877">
          <w:rPr>
            <w:noProof/>
            <w:webHidden/>
          </w:rPr>
          <w:fldChar w:fldCharType="separate"/>
        </w:r>
        <w:r w:rsidRPr="00644877">
          <w:rPr>
            <w:noProof/>
            <w:webHidden/>
          </w:rPr>
          <w:t>32</w:t>
        </w:r>
        <w:r w:rsidRPr="00644877">
          <w:rPr>
            <w:noProof/>
            <w:webHidden/>
          </w:rPr>
          <w:fldChar w:fldCharType="end"/>
        </w:r>
      </w:hyperlink>
    </w:p>
    <w:p w14:paraId="67BEDA10" w14:textId="0DC27C84"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1" w:history="1">
        <w:r w:rsidRPr="00644877">
          <w:rPr>
            <w:rStyle w:val="Hyperlink"/>
            <w:noProof/>
          </w:rPr>
          <w:t>6.3. Kết quả dự đoán CTR</w:t>
        </w:r>
        <w:r w:rsidRPr="00644877">
          <w:rPr>
            <w:noProof/>
            <w:webHidden/>
          </w:rPr>
          <w:tab/>
        </w:r>
        <w:r w:rsidRPr="00644877">
          <w:rPr>
            <w:noProof/>
            <w:webHidden/>
          </w:rPr>
          <w:fldChar w:fldCharType="begin"/>
        </w:r>
        <w:r w:rsidRPr="00644877">
          <w:rPr>
            <w:noProof/>
            <w:webHidden/>
          </w:rPr>
          <w:instrText xml:space="preserve"> PAGEREF _Toc242386261 \h </w:instrText>
        </w:r>
        <w:r w:rsidRPr="00644877">
          <w:rPr>
            <w:noProof/>
            <w:webHidden/>
          </w:rPr>
        </w:r>
        <w:r w:rsidRPr="00644877">
          <w:rPr>
            <w:noProof/>
            <w:webHidden/>
          </w:rPr>
          <w:fldChar w:fldCharType="separate"/>
        </w:r>
        <w:r w:rsidRPr="00644877">
          <w:rPr>
            <w:noProof/>
            <w:webHidden/>
          </w:rPr>
          <w:t>33</w:t>
        </w:r>
        <w:r w:rsidRPr="00644877">
          <w:rPr>
            <w:noProof/>
            <w:webHidden/>
          </w:rPr>
          <w:fldChar w:fldCharType="end"/>
        </w:r>
      </w:hyperlink>
    </w:p>
    <w:p w14:paraId="1FC0988B" w14:textId="2ECA5FE0"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2" w:history="1">
        <w:r w:rsidRPr="00644877">
          <w:rPr>
            <w:rStyle w:val="Hyperlink"/>
            <w:noProof/>
          </w:rPr>
          <w:t>6.4. Kết quả xếp hạng Top-K</w:t>
        </w:r>
        <w:r w:rsidRPr="00644877">
          <w:rPr>
            <w:noProof/>
            <w:webHidden/>
          </w:rPr>
          <w:tab/>
        </w:r>
        <w:r w:rsidRPr="00644877">
          <w:rPr>
            <w:noProof/>
            <w:webHidden/>
          </w:rPr>
          <w:fldChar w:fldCharType="begin"/>
        </w:r>
        <w:r w:rsidRPr="00644877">
          <w:rPr>
            <w:noProof/>
            <w:webHidden/>
          </w:rPr>
          <w:instrText xml:space="preserve"> PAGEREF _Toc242386262 \h </w:instrText>
        </w:r>
        <w:r w:rsidRPr="00644877">
          <w:rPr>
            <w:noProof/>
            <w:webHidden/>
          </w:rPr>
        </w:r>
        <w:r w:rsidRPr="00644877">
          <w:rPr>
            <w:noProof/>
            <w:webHidden/>
          </w:rPr>
          <w:fldChar w:fldCharType="separate"/>
        </w:r>
        <w:r w:rsidRPr="00644877">
          <w:rPr>
            <w:noProof/>
            <w:webHidden/>
          </w:rPr>
          <w:t>34</w:t>
        </w:r>
        <w:r w:rsidRPr="00644877">
          <w:rPr>
            <w:noProof/>
            <w:webHidden/>
          </w:rPr>
          <w:fldChar w:fldCharType="end"/>
        </w:r>
      </w:hyperlink>
    </w:p>
    <w:p w14:paraId="3AA8CDAF" w14:textId="64E70522"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3" w:history="1">
        <w:r w:rsidRPr="00644877">
          <w:rPr>
            <w:rStyle w:val="Hyperlink"/>
            <w:noProof/>
          </w:rPr>
          <w:t>6.5. Kết quả theo độ thưa dữ liệu</w:t>
        </w:r>
        <w:r w:rsidRPr="00644877">
          <w:rPr>
            <w:noProof/>
            <w:webHidden/>
          </w:rPr>
          <w:tab/>
        </w:r>
        <w:r w:rsidRPr="00644877">
          <w:rPr>
            <w:noProof/>
            <w:webHidden/>
          </w:rPr>
          <w:fldChar w:fldCharType="begin"/>
        </w:r>
        <w:r w:rsidRPr="00644877">
          <w:rPr>
            <w:noProof/>
            <w:webHidden/>
          </w:rPr>
          <w:instrText xml:space="preserve"> PAGEREF _Toc242386263 \h </w:instrText>
        </w:r>
        <w:r w:rsidRPr="00644877">
          <w:rPr>
            <w:noProof/>
            <w:webHidden/>
          </w:rPr>
        </w:r>
        <w:r w:rsidRPr="00644877">
          <w:rPr>
            <w:noProof/>
            <w:webHidden/>
          </w:rPr>
          <w:fldChar w:fldCharType="separate"/>
        </w:r>
        <w:r w:rsidRPr="00644877">
          <w:rPr>
            <w:noProof/>
            <w:webHidden/>
          </w:rPr>
          <w:t>35</w:t>
        </w:r>
        <w:r w:rsidRPr="00644877">
          <w:rPr>
            <w:noProof/>
            <w:webHidden/>
          </w:rPr>
          <w:fldChar w:fldCharType="end"/>
        </w:r>
      </w:hyperlink>
    </w:p>
    <w:p w14:paraId="78E78D76" w14:textId="20CF1B7D"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4" w:history="1">
        <w:r w:rsidRPr="00644877">
          <w:rPr>
            <w:rStyle w:val="Hyperlink"/>
            <w:noProof/>
          </w:rPr>
          <w:t>6.6. Thảo luận và giới hạn của thực nghiệm</w:t>
        </w:r>
        <w:r w:rsidRPr="00644877">
          <w:rPr>
            <w:noProof/>
            <w:webHidden/>
          </w:rPr>
          <w:tab/>
        </w:r>
        <w:r w:rsidRPr="00644877">
          <w:rPr>
            <w:noProof/>
            <w:webHidden/>
          </w:rPr>
          <w:fldChar w:fldCharType="begin"/>
        </w:r>
        <w:r w:rsidRPr="00644877">
          <w:rPr>
            <w:noProof/>
            <w:webHidden/>
          </w:rPr>
          <w:instrText xml:space="preserve"> PAGEREF _Toc242386264 \h </w:instrText>
        </w:r>
        <w:r w:rsidRPr="00644877">
          <w:rPr>
            <w:noProof/>
            <w:webHidden/>
          </w:rPr>
        </w:r>
        <w:r w:rsidRPr="00644877">
          <w:rPr>
            <w:noProof/>
            <w:webHidden/>
          </w:rPr>
          <w:fldChar w:fldCharType="separate"/>
        </w:r>
        <w:r w:rsidRPr="00644877">
          <w:rPr>
            <w:noProof/>
            <w:webHidden/>
          </w:rPr>
          <w:t>38</w:t>
        </w:r>
        <w:r w:rsidRPr="00644877">
          <w:rPr>
            <w:noProof/>
            <w:webHidden/>
          </w:rPr>
          <w:fldChar w:fldCharType="end"/>
        </w:r>
      </w:hyperlink>
    </w:p>
    <w:p w14:paraId="662ACE5E" w14:textId="6FFFED8C"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65" w:history="1">
        <w:r w:rsidRPr="00644877">
          <w:rPr>
            <w:rStyle w:val="Hyperlink"/>
            <w:noProof/>
          </w:rPr>
          <w:t>CHƯƠNG 7. XÂY DỰNG HỆ THỐNG MINH HOẠ</w:t>
        </w:r>
        <w:r w:rsidRPr="00644877">
          <w:rPr>
            <w:noProof/>
            <w:webHidden/>
          </w:rPr>
          <w:tab/>
        </w:r>
        <w:r w:rsidRPr="00644877">
          <w:rPr>
            <w:noProof/>
            <w:webHidden/>
          </w:rPr>
          <w:fldChar w:fldCharType="begin"/>
        </w:r>
        <w:r w:rsidRPr="00644877">
          <w:rPr>
            <w:noProof/>
            <w:webHidden/>
          </w:rPr>
          <w:instrText xml:space="preserve"> PAGEREF _Toc242386265 \h </w:instrText>
        </w:r>
        <w:r w:rsidRPr="00644877">
          <w:rPr>
            <w:noProof/>
            <w:webHidden/>
          </w:rPr>
        </w:r>
        <w:r w:rsidRPr="00644877">
          <w:rPr>
            <w:noProof/>
            <w:webHidden/>
          </w:rPr>
          <w:fldChar w:fldCharType="separate"/>
        </w:r>
        <w:r w:rsidRPr="00644877">
          <w:rPr>
            <w:noProof/>
            <w:webHidden/>
          </w:rPr>
          <w:t>39</w:t>
        </w:r>
        <w:r w:rsidRPr="00644877">
          <w:rPr>
            <w:noProof/>
            <w:webHidden/>
          </w:rPr>
          <w:fldChar w:fldCharType="end"/>
        </w:r>
      </w:hyperlink>
    </w:p>
    <w:p w14:paraId="133BD893" w14:textId="330164B0"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6" w:history="1">
        <w:r w:rsidRPr="00644877">
          <w:rPr>
            <w:rStyle w:val="Hyperlink"/>
            <w:noProof/>
          </w:rPr>
          <w:t>7.1. Kiến trúc hệ thống</w:t>
        </w:r>
        <w:r w:rsidRPr="00644877">
          <w:rPr>
            <w:noProof/>
            <w:webHidden/>
          </w:rPr>
          <w:tab/>
        </w:r>
        <w:r w:rsidRPr="00644877">
          <w:rPr>
            <w:noProof/>
            <w:webHidden/>
          </w:rPr>
          <w:fldChar w:fldCharType="begin"/>
        </w:r>
        <w:r w:rsidRPr="00644877">
          <w:rPr>
            <w:noProof/>
            <w:webHidden/>
          </w:rPr>
          <w:instrText xml:space="preserve"> PAGEREF _Toc242386266 \h </w:instrText>
        </w:r>
        <w:r w:rsidRPr="00644877">
          <w:rPr>
            <w:noProof/>
            <w:webHidden/>
          </w:rPr>
        </w:r>
        <w:r w:rsidRPr="00644877">
          <w:rPr>
            <w:noProof/>
            <w:webHidden/>
          </w:rPr>
          <w:fldChar w:fldCharType="separate"/>
        </w:r>
        <w:r w:rsidRPr="00644877">
          <w:rPr>
            <w:noProof/>
            <w:webHidden/>
          </w:rPr>
          <w:t>39</w:t>
        </w:r>
        <w:r w:rsidRPr="00644877">
          <w:rPr>
            <w:noProof/>
            <w:webHidden/>
          </w:rPr>
          <w:fldChar w:fldCharType="end"/>
        </w:r>
      </w:hyperlink>
    </w:p>
    <w:p w14:paraId="79F02C82" w14:textId="75F1E952"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7" w:history="1">
        <w:r w:rsidRPr="00644877">
          <w:rPr>
            <w:rStyle w:val="Hyperlink"/>
            <w:noProof/>
          </w:rPr>
          <w:t>7.2. Luồng suy luận</w:t>
        </w:r>
        <w:r w:rsidRPr="00644877">
          <w:rPr>
            <w:noProof/>
            <w:webHidden/>
          </w:rPr>
          <w:tab/>
        </w:r>
        <w:r w:rsidRPr="00644877">
          <w:rPr>
            <w:noProof/>
            <w:webHidden/>
          </w:rPr>
          <w:fldChar w:fldCharType="begin"/>
        </w:r>
        <w:r w:rsidRPr="00644877">
          <w:rPr>
            <w:noProof/>
            <w:webHidden/>
          </w:rPr>
          <w:instrText xml:space="preserve"> PAGEREF _Toc242386267 \h </w:instrText>
        </w:r>
        <w:r w:rsidRPr="00644877">
          <w:rPr>
            <w:noProof/>
            <w:webHidden/>
          </w:rPr>
        </w:r>
        <w:r w:rsidRPr="00644877">
          <w:rPr>
            <w:noProof/>
            <w:webHidden/>
          </w:rPr>
          <w:fldChar w:fldCharType="separate"/>
        </w:r>
        <w:r w:rsidRPr="00644877">
          <w:rPr>
            <w:noProof/>
            <w:webHidden/>
          </w:rPr>
          <w:t>40</w:t>
        </w:r>
        <w:r w:rsidRPr="00644877">
          <w:rPr>
            <w:noProof/>
            <w:webHidden/>
          </w:rPr>
          <w:fldChar w:fldCharType="end"/>
        </w:r>
      </w:hyperlink>
    </w:p>
    <w:p w14:paraId="0DE85E68" w14:textId="3E390317"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8" w:history="1">
        <w:r w:rsidRPr="00644877">
          <w:rPr>
            <w:rStyle w:val="Hyperlink"/>
            <w:noProof/>
          </w:rPr>
          <w:t>7.3. Lý giải gợi ý</w:t>
        </w:r>
        <w:r w:rsidRPr="00644877">
          <w:rPr>
            <w:noProof/>
            <w:webHidden/>
          </w:rPr>
          <w:tab/>
        </w:r>
        <w:r w:rsidRPr="00644877">
          <w:rPr>
            <w:noProof/>
            <w:webHidden/>
          </w:rPr>
          <w:fldChar w:fldCharType="begin"/>
        </w:r>
        <w:r w:rsidRPr="00644877">
          <w:rPr>
            <w:noProof/>
            <w:webHidden/>
          </w:rPr>
          <w:instrText xml:space="preserve"> PAGEREF _Toc242386268 \h </w:instrText>
        </w:r>
        <w:r w:rsidRPr="00644877">
          <w:rPr>
            <w:noProof/>
            <w:webHidden/>
          </w:rPr>
        </w:r>
        <w:r w:rsidRPr="00644877">
          <w:rPr>
            <w:noProof/>
            <w:webHidden/>
          </w:rPr>
          <w:fldChar w:fldCharType="separate"/>
        </w:r>
        <w:r w:rsidRPr="00644877">
          <w:rPr>
            <w:noProof/>
            <w:webHidden/>
          </w:rPr>
          <w:t>41</w:t>
        </w:r>
        <w:r w:rsidRPr="00644877">
          <w:rPr>
            <w:noProof/>
            <w:webHidden/>
          </w:rPr>
          <w:fldChar w:fldCharType="end"/>
        </w:r>
      </w:hyperlink>
    </w:p>
    <w:p w14:paraId="267A73E8" w14:textId="0748891C"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69" w:history="1">
        <w:r w:rsidRPr="00644877">
          <w:rPr>
            <w:rStyle w:val="Hyperlink"/>
            <w:noProof/>
          </w:rPr>
          <w:t>7.4. Giao diện và các kịch bản sử dụng</w:t>
        </w:r>
        <w:r w:rsidRPr="00644877">
          <w:rPr>
            <w:noProof/>
            <w:webHidden/>
          </w:rPr>
          <w:tab/>
        </w:r>
        <w:r w:rsidRPr="00644877">
          <w:rPr>
            <w:noProof/>
            <w:webHidden/>
          </w:rPr>
          <w:fldChar w:fldCharType="begin"/>
        </w:r>
        <w:r w:rsidRPr="00644877">
          <w:rPr>
            <w:noProof/>
            <w:webHidden/>
          </w:rPr>
          <w:instrText xml:space="preserve"> PAGEREF _Toc242386269 \h </w:instrText>
        </w:r>
        <w:r w:rsidRPr="00644877">
          <w:rPr>
            <w:noProof/>
            <w:webHidden/>
          </w:rPr>
        </w:r>
        <w:r w:rsidRPr="00644877">
          <w:rPr>
            <w:noProof/>
            <w:webHidden/>
          </w:rPr>
          <w:fldChar w:fldCharType="separate"/>
        </w:r>
        <w:r w:rsidRPr="00644877">
          <w:rPr>
            <w:noProof/>
            <w:webHidden/>
          </w:rPr>
          <w:t>41</w:t>
        </w:r>
        <w:r w:rsidRPr="00644877">
          <w:rPr>
            <w:noProof/>
            <w:webHidden/>
          </w:rPr>
          <w:fldChar w:fldCharType="end"/>
        </w:r>
      </w:hyperlink>
    </w:p>
    <w:p w14:paraId="42BD40A1" w14:textId="70FD35D7"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70" w:history="1">
        <w:r w:rsidRPr="00644877">
          <w:rPr>
            <w:rStyle w:val="Hyperlink"/>
            <w:noProof/>
          </w:rPr>
          <w:t>7.4.1. Màn hình gợi ý Top-K</w:t>
        </w:r>
        <w:r w:rsidRPr="00644877">
          <w:rPr>
            <w:noProof/>
            <w:webHidden/>
          </w:rPr>
          <w:tab/>
        </w:r>
        <w:r w:rsidRPr="00644877">
          <w:rPr>
            <w:noProof/>
            <w:webHidden/>
          </w:rPr>
          <w:fldChar w:fldCharType="begin"/>
        </w:r>
        <w:r w:rsidRPr="00644877">
          <w:rPr>
            <w:noProof/>
            <w:webHidden/>
          </w:rPr>
          <w:instrText xml:space="preserve"> PAGEREF _Toc242386270 \h </w:instrText>
        </w:r>
        <w:r w:rsidRPr="00644877">
          <w:rPr>
            <w:noProof/>
            <w:webHidden/>
          </w:rPr>
        </w:r>
        <w:r w:rsidRPr="00644877">
          <w:rPr>
            <w:noProof/>
            <w:webHidden/>
          </w:rPr>
          <w:fldChar w:fldCharType="separate"/>
        </w:r>
        <w:r w:rsidRPr="00644877">
          <w:rPr>
            <w:noProof/>
            <w:webHidden/>
          </w:rPr>
          <w:t>41</w:t>
        </w:r>
        <w:r w:rsidRPr="00644877">
          <w:rPr>
            <w:noProof/>
            <w:webHidden/>
          </w:rPr>
          <w:fldChar w:fldCharType="end"/>
        </w:r>
      </w:hyperlink>
    </w:p>
    <w:p w14:paraId="716546EA" w14:textId="6289403C"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71" w:history="1">
        <w:r w:rsidRPr="00644877">
          <w:rPr>
            <w:rStyle w:val="Hyperlink"/>
            <w:noProof/>
          </w:rPr>
          <w:t>7.4.2. Bảng lý giải một gợi ý</w:t>
        </w:r>
        <w:r w:rsidRPr="00644877">
          <w:rPr>
            <w:noProof/>
            <w:webHidden/>
          </w:rPr>
          <w:tab/>
        </w:r>
        <w:r w:rsidRPr="00644877">
          <w:rPr>
            <w:noProof/>
            <w:webHidden/>
          </w:rPr>
          <w:fldChar w:fldCharType="begin"/>
        </w:r>
        <w:r w:rsidRPr="00644877">
          <w:rPr>
            <w:noProof/>
            <w:webHidden/>
          </w:rPr>
          <w:instrText xml:space="preserve"> PAGEREF _Toc242386271 \h </w:instrText>
        </w:r>
        <w:r w:rsidRPr="00644877">
          <w:rPr>
            <w:noProof/>
            <w:webHidden/>
          </w:rPr>
        </w:r>
        <w:r w:rsidRPr="00644877">
          <w:rPr>
            <w:noProof/>
            <w:webHidden/>
          </w:rPr>
          <w:fldChar w:fldCharType="separate"/>
        </w:r>
        <w:r w:rsidRPr="00644877">
          <w:rPr>
            <w:noProof/>
            <w:webHidden/>
          </w:rPr>
          <w:t>44</w:t>
        </w:r>
        <w:r w:rsidRPr="00644877">
          <w:rPr>
            <w:noProof/>
            <w:webHidden/>
          </w:rPr>
          <w:fldChar w:fldCharType="end"/>
        </w:r>
      </w:hyperlink>
    </w:p>
    <w:p w14:paraId="555E6476" w14:textId="257F91AB"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72" w:history="1">
        <w:r w:rsidRPr="00644877">
          <w:rPr>
            <w:rStyle w:val="Hyperlink"/>
            <w:noProof/>
          </w:rPr>
          <w:t>7.4.3. Màn hình đồ thị tri thức</w:t>
        </w:r>
        <w:r w:rsidRPr="00644877">
          <w:rPr>
            <w:noProof/>
            <w:webHidden/>
          </w:rPr>
          <w:tab/>
        </w:r>
        <w:r w:rsidRPr="00644877">
          <w:rPr>
            <w:noProof/>
            <w:webHidden/>
          </w:rPr>
          <w:fldChar w:fldCharType="begin"/>
        </w:r>
        <w:r w:rsidRPr="00644877">
          <w:rPr>
            <w:noProof/>
            <w:webHidden/>
          </w:rPr>
          <w:instrText xml:space="preserve"> PAGEREF _Toc242386272 \h </w:instrText>
        </w:r>
        <w:r w:rsidRPr="00644877">
          <w:rPr>
            <w:noProof/>
            <w:webHidden/>
          </w:rPr>
        </w:r>
        <w:r w:rsidRPr="00644877">
          <w:rPr>
            <w:noProof/>
            <w:webHidden/>
          </w:rPr>
          <w:fldChar w:fldCharType="separate"/>
        </w:r>
        <w:r w:rsidRPr="00644877">
          <w:rPr>
            <w:noProof/>
            <w:webHidden/>
          </w:rPr>
          <w:t>46</w:t>
        </w:r>
        <w:r w:rsidRPr="00644877">
          <w:rPr>
            <w:noProof/>
            <w:webHidden/>
          </w:rPr>
          <w:fldChar w:fldCharType="end"/>
        </w:r>
      </w:hyperlink>
    </w:p>
    <w:p w14:paraId="2140DA9C" w14:textId="79ED78D7"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73" w:history="1">
        <w:r w:rsidRPr="00644877">
          <w:rPr>
            <w:rStyle w:val="Hyperlink"/>
            <w:noProof/>
          </w:rPr>
          <w:t>7.4.4. Thư viện</w:t>
        </w:r>
        <w:r w:rsidRPr="00644877">
          <w:rPr>
            <w:noProof/>
            <w:webHidden/>
          </w:rPr>
          <w:tab/>
        </w:r>
        <w:r w:rsidRPr="00644877">
          <w:rPr>
            <w:noProof/>
            <w:webHidden/>
          </w:rPr>
          <w:fldChar w:fldCharType="begin"/>
        </w:r>
        <w:r w:rsidRPr="00644877">
          <w:rPr>
            <w:noProof/>
            <w:webHidden/>
          </w:rPr>
          <w:instrText xml:space="preserve"> PAGEREF _Toc242386273 \h </w:instrText>
        </w:r>
        <w:r w:rsidRPr="00644877">
          <w:rPr>
            <w:noProof/>
            <w:webHidden/>
          </w:rPr>
        </w:r>
        <w:r w:rsidRPr="00644877">
          <w:rPr>
            <w:noProof/>
            <w:webHidden/>
          </w:rPr>
          <w:fldChar w:fldCharType="separate"/>
        </w:r>
        <w:r w:rsidRPr="00644877">
          <w:rPr>
            <w:noProof/>
            <w:webHidden/>
          </w:rPr>
          <w:t>48</w:t>
        </w:r>
        <w:r w:rsidRPr="00644877">
          <w:rPr>
            <w:noProof/>
            <w:webHidden/>
          </w:rPr>
          <w:fldChar w:fldCharType="end"/>
        </w:r>
      </w:hyperlink>
    </w:p>
    <w:p w14:paraId="500F610C" w14:textId="465CD2F6" w:rsidR="00B05CA7" w:rsidRPr="00644877" w:rsidRDefault="00B05CA7">
      <w:pPr>
        <w:pStyle w:val="TOC3"/>
        <w:tabs>
          <w:tab w:val="right" w:leader="dot" w:pos="9061"/>
        </w:tabs>
        <w:rPr>
          <w:rFonts w:eastAsiaTheme="minorEastAsia"/>
          <w:noProof/>
          <w:kern w:val="2"/>
          <w:sz w:val="24"/>
          <w:szCs w:val="24"/>
          <w14:ligatures w14:val="standardContextual"/>
        </w:rPr>
      </w:pPr>
      <w:hyperlink w:anchor="_Toc242386274" w:history="1">
        <w:r w:rsidRPr="00644877">
          <w:rPr>
            <w:rStyle w:val="Hyperlink"/>
            <w:noProof/>
          </w:rPr>
          <w:t>7.4.5. Chọn và tạo người dùng</w:t>
        </w:r>
        <w:r w:rsidRPr="00644877">
          <w:rPr>
            <w:noProof/>
            <w:webHidden/>
          </w:rPr>
          <w:tab/>
        </w:r>
        <w:r w:rsidRPr="00644877">
          <w:rPr>
            <w:noProof/>
            <w:webHidden/>
          </w:rPr>
          <w:fldChar w:fldCharType="begin"/>
        </w:r>
        <w:r w:rsidRPr="00644877">
          <w:rPr>
            <w:noProof/>
            <w:webHidden/>
          </w:rPr>
          <w:instrText xml:space="preserve"> PAGEREF _Toc242386274 \h </w:instrText>
        </w:r>
        <w:r w:rsidRPr="00644877">
          <w:rPr>
            <w:noProof/>
            <w:webHidden/>
          </w:rPr>
        </w:r>
        <w:r w:rsidRPr="00644877">
          <w:rPr>
            <w:noProof/>
            <w:webHidden/>
          </w:rPr>
          <w:fldChar w:fldCharType="separate"/>
        </w:r>
        <w:r w:rsidRPr="00644877">
          <w:rPr>
            <w:noProof/>
            <w:webHidden/>
          </w:rPr>
          <w:t>50</w:t>
        </w:r>
        <w:r w:rsidRPr="00644877">
          <w:rPr>
            <w:noProof/>
            <w:webHidden/>
          </w:rPr>
          <w:fldChar w:fldCharType="end"/>
        </w:r>
      </w:hyperlink>
    </w:p>
    <w:p w14:paraId="790AE30C" w14:textId="4FAF51A5"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75" w:history="1">
        <w:r w:rsidRPr="00644877">
          <w:rPr>
            <w:rStyle w:val="Hyperlink"/>
            <w:noProof/>
          </w:rPr>
          <w:t>CHƯƠNG 8. KẾT LUẬN VÀ HƯỚNG PHÁT TRIỂN</w:t>
        </w:r>
        <w:r w:rsidRPr="00644877">
          <w:rPr>
            <w:noProof/>
            <w:webHidden/>
          </w:rPr>
          <w:tab/>
        </w:r>
        <w:r w:rsidRPr="00644877">
          <w:rPr>
            <w:noProof/>
            <w:webHidden/>
          </w:rPr>
          <w:fldChar w:fldCharType="begin"/>
        </w:r>
        <w:r w:rsidRPr="00644877">
          <w:rPr>
            <w:noProof/>
            <w:webHidden/>
          </w:rPr>
          <w:instrText xml:space="preserve"> PAGEREF _Toc242386275 \h </w:instrText>
        </w:r>
        <w:r w:rsidRPr="00644877">
          <w:rPr>
            <w:noProof/>
            <w:webHidden/>
          </w:rPr>
        </w:r>
        <w:r w:rsidRPr="00644877">
          <w:rPr>
            <w:noProof/>
            <w:webHidden/>
          </w:rPr>
          <w:fldChar w:fldCharType="separate"/>
        </w:r>
        <w:r w:rsidRPr="00644877">
          <w:rPr>
            <w:noProof/>
            <w:webHidden/>
          </w:rPr>
          <w:t>52</w:t>
        </w:r>
        <w:r w:rsidRPr="00644877">
          <w:rPr>
            <w:noProof/>
            <w:webHidden/>
          </w:rPr>
          <w:fldChar w:fldCharType="end"/>
        </w:r>
      </w:hyperlink>
    </w:p>
    <w:p w14:paraId="31B52D76" w14:textId="78679DB9"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76" w:history="1">
        <w:r w:rsidRPr="00644877">
          <w:rPr>
            <w:rStyle w:val="Hyperlink"/>
            <w:noProof/>
          </w:rPr>
          <w:t>8.1. Kết quả đạt được</w:t>
        </w:r>
        <w:r w:rsidRPr="00644877">
          <w:rPr>
            <w:noProof/>
            <w:webHidden/>
          </w:rPr>
          <w:tab/>
        </w:r>
        <w:r w:rsidRPr="00644877">
          <w:rPr>
            <w:noProof/>
            <w:webHidden/>
          </w:rPr>
          <w:fldChar w:fldCharType="begin"/>
        </w:r>
        <w:r w:rsidRPr="00644877">
          <w:rPr>
            <w:noProof/>
            <w:webHidden/>
          </w:rPr>
          <w:instrText xml:space="preserve"> PAGEREF _Toc242386276 \h </w:instrText>
        </w:r>
        <w:r w:rsidRPr="00644877">
          <w:rPr>
            <w:noProof/>
            <w:webHidden/>
          </w:rPr>
        </w:r>
        <w:r w:rsidRPr="00644877">
          <w:rPr>
            <w:noProof/>
            <w:webHidden/>
          </w:rPr>
          <w:fldChar w:fldCharType="separate"/>
        </w:r>
        <w:r w:rsidRPr="00644877">
          <w:rPr>
            <w:noProof/>
            <w:webHidden/>
          </w:rPr>
          <w:t>52</w:t>
        </w:r>
        <w:r w:rsidRPr="00644877">
          <w:rPr>
            <w:noProof/>
            <w:webHidden/>
          </w:rPr>
          <w:fldChar w:fldCharType="end"/>
        </w:r>
      </w:hyperlink>
    </w:p>
    <w:p w14:paraId="0E9DC324" w14:textId="3036812B"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77" w:history="1">
        <w:r w:rsidRPr="00644877">
          <w:rPr>
            <w:rStyle w:val="Hyperlink"/>
            <w:noProof/>
          </w:rPr>
          <w:t>8.2. Hạn chế</w:t>
        </w:r>
        <w:r w:rsidRPr="00644877">
          <w:rPr>
            <w:noProof/>
            <w:webHidden/>
          </w:rPr>
          <w:tab/>
        </w:r>
        <w:r w:rsidRPr="00644877">
          <w:rPr>
            <w:noProof/>
            <w:webHidden/>
          </w:rPr>
          <w:fldChar w:fldCharType="begin"/>
        </w:r>
        <w:r w:rsidRPr="00644877">
          <w:rPr>
            <w:noProof/>
            <w:webHidden/>
          </w:rPr>
          <w:instrText xml:space="preserve"> PAGEREF _Toc242386277 \h </w:instrText>
        </w:r>
        <w:r w:rsidRPr="00644877">
          <w:rPr>
            <w:noProof/>
            <w:webHidden/>
          </w:rPr>
        </w:r>
        <w:r w:rsidRPr="00644877">
          <w:rPr>
            <w:noProof/>
            <w:webHidden/>
          </w:rPr>
          <w:fldChar w:fldCharType="separate"/>
        </w:r>
        <w:r w:rsidRPr="00644877">
          <w:rPr>
            <w:noProof/>
            <w:webHidden/>
          </w:rPr>
          <w:t>52</w:t>
        </w:r>
        <w:r w:rsidRPr="00644877">
          <w:rPr>
            <w:noProof/>
            <w:webHidden/>
          </w:rPr>
          <w:fldChar w:fldCharType="end"/>
        </w:r>
      </w:hyperlink>
    </w:p>
    <w:p w14:paraId="5553E331" w14:textId="22E6C416" w:rsidR="00B05CA7" w:rsidRPr="00644877" w:rsidRDefault="00B05CA7">
      <w:pPr>
        <w:pStyle w:val="TOC2"/>
        <w:tabs>
          <w:tab w:val="right" w:leader="dot" w:pos="9061"/>
        </w:tabs>
        <w:rPr>
          <w:rFonts w:eastAsiaTheme="minorEastAsia"/>
          <w:noProof/>
          <w:kern w:val="2"/>
          <w:sz w:val="24"/>
          <w:szCs w:val="24"/>
          <w14:ligatures w14:val="standardContextual"/>
        </w:rPr>
      </w:pPr>
      <w:hyperlink w:anchor="_Toc242386278" w:history="1">
        <w:r w:rsidRPr="00644877">
          <w:rPr>
            <w:rStyle w:val="Hyperlink"/>
            <w:noProof/>
          </w:rPr>
          <w:t>8.3. Hướng phát triển</w:t>
        </w:r>
        <w:r w:rsidRPr="00644877">
          <w:rPr>
            <w:noProof/>
            <w:webHidden/>
          </w:rPr>
          <w:tab/>
        </w:r>
        <w:r w:rsidRPr="00644877">
          <w:rPr>
            <w:noProof/>
            <w:webHidden/>
          </w:rPr>
          <w:fldChar w:fldCharType="begin"/>
        </w:r>
        <w:r w:rsidRPr="00644877">
          <w:rPr>
            <w:noProof/>
            <w:webHidden/>
          </w:rPr>
          <w:instrText xml:space="preserve"> PAGEREF _Toc242386278 \h </w:instrText>
        </w:r>
        <w:r w:rsidRPr="00644877">
          <w:rPr>
            <w:noProof/>
            <w:webHidden/>
          </w:rPr>
        </w:r>
        <w:r w:rsidRPr="00644877">
          <w:rPr>
            <w:noProof/>
            <w:webHidden/>
          </w:rPr>
          <w:fldChar w:fldCharType="separate"/>
        </w:r>
        <w:r w:rsidRPr="00644877">
          <w:rPr>
            <w:noProof/>
            <w:webHidden/>
          </w:rPr>
          <w:t>52</w:t>
        </w:r>
        <w:r w:rsidRPr="00644877">
          <w:rPr>
            <w:noProof/>
            <w:webHidden/>
          </w:rPr>
          <w:fldChar w:fldCharType="end"/>
        </w:r>
      </w:hyperlink>
    </w:p>
    <w:p w14:paraId="0E3FA19A" w14:textId="56AB7AB7"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79" w:history="1">
        <w:r w:rsidRPr="00644877">
          <w:rPr>
            <w:rStyle w:val="Hyperlink"/>
            <w:noProof/>
          </w:rPr>
          <w:t>TÀI LIỆU THAM KHẢO</w:t>
        </w:r>
        <w:r w:rsidRPr="00644877">
          <w:rPr>
            <w:noProof/>
            <w:webHidden/>
          </w:rPr>
          <w:tab/>
        </w:r>
        <w:r w:rsidRPr="00644877">
          <w:rPr>
            <w:noProof/>
            <w:webHidden/>
          </w:rPr>
          <w:fldChar w:fldCharType="begin"/>
        </w:r>
        <w:r w:rsidRPr="00644877">
          <w:rPr>
            <w:noProof/>
            <w:webHidden/>
          </w:rPr>
          <w:instrText xml:space="preserve"> PAGEREF _Toc242386279 \h </w:instrText>
        </w:r>
        <w:r w:rsidRPr="00644877">
          <w:rPr>
            <w:noProof/>
            <w:webHidden/>
          </w:rPr>
        </w:r>
        <w:r w:rsidRPr="00644877">
          <w:rPr>
            <w:noProof/>
            <w:webHidden/>
          </w:rPr>
          <w:fldChar w:fldCharType="separate"/>
        </w:r>
        <w:r w:rsidRPr="00644877">
          <w:rPr>
            <w:noProof/>
            <w:webHidden/>
          </w:rPr>
          <w:t>54</w:t>
        </w:r>
        <w:r w:rsidRPr="00644877">
          <w:rPr>
            <w:noProof/>
            <w:webHidden/>
          </w:rPr>
          <w:fldChar w:fldCharType="end"/>
        </w:r>
      </w:hyperlink>
    </w:p>
    <w:p w14:paraId="46BA8601" w14:textId="3A273968" w:rsidR="006138D0" w:rsidRPr="00644877" w:rsidRDefault="00A5116F">
      <w:pPr>
        <w:jc w:val="left"/>
      </w:pPr>
      <w:r w:rsidRPr="00644877">
        <w:fldChar w:fldCharType="end"/>
      </w:r>
    </w:p>
    <w:p w14:paraId="7CB3A941" w14:textId="77777777" w:rsidR="006138D0" w:rsidRPr="00644877" w:rsidRDefault="00A5116F">
      <w:pPr>
        <w:pStyle w:val="Heading1"/>
        <w:rPr>
          <w:rFonts w:ascii="Times New Roman" w:hAnsi="Times New Roman" w:cs="Times New Roman"/>
        </w:rPr>
      </w:pPr>
      <w:bookmarkStart w:id="2" w:name="_Toc242386219"/>
      <w:r w:rsidRPr="00644877">
        <w:rPr>
          <w:rFonts w:ascii="Times New Roman" w:eastAsia="Times New Roman" w:hAnsi="Times New Roman" w:cs="Times New Roman"/>
        </w:rPr>
        <w:lastRenderedPageBreak/>
        <w:t>DANH MỤC HÌNH ẢNH</w:t>
      </w:r>
      <w:bookmarkEnd w:id="2"/>
    </w:p>
    <w:p w14:paraId="16E76A80" w14:textId="1FE4672D" w:rsidR="00B05CA7" w:rsidRPr="00644877" w:rsidRDefault="00A5116F">
      <w:pPr>
        <w:pStyle w:val="TOC1"/>
        <w:tabs>
          <w:tab w:val="right" w:leader="dot" w:pos="9061"/>
        </w:tabs>
        <w:rPr>
          <w:rFonts w:eastAsiaTheme="minorEastAsia"/>
          <w:noProof/>
          <w:kern w:val="2"/>
          <w:sz w:val="24"/>
          <w:szCs w:val="24"/>
          <w14:ligatures w14:val="standardContextual"/>
        </w:rPr>
      </w:pPr>
      <w:r w:rsidRPr="00644877">
        <w:fldChar w:fldCharType="begin"/>
      </w:r>
      <w:r w:rsidRPr="00644877">
        <w:instrText>TOC \h \z \t "Chú thích hình,1"</w:instrText>
      </w:r>
      <w:r w:rsidRPr="00644877">
        <w:fldChar w:fldCharType="separate"/>
      </w:r>
      <w:hyperlink w:anchor="_Toc242386280" w:history="1">
        <w:r w:rsidR="00B05CA7" w:rsidRPr="00644877">
          <w:rPr>
            <w:rStyle w:val="Hyperlink"/>
            <w:noProof/>
          </w:rPr>
          <w:t>Hình 2.1: Đồ thị con thật nối các phim người dùng đã thích với một phim được gợi ý qua thực thể chung</w:t>
        </w:r>
        <w:r w:rsidR="00B05CA7" w:rsidRPr="00644877">
          <w:rPr>
            <w:noProof/>
            <w:webHidden/>
          </w:rPr>
          <w:tab/>
        </w:r>
        <w:r w:rsidR="00B05CA7" w:rsidRPr="00644877">
          <w:rPr>
            <w:noProof/>
            <w:webHidden/>
          </w:rPr>
          <w:fldChar w:fldCharType="begin"/>
        </w:r>
        <w:r w:rsidR="00B05CA7" w:rsidRPr="00644877">
          <w:rPr>
            <w:noProof/>
            <w:webHidden/>
          </w:rPr>
          <w:instrText xml:space="preserve"> PAGEREF _Toc242386280 \h </w:instrText>
        </w:r>
        <w:r w:rsidR="00B05CA7" w:rsidRPr="00644877">
          <w:rPr>
            <w:noProof/>
            <w:webHidden/>
          </w:rPr>
        </w:r>
        <w:r w:rsidR="00B05CA7" w:rsidRPr="00644877">
          <w:rPr>
            <w:noProof/>
            <w:webHidden/>
          </w:rPr>
          <w:fldChar w:fldCharType="separate"/>
        </w:r>
        <w:r w:rsidR="00B05CA7" w:rsidRPr="00644877">
          <w:rPr>
            <w:noProof/>
            <w:webHidden/>
          </w:rPr>
          <w:t>12</w:t>
        </w:r>
        <w:r w:rsidR="00B05CA7" w:rsidRPr="00644877">
          <w:rPr>
            <w:noProof/>
            <w:webHidden/>
          </w:rPr>
          <w:fldChar w:fldCharType="end"/>
        </w:r>
      </w:hyperlink>
    </w:p>
    <w:p w14:paraId="46ED731C" w14:textId="5BE30877"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1" w:history="1">
        <w:r w:rsidRPr="00644877">
          <w:rPr>
            <w:rStyle w:val="Hyperlink"/>
            <w:noProof/>
          </w:rPr>
          <w:t>Hình 2.2: Ba nhóm phương pháp đưa đồ thị tri thức vào hệ gợi ý</w:t>
        </w:r>
        <w:r w:rsidRPr="00644877">
          <w:rPr>
            <w:noProof/>
            <w:webHidden/>
          </w:rPr>
          <w:tab/>
        </w:r>
        <w:r w:rsidRPr="00644877">
          <w:rPr>
            <w:noProof/>
            <w:webHidden/>
          </w:rPr>
          <w:fldChar w:fldCharType="begin"/>
        </w:r>
        <w:r w:rsidRPr="00644877">
          <w:rPr>
            <w:noProof/>
            <w:webHidden/>
          </w:rPr>
          <w:instrText xml:space="preserve"> PAGEREF _Toc242386281 \h </w:instrText>
        </w:r>
        <w:r w:rsidRPr="00644877">
          <w:rPr>
            <w:noProof/>
            <w:webHidden/>
          </w:rPr>
        </w:r>
        <w:r w:rsidRPr="00644877">
          <w:rPr>
            <w:noProof/>
            <w:webHidden/>
          </w:rPr>
          <w:fldChar w:fldCharType="separate"/>
        </w:r>
        <w:r w:rsidRPr="00644877">
          <w:rPr>
            <w:noProof/>
            <w:webHidden/>
          </w:rPr>
          <w:t>12</w:t>
        </w:r>
        <w:r w:rsidRPr="00644877">
          <w:rPr>
            <w:noProof/>
            <w:webHidden/>
          </w:rPr>
          <w:fldChar w:fldCharType="end"/>
        </w:r>
      </w:hyperlink>
    </w:p>
    <w:p w14:paraId="1E65E55F" w14:textId="3CD70508"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2" w:history="1">
        <w:r w:rsidRPr="00644877">
          <w:rPr>
            <w:rStyle w:val="Hyperlink"/>
            <w:noProof/>
          </w:rPr>
          <w:t>Hình 3.1: Sở thích người dùng lan truyền theo từng bước trên đồ thị tri thức</w:t>
        </w:r>
        <w:r w:rsidRPr="00644877">
          <w:rPr>
            <w:noProof/>
            <w:webHidden/>
          </w:rPr>
          <w:tab/>
        </w:r>
        <w:r w:rsidRPr="00644877">
          <w:rPr>
            <w:noProof/>
            <w:webHidden/>
          </w:rPr>
          <w:fldChar w:fldCharType="begin"/>
        </w:r>
        <w:r w:rsidRPr="00644877">
          <w:rPr>
            <w:noProof/>
            <w:webHidden/>
          </w:rPr>
          <w:instrText xml:space="preserve"> PAGEREF _Toc242386282 \h </w:instrText>
        </w:r>
        <w:r w:rsidRPr="00644877">
          <w:rPr>
            <w:noProof/>
            <w:webHidden/>
          </w:rPr>
        </w:r>
        <w:r w:rsidRPr="00644877">
          <w:rPr>
            <w:noProof/>
            <w:webHidden/>
          </w:rPr>
          <w:fldChar w:fldCharType="separate"/>
        </w:r>
        <w:r w:rsidRPr="00644877">
          <w:rPr>
            <w:noProof/>
            <w:webHidden/>
          </w:rPr>
          <w:t>14</w:t>
        </w:r>
        <w:r w:rsidRPr="00644877">
          <w:rPr>
            <w:noProof/>
            <w:webHidden/>
          </w:rPr>
          <w:fldChar w:fldCharType="end"/>
        </w:r>
      </w:hyperlink>
    </w:p>
    <w:p w14:paraId="461D2C14" w14:textId="428A25D4"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3" w:history="1">
        <w:r w:rsidRPr="00644877">
          <w:rPr>
            <w:rStyle w:val="Hyperlink"/>
            <w:noProof/>
          </w:rPr>
          <w:t>Hình 3.2: Kiến trúc RippleNet: mỗi bước lan truyền sinh một vector phản hồi, các phản hồi cộng lại thành biểu diễn người dùng</w:t>
        </w:r>
        <w:r w:rsidRPr="00644877">
          <w:rPr>
            <w:noProof/>
            <w:webHidden/>
          </w:rPr>
          <w:tab/>
        </w:r>
        <w:r w:rsidRPr="00644877">
          <w:rPr>
            <w:noProof/>
            <w:webHidden/>
          </w:rPr>
          <w:fldChar w:fldCharType="begin"/>
        </w:r>
        <w:r w:rsidRPr="00644877">
          <w:rPr>
            <w:noProof/>
            <w:webHidden/>
          </w:rPr>
          <w:instrText xml:space="preserve"> PAGEREF _Toc242386283 \h </w:instrText>
        </w:r>
        <w:r w:rsidRPr="00644877">
          <w:rPr>
            <w:noProof/>
            <w:webHidden/>
          </w:rPr>
        </w:r>
        <w:r w:rsidRPr="00644877">
          <w:rPr>
            <w:noProof/>
            <w:webHidden/>
          </w:rPr>
          <w:fldChar w:fldCharType="separate"/>
        </w:r>
        <w:r w:rsidRPr="00644877">
          <w:rPr>
            <w:noProof/>
            <w:webHidden/>
          </w:rPr>
          <w:t>15</w:t>
        </w:r>
        <w:r w:rsidRPr="00644877">
          <w:rPr>
            <w:noProof/>
            <w:webHidden/>
          </w:rPr>
          <w:fldChar w:fldCharType="end"/>
        </w:r>
      </w:hyperlink>
    </w:p>
    <w:p w14:paraId="6830C871" w14:textId="6F4345E0"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4" w:history="1">
        <w:r w:rsidRPr="00644877">
          <w:rPr>
            <w:rStyle w:val="Hyperlink"/>
            <w:noProof/>
          </w:rPr>
          <w:t>Hình 4.1: Kiến trúc hai nhánh của CKAN: người dùng và item đều được lan truyền trên đồ thị tri thức</w:t>
        </w:r>
        <w:r w:rsidRPr="00644877">
          <w:rPr>
            <w:noProof/>
            <w:webHidden/>
          </w:rPr>
          <w:tab/>
        </w:r>
        <w:r w:rsidRPr="00644877">
          <w:rPr>
            <w:noProof/>
            <w:webHidden/>
          </w:rPr>
          <w:fldChar w:fldCharType="begin"/>
        </w:r>
        <w:r w:rsidRPr="00644877">
          <w:rPr>
            <w:noProof/>
            <w:webHidden/>
          </w:rPr>
          <w:instrText xml:space="preserve"> PAGEREF _Toc242386284 \h </w:instrText>
        </w:r>
        <w:r w:rsidRPr="00644877">
          <w:rPr>
            <w:noProof/>
            <w:webHidden/>
          </w:rPr>
        </w:r>
        <w:r w:rsidRPr="00644877">
          <w:rPr>
            <w:noProof/>
            <w:webHidden/>
          </w:rPr>
          <w:fldChar w:fldCharType="separate"/>
        </w:r>
        <w:r w:rsidRPr="00644877">
          <w:rPr>
            <w:noProof/>
            <w:webHidden/>
          </w:rPr>
          <w:t>20</w:t>
        </w:r>
        <w:r w:rsidRPr="00644877">
          <w:rPr>
            <w:noProof/>
            <w:webHidden/>
          </w:rPr>
          <w:fldChar w:fldCharType="end"/>
        </w:r>
      </w:hyperlink>
    </w:p>
    <w:p w14:paraId="32867456" w14:textId="6541BA57"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5" w:history="1">
        <w:r w:rsidRPr="00644877">
          <w:rPr>
            <w:rStyle w:val="Hyperlink"/>
            <w:noProof/>
          </w:rPr>
          <w:t>Hình 4.2: Lan truyền cộng tác: tập thực thể khởi đầu của người dùng và của item</w:t>
        </w:r>
        <w:r w:rsidRPr="00644877">
          <w:rPr>
            <w:noProof/>
            <w:webHidden/>
          </w:rPr>
          <w:tab/>
        </w:r>
        <w:r w:rsidRPr="00644877">
          <w:rPr>
            <w:noProof/>
            <w:webHidden/>
          </w:rPr>
          <w:fldChar w:fldCharType="begin"/>
        </w:r>
        <w:r w:rsidRPr="00644877">
          <w:rPr>
            <w:noProof/>
            <w:webHidden/>
          </w:rPr>
          <w:instrText xml:space="preserve"> PAGEREF _Toc242386285 \h </w:instrText>
        </w:r>
        <w:r w:rsidRPr="00644877">
          <w:rPr>
            <w:noProof/>
            <w:webHidden/>
          </w:rPr>
        </w:r>
        <w:r w:rsidRPr="00644877">
          <w:rPr>
            <w:noProof/>
            <w:webHidden/>
          </w:rPr>
          <w:fldChar w:fldCharType="separate"/>
        </w:r>
        <w:r w:rsidRPr="00644877">
          <w:rPr>
            <w:noProof/>
            <w:webHidden/>
          </w:rPr>
          <w:t>21</w:t>
        </w:r>
        <w:r w:rsidRPr="00644877">
          <w:rPr>
            <w:noProof/>
            <w:webHidden/>
          </w:rPr>
          <w:fldChar w:fldCharType="end"/>
        </w:r>
      </w:hyperlink>
    </w:p>
    <w:p w14:paraId="6B29E68C" w14:textId="1C65EE14"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6" w:history="1">
        <w:r w:rsidRPr="00644877">
          <w:rPr>
            <w:rStyle w:val="Hyperlink"/>
            <w:noProof/>
          </w:rPr>
          <w:t>Hình 4.3: Lớp attention nhận biết tri thức của CKAN</w:t>
        </w:r>
        <w:r w:rsidRPr="00644877">
          <w:rPr>
            <w:noProof/>
            <w:webHidden/>
          </w:rPr>
          <w:tab/>
        </w:r>
        <w:r w:rsidRPr="00644877">
          <w:rPr>
            <w:noProof/>
            <w:webHidden/>
          </w:rPr>
          <w:fldChar w:fldCharType="begin"/>
        </w:r>
        <w:r w:rsidRPr="00644877">
          <w:rPr>
            <w:noProof/>
            <w:webHidden/>
          </w:rPr>
          <w:instrText xml:space="preserve"> PAGEREF _Toc242386286 \h </w:instrText>
        </w:r>
        <w:r w:rsidRPr="00644877">
          <w:rPr>
            <w:noProof/>
            <w:webHidden/>
          </w:rPr>
        </w:r>
        <w:r w:rsidRPr="00644877">
          <w:rPr>
            <w:noProof/>
            <w:webHidden/>
          </w:rPr>
          <w:fldChar w:fldCharType="separate"/>
        </w:r>
        <w:r w:rsidRPr="00644877">
          <w:rPr>
            <w:noProof/>
            <w:webHidden/>
          </w:rPr>
          <w:t>22</w:t>
        </w:r>
        <w:r w:rsidRPr="00644877">
          <w:rPr>
            <w:noProof/>
            <w:webHidden/>
          </w:rPr>
          <w:fldChar w:fldCharType="end"/>
        </w:r>
      </w:hyperlink>
    </w:p>
    <w:p w14:paraId="417E8ADC" w14:textId="6340501B"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7" w:history="1">
        <w:r w:rsidRPr="00644877">
          <w:rPr>
            <w:rStyle w:val="Hyperlink"/>
            <w:noProof/>
          </w:rPr>
          <w:t>Hình 5.1: Quy trình tiền xử lý dữ liệu tương tác</w:t>
        </w:r>
        <w:r w:rsidRPr="00644877">
          <w:rPr>
            <w:noProof/>
            <w:webHidden/>
          </w:rPr>
          <w:tab/>
        </w:r>
        <w:r w:rsidRPr="00644877">
          <w:rPr>
            <w:noProof/>
            <w:webHidden/>
          </w:rPr>
          <w:fldChar w:fldCharType="begin"/>
        </w:r>
        <w:r w:rsidRPr="00644877">
          <w:rPr>
            <w:noProof/>
            <w:webHidden/>
          </w:rPr>
          <w:instrText xml:space="preserve"> PAGEREF _Toc242386287 \h </w:instrText>
        </w:r>
        <w:r w:rsidRPr="00644877">
          <w:rPr>
            <w:noProof/>
            <w:webHidden/>
          </w:rPr>
        </w:r>
        <w:r w:rsidRPr="00644877">
          <w:rPr>
            <w:noProof/>
            <w:webHidden/>
          </w:rPr>
          <w:fldChar w:fldCharType="separate"/>
        </w:r>
        <w:r w:rsidRPr="00644877">
          <w:rPr>
            <w:noProof/>
            <w:webHidden/>
          </w:rPr>
          <w:t>27</w:t>
        </w:r>
        <w:r w:rsidRPr="00644877">
          <w:rPr>
            <w:noProof/>
            <w:webHidden/>
          </w:rPr>
          <w:fldChar w:fldCharType="end"/>
        </w:r>
      </w:hyperlink>
    </w:p>
    <w:p w14:paraId="2EA1F975" w14:textId="0FA9BB5F"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8" w:history="1">
        <w:r w:rsidRPr="00644877">
          <w:rPr>
            <w:rStyle w:val="Hyperlink"/>
            <w:noProof/>
          </w:rPr>
          <w:t>Hình 5.2: Khám phá phân phối dữ liệu tương tác của ba tập (hình xuất từ notebook dss-knowledgegraph-for-rs (3).ipynb)</w:t>
        </w:r>
        <w:r w:rsidRPr="00644877">
          <w:rPr>
            <w:noProof/>
            <w:webHidden/>
          </w:rPr>
          <w:tab/>
        </w:r>
        <w:r w:rsidRPr="00644877">
          <w:rPr>
            <w:noProof/>
            <w:webHidden/>
          </w:rPr>
          <w:fldChar w:fldCharType="begin"/>
        </w:r>
        <w:r w:rsidRPr="00644877">
          <w:rPr>
            <w:noProof/>
            <w:webHidden/>
          </w:rPr>
          <w:instrText xml:space="preserve"> PAGEREF _Toc242386288 \h </w:instrText>
        </w:r>
        <w:r w:rsidRPr="00644877">
          <w:rPr>
            <w:noProof/>
            <w:webHidden/>
          </w:rPr>
        </w:r>
        <w:r w:rsidRPr="00644877">
          <w:rPr>
            <w:noProof/>
            <w:webHidden/>
          </w:rPr>
          <w:fldChar w:fldCharType="separate"/>
        </w:r>
        <w:r w:rsidRPr="00644877">
          <w:rPr>
            <w:noProof/>
            <w:webHidden/>
          </w:rPr>
          <w:t>28</w:t>
        </w:r>
        <w:r w:rsidRPr="00644877">
          <w:rPr>
            <w:noProof/>
            <w:webHidden/>
          </w:rPr>
          <w:fldChar w:fldCharType="end"/>
        </w:r>
      </w:hyperlink>
    </w:p>
    <w:p w14:paraId="16EBC7B0" w14:textId="129D6F09"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89" w:history="1">
        <w:r w:rsidRPr="00644877">
          <w:rPr>
            <w:rStyle w:val="Hyperlink"/>
            <w:noProof/>
          </w:rPr>
          <w:t>Hình 5.3: Quy mô và cấu trúc đồ thị tri thức của ba tập (hình xuất từ notebook)</w:t>
        </w:r>
        <w:r w:rsidRPr="00644877">
          <w:rPr>
            <w:noProof/>
            <w:webHidden/>
          </w:rPr>
          <w:tab/>
        </w:r>
        <w:r w:rsidRPr="00644877">
          <w:rPr>
            <w:noProof/>
            <w:webHidden/>
          </w:rPr>
          <w:fldChar w:fldCharType="begin"/>
        </w:r>
        <w:r w:rsidRPr="00644877">
          <w:rPr>
            <w:noProof/>
            <w:webHidden/>
          </w:rPr>
          <w:instrText xml:space="preserve"> PAGEREF _Toc242386289 \h </w:instrText>
        </w:r>
        <w:r w:rsidRPr="00644877">
          <w:rPr>
            <w:noProof/>
            <w:webHidden/>
          </w:rPr>
        </w:r>
        <w:r w:rsidRPr="00644877">
          <w:rPr>
            <w:noProof/>
            <w:webHidden/>
          </w:rPr>
          <w:fldChar w:fldCharType="separate"/>
        </w:r>
        <w:r w:rsidRPr="00644877">
          <w:rPr>
            <w:noProof/>
            <w:webHidden/>
          </w:rPr>
          <w:t>28</w:t>
        </w:r>
        <w:r w:rsidRPr="00644877">
          <w:rPr>
            <w:noProof/>
            <w:webHidden/>
          </w:rPr>
          <w:fldChar w:fldCharType="end"/>
        </w:r>
      </w:hyperlink>
    </w:p>
    <w:p w14:paraId="6E5857AB" w14:textId="2F8C6932"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0" w:history="1">
        <w:r w:rsidRPr="00644877">
          <w:rPr>
            <w:rStyle w:val="Hyperlink"/>
            <w:noProof/>
          </w:rPr>
          <w:t>Hình 5.4: Tám loại quan hệ có nhiều bộ ba nhất ở mỗi đồ thị tri thức</w:t>
        </w:r>
        <w:r w:rsidRPr="00644877">
          <w:rPr>
            <w:noProof/>
            <w:webHidden/>
          </w:rPr>
          <w:tab/>
        </w:r>
        <w:r w:rsidRPr="00644877">
          <w:rPr>
            <w:noProof/>
            <w:webHidden/>
          </w:rPr>
          <w:fldChar w:fldCharType="begin"/>
        </w:r>
        <w:r w:rsidRPr="00644877">
          <w:rPr>
            <w:noProof/>
            <w:webHidden/>
          </w:rPr>
          <w:instrText xml:space="preserve"> PAGEREF _Toc242386290 \h </w:instrText>
        </w:r>
        <w:r w:rsidRPr="00644877">
          <w:rPr>
            <w:noProof/>
            <w:webHidden/>
          </w:rPr>
        </w:r>
        <w:r w:rsidRPr="00644877">
          <w:rPr>
            <w:noProof/>
            <w:webHidden/>
          </w:rPr>
          <w:fldChar w:fldCharType="separate"/>
        </w:r>
        <w:r w:rsidRPr="00644877">
          <w:rPr>
            <w:noProof/>
            <w:webHidden/>
          </w:rPr>
          <w:t>29</w:t>
        </w:r>
        <w:r w:rsidRPr="00644877">
          <w:rPr>
            <w:noProof/>
            <w:webHidden/>
          </w:rPr>
          <w:fldChar w:fldCharType="end"/>
        </w:r>
      </w:hyperlink>
    </w:p>
    <w:p w14:paraId="4E2825D2" w14:textId="4C10A35D"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1" w:history="1">
        <w:r w:rsidRPr="00644877">
          <w:rPr>
            <w:rStyle w:val="Hyperlink"/>
            <w:noProof/>
          </w:rPr>
          <w:t>Hình 5.5: Độ dày, độ sâu của đồ thị tri thức và tỷ lệ gợi ý có đường dẫn tri thức (đo trên hệ thống của đề tài)</w:t>
        </w:r>
        <w:r w:rsidRPr="00644877">
          <w:rPr>
            <w:noProof/>
            <w:webHidden/>
          </w:rPr>
          <w:tab/>
        </w:r>
        <w:r w:rsidRPr="00644877">
          <w:rPr>
            <w:noProof/>
            <w:webHidden/>
          </w:rPr>
          <w:fldChar w:fldCharType="begin"/>
        </w:r>
        <w:r w:rsidRPr="00644877">
          <w:rPr>
            <w:noProof/>
            <w:webHidden/>
          </w:rPr>
          <w:instrText xml:space="preserve"> PAGEREF _Toc242386291 \h </w:instrText>
        </w:r>
        <w:r w:rsidRPr="00644877">
          <w:rPr>
            <w:noProof/>
            <w:webHidden/>
          </w:rPr>
        </w:r>
        <w:r w:rsidRPr="00644877">
          <w:rPr>
            <w:noProof/>
            <w:webHidden/>
          </w:rPr>
          <w:fldChar w:fldCharType="separate"/>
        </w:r>
        <w:r w:rsidRPr="00644877">
          <w:rPr>
            <w:noProof/>
            <w:webHidden/>
          </w:rPr>
          <w:t>30</w:t>
        </w:r>
        <w:r w:rsidRPr="00644877">
          <w:rPr>
            <w:noProof/>
            <w:webHidden/>
          </w:rPr>
          <w:fldChar w:fldCharType="end"/>
        </w:r>
      </w:hyperlink>
    </w:p>
    <w:p w14:paraId="753FB5F0" w14:textId="0BA9D0F9"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2" w:history="1">
        <w:r w:rsidRPr="00644877">
          <w:rPr>
            <w:rStyle w:val="Hyperlink"/>
            <w:noProof/>
          </w:rPr>
          <w:t>Hình 6.1: Quy trình thực nghiệm: chia dữ liệu, huấn luyện bốn mô hình và ba nhóm đánh giá</w:t>
        </w:r>
        <w:r w:rsidRPr="00644877">
          <w:rPr>
            <w:noProof/>
            <w:webHidden/>
          </w:rPr>
          <w:tab/>
        </w:r>
        <w:r w:rsidRPr="00644877">
          <w:rPr>
            <w:noProof/>
            <w:webHidden/>
          </w:rPr>
          <w:fldChar w:fldCharType="begin"/>
        </w:r>
        <w:r w:rsidRPr="00644877">
          <w:rPr>
            <w:noProof/>
            <w:webHidden/>
          </w:rPr>
          <w:instrText xml:space="preserve"> PAGEREF _Toc242386292 \h </w:instrText>
        </w:r>
        <w:r w:rsidRPr="00644877">
          <w:rPr>
            <w:noProof/>
            <w:webHidden/>
          </w:rPr>
        </w:r>
        <w:r w:rsidRPr="00644877">
          <w:rPr>
            <w:noProof/>
            <w:webHidden/>
          </w:rPr>
          <w:fldChar w:fldCharType="separate"/>
        </w:r>
        <w:r w:rsidRPr="00644877">
          <w:rPr>
            <w:noProof/>
            <w:webHidden/>
          </w:rPr>
          <w:t>31</w:t>
        </w:r>
        <w:r w:rsidRPr="00644877">
          <w:rPr>
            <w:noProof/>
            <w:webHidden/>
          </w:rPr>
          <w:fldChar w:fldCharType="end"/>
        </w:r>
      </w:hyperlink>
    </w:p>
    <w:p w14:paraId="2833B16C" w14:textId="2155B69E"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3" w:history="1">
        <w:r w:rsidRPr="00644877">
          <w:rPr>
            <w:rStyle w:val="Hyperlink"/>
            <w:noProof/>
          </w:rPr>
          <w:t>Hình 6.2: ROC-AUC, F1 và Accuracy của bốn mô hình trên ba tập dữ liệu</w:t>
        </w:r>
        <w:r w:rsidRPr="00644877">
          <w:rPr>
            <w:noProof/>
            <w:webHidden/>
          </w:rPr>
          <w:tab/>
        </w:r>
        <w:r w:rsidRPr="00644877">
          <w:rPr>
            <w:noProof/>
            <w:webHidden/>
          </w:rPr>
          <w:fldChar w:fldCharType="begin"/>
        </w:r>
        <w:r w:rsidRPr="00644877">
          <w:rPr>
            <w:noProof/>
            <w:webHidden/>
          </w:rPr>
          <w:instrText xml:space="preserve"> PAGEREF _Toc242386293 \h </w:instrText>
        </w:r>
        <w:r w:rsidRPr="00644877">
          <w:rPr>
            <w:noProof/>
            <w:webHidden/>
          </w:rPr>
        </w:r>
        <w:r w:rsidRPr="00644877">
          <w:rPr>
            <w:noProof/>
            <w:webHidden/>
          </w:rPr>
          <w:fldChar w:fldCharType="separate"/>
        </w:r>
        <w:r w:rsidRPr="00644877">
          <w:rPr>
            <w:noProof/>
            <w:webHidden/>
          </w:rPr>
          <w:t>33</w:t>
        </w:r>
        <w:r w:rsidRPr="00644877">
          <w:rPr>
            <w:noProof/>
            <w:webHidden/>
          </w:rPr>
          <w:fldChar w:fldCharType="end"/>
        </w:r>
      </w:hyperlink>
    </w:p>
    <w:p w14:paraId="622A522D" w14:textId="1D0F94E0"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4" w:history="1">
        <w:r w:rsidRPr="00644877">
          <w:rPr>
            <w:rStyle w:val="Hyperlink"/>
            <w:noProof/>
          </w:rPr>
          <w:t>Hình 6.3: Recall@K của bốn mô hình trên ba tập dữ liệu</w:t>
        </w:r>
        <w:r w:rsidRPr="00644877">
          <w:rPr>
            <w:noProof/>
            <w:webHidden/>
          </w:rPr>
          <w:tab/>
        </w:r>
        <w:r w:rsidRPr="00644877">
          <w:rPr>
            <w:noProof/>
            <w:webHidden/>
          </w:rPr>
          <w:fldChar w:fldCharType="begin"/>
        </w:r>
        <w:r w:rsidRPr="00644877">
          <w:rPr>
            <w:noProof/>
            <w:webHidden/>
          </w:rPr>
          <w:instrText xml:space="preserve"> PAGEREF _Toc242386294 \h </w:instrText>
        </w:r>
        <w:r w:rsidRPr="00644877">
          <w:rPr>
            <w:noProof/>
            <w:webHidden/>
          </w:rPr>
        </w:r>
        <w:r w:rsidRPr="00644877">
          <w:rPr>
            <w:noProof/>
            <w:webHidden/>
          </w:rPr>
          <w:fldChar w:fldCharType="separate"/>
        </w:r>
        <w:r w:rsidRPr="00644877">
          <w:rPr>
            <w:noProof/>
            <w:webHidden/>
          </w:rPr>
          <w:t>35</w:t>
        </w:r>
        <w:r w:rsidRPr="00644877">
          <w:rPr>
            <w:noProof/>
            <w:webHidden/>
          </w:rPr>
          <w:fldChar w:fldCharType="end"/>
        </w:r>
      </w:hyperlink>
    </w:p>
    <w:p w14:paraId="0C9F6F4D" w14:textId="17EC555A"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5" w:history="1">
        <w:r w:rsidRPr="00644877">
          <w:rPr>
            <w:rStyle w:val="Hyperlink"/>
            <w:noProof/>
          </w:rPr>
          <w:t>Hình 6.4: ROC-AUC theo tỷ lệ tập huấn luyện được giữ lại</w:t>
        </w:r>
        <w:r w:rsidRPr="00644877">
          <w:rPr>
            <w:noProof/>
            <w:webHidden/>
          </w:rPr>
          <w:tab/>
        </w:r>
        <w:r w:rsidRPr="00644877">
          <w:rPr>
            <w:noProof/>
            <w:webHidden/>
          </w:rPr>
          <w:fldChar w:fldCharType="begin"/>
        </w:r>
        <w:r w:rsidRPr="00644877">
          <w:rPr>
            <w:noProof/>
            <w:webHidden/>
          </w:rPr>
          <w:instrText xml:space="preserve"> PAGEREF _Toc242386295 \h </w:instrText>
        </w:r>
        <w:r w:rsidRPr="00644877">
          <w:rPr>
            <w:noProof/>
            <w:webHidden/>
          </w:rPr>
        </w:r>
        <w:r w:rsidRPr="00644877">
          <w:rPr>
            <w:noProof/>
            <w:webHidden/>
          </w:rPr>
          <w:fldChar w:fldCharType="separate"/>
        </w:r>
        <w:r w:rsidRPr="00644877">
          <w:rPr>
            <w:noProof/>
            <w:webHidden/>
          </w:rPr>
          <w:t>36</w:t>
        </w:r>
        <w:r w:rsidRPr="00644877">
          <w:rPr>
            <w:noProof/>
            <w:webHidden/>
          </w:rPr>
          <w:fldChar w:fldCharType="end"/>
        </w:r>
      </w:hyperlink>
    </w:p>
    <w:p w14:paraId="5B7DA67A" w14:textId="059C0FEF"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6" w:history="1">
        <w:r w:rsidRPr="00644877">
          <w:rPr>
            <w:rStyle w:val="Hyperlink"/>
            <w:noProof/>
          </w:rPr>
          <w:t>Hình 6.5: Chênh lệch tương đối về AUC giữa CKAN và MF theo lượng dữ liệu huấn luyện</w:t>
        </w:r>
        <w:r w:rsidRPr="00644877">
          <w:rPr>
            <w:noProof/>
            <w:webHidden/>
          </w:rPr>
          <w:tab/>
        </w:r>
        <w:r w:rsidRPr="00644877">
          <w:rPr>
            <w:noProof/>
            <w:webHidden/>
          </w:rPr>
          <w:fldChar w:fldCharType="begin"/>
        </w:r>
        <w:r w:rsidRPr="00644877">
          <w:rPr>
            <w:noProof/>
            <w:webHidden/>
          </w:rPr>
          <w:instrText xml:space="preserve"> PAGEREF _Toc242386296 \h </w:instrText>
        </w:r>
        <w:r w:rsidRPr="00644877">
          <w:rPr>
            <w:noProof/>
            <w:webHidden/>
          </w:rPr>
        </w:r>
        <w:r w:rsidRPr="00644877">
          <w:rPr>
            <w:noProof/>
            <w:webHidden/>
          </w:rPr>
          <w:fldChar w:fldCharType="separate"/>
        </w:r>
        <w:r w:rsidRPr="00644877">
          <w:rPr>
            <w:noProof/>
            <w:webHidden/>
          </w:rPr>
          <w:t>37</w:t>
        </w:r>
        <w:r w:rsidRPr="00644877">
          <w:rPr>
            <w:noProof/>
            <w:webHidden/>
          </w:rPr>
          <w:fldChar w:fldCharType="end"/>
        </w:r>
      </w:hyperlink>
    </w:p>
    <w:p w14:paraId="7E68776D" w14:textId="013B3C02"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7" w:history="1">
        <w:r w:rsidRPr="00644877">
          <w:rPr>
            <w:rStyle w:val="Hyperlink"/>
            <w:noProof/>
          </w:rPr>
          <w:t>Hình 7.1: Kiến trúc hệ thống minh hoạ</w:t>
        </w:r>
        <w:r w:rsidRPr="00644877">
          <w:rPr>
            <w:noProof/>
            <w:webHidden/>
          </w:rPr>
          <w:tab/>
        </w:r>
        <w:r w:rsidRPr="00644877">
          <w:rPr>
            <w:noProof/>
            <w:webHidden/>
          </w:rPr>
          <w:fldChar w:fldCharType="begin"/>
        </w:r>
        <w:r w:rsidRPr="00644877">
          <w:rPr>
            <w:noProof/>
            <w:webHidden/>
          </w:rPr>
          <w:instrText xml:space="preserve"> PAGEREF _Toc242386297 \h </w:instrText>
        </w:r>
        <w:r w:rsidRPr="00644877">
          <w:rPr>
            <w:noProof/>
            <w:webHidden/>
          </w:rPr>
        </w:r>
        <w:r w:rsidRPr="00644877">
          <w:rPr>
            <w:noProof/>
            <w:webHidden/>
          </w:rPr>
          <w:fldChar w:fldCharType="separate"/>
        </w:r>
        <w:r w:rsidRPr="00644877">
          <w:rPr>
            <w:noProof/>
            <w:webHidden/>
          </w:rPr>
          <w:t>39</w:t>
        </w:r>
        <w:r w:rsidRPr="00644877">
          <w:rPr>
            <w:noProof/>
            <w:webHidden/>
          </w:rPr>
          <w:fldChar w:fldCharType="end"/>
        </w:r>
      </w:hyperlink>
    </w:p>
    <w:p w14:paraId="08BA7A07" w14:textId="52CCC1E0"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8" w:history="1">
        <w:r w:rsidRPr="00644877">
          <w:rPr>
            <w:rStyle w:val="Hyperlink"/>
            <w:noProof/>
          </w:rPr>
          <w:t>Hình 7.2: Luồng suy luận: phần item tính trước, mỗi yêu cầu chỉ tính phần người dùng</w:t>
        </w:r>
        <w:r w:rsidRPr="00644877">
          <w:rPr>
            <w:noProof/>
            <w:webHidden/>
          </w:rPr>
          <w:tab/>
        </w:r>
        <w:r w:rsidRPr="00644877">
          <w:rPr>
            <w:noProof/>
            <w:webHidden/>
          </w:rPr>
          <w:fldChar w:fldCharType="begin"/>
        </w:r>
        <w:r w:rsidRPr="00644877">
          <w:rPr>
            <w:noProof/>
            <w:webHidden/>
          </w:rPr>
          <w:instrText xml:space="preserve"> PAGEREF _Toc242386298 \h </w:instrText>
        </w:r>
        <w:r w:rsidRPr="00644877">
          <w:rPr>
            <w:noProof/>
            <w:webHidden/>
          </w:rPr>
        </w:r>
        <w:r w:rsidRPr="00644877">
          <w:rPr>
            <w:noProof/>
            <w:webHidden/>
          </w:rPr>
          <w:fldChar w:fldCharType="separate"/>
        </w:r>
        <w:r w:rsidRPr="00644877">
          <w:rPr>
            <w:noProof/>
            <w:webHidden/>
          </w:rPr>
          <w:t>40</w:t>
        </w:r>
        <w:r w:rsidRPr="00644877">
          <w:rPr>
            <w:noProof/>
            <w:webHidden/>
          </w:rPr>
          <w:fldChar w:fldCharType="end"/>
        </w:r>
      </w:hyperlink>
    </w:p>
    <w:p w14:paraId="74E80188" w14:textId="0B34163C"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299" w:history="1">
        <w:r w:rsidRPr="00644877">
          <w:rPr>
            <w:rStyle w:val="Hyperlink"/>
            <w:noProof/>
          </w:rPr>
          <w:t>Hình 7.3: Gợi ý phim cho người dùng #1 của tập MovieLens-20M</w:t>
        </w:r>
        <w:r w:rsidRPr="00644877">
          <w:rPr>
            <w:noProof/>
            <w:webHidden/>
          </w:rPr>
          <w:tab/>
        </w:r>
        <w:r w:rsidRPr="00644877">
          <w:rPr>
            <w:noProof/>
            <w:webHidden/>
          </w:rPr>
          <w:fldChar w:fldCharType="begin"/>
        </w:r>
        <w:r w:rsidRPr="00644877">
          <w:rPr>
            <w:noProof/>
            <w:webHidden/>
          </w:rPr>
          <w:instrText xml:space="preserve"> PAGEREF _Toc242386299 \h </w:instrText>
        </w:r>
        <w:r w:rsidRPr="00644877">
          <w:rPr>
            <w:noProof/>
            <w:webHidden/>
          </w:rPr>
        </w:r>
        <w:r w:rsidRPr="00644877">
          <w:rPr>
            <w:noProof/>
            <w:webHidden/>
          </w:rPr>
          <w:fldChar w:fldCharType="separate"/>
        </w:r>
        <w:r w:rsidRPr="00644877">
          <w:rPr>
            <w:noProof/>
            <w:webHidden/>
          </w:rPr>
          <w:t>42</w:t>
        </w:r>
        <w:r w:rsidRPr="00644877">
          <w:rPr>
            <w:noProof/>
            <w:webHidden/>
          </w:rPr>
          <w:fldChar w:fldCharType="end"/>
        </w:r>
      </w:hyperlink>
    </w:p>
    <w:p w14:paraId="038FB7F2" w14:textId="53454EE7"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0" w:history="1">
        <w:r w:rsidRPr="00644877">
          <w:rPr>
            <w:rStyle w:val="Hyperlink"/>
            <w:noProof/>
          </w:rPr>
          <w:t>Hình 7.4: Gợi ý sách cho người dùng #790 của tập Book-Crossing</w:t>
        </w:r>
        <w:r w:rsidRPr="00644877">
          <w:rPr>
            <w:noProof/>
            <w:webHidden/>
          </w:rPr>
          <w:tab/>
        </w:r>
        <w:r w:rsidRPr="00644877">
          <w:rPr>
            <w:noProof/>
            <w:webHidden/>
          </w:rPr>
          <w:fldChar w:fldCharType="begin"/>
        </w:r>
        <w:r w:rsidRPr="00644877">
          <w:rPr>
            <w:noProof/>
            <w:webHidden/>
          </w:rPr>
          <w:instrText xml:space="preserve"> PAGEREF _Toc242386300 \h </w:instrText>
        </w:r>
        <w:r w:rsidRPr="00644877">
          <w:rPr>
            <w:noProof/>
            <w:webHidden/>
          </w:rPr>
        </w:r>
        <w:r w:rsidRPr="00644877">
          <w:rPr>
            <w:noProof/>
            <w:webHidden/>
          </w:rPr>
          <w:fldChar w:fldCharType="separate"/>
        </w:r>
        <w:r w:rsidRPr="00644877">
          <w:rPr>
            <w:noProof/>
            <w:webHidden/>
          </w:rPr>
          <w:t>43</w:t>
        </w:r>
        <w:r w:rsidRPr="00644877">
          <w:rPr>
            <w:noProof/>
            <w:webHidden/>
          </w:rPr>
          <w:fldChar w:fldCharType="end"/>
        </w:r>
      </w:hyperlink>
    </w:p>
    <w:p w14:paraId="3B906401" w14:textId="48A753E5"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1" w:history="1">
        <w:r w:rsidRPr="00644877">
          <w:rPr>
            <w:rStyle w:val="Hyperlink"/>
            <w:noProof/>
          </w:rPr>
          <w:t>Hình 7.5: Gợi ý nghệ sĩ cho người dùng #774 của tập Last.FM</w:t>
        </w:r>
        <w:r w:rsidRPr="00644877">
          <w:rPr>
            <w:noProof/>
            <w:webHidden/>
          </w:rPr>
          <w:tab/>
        </w:r>
        <w:r w:rsidRPr="00644877">
          <w:rPr>
            <w:noProof/>
            <w:webHidden/>
          </w:rPr>
          <w:fldChar w:fldCharType="begin"/>
        </w:r>
        <w:r w:rsidRPr="00644877">
          <w:rPr>
            <w:noProof/>
            <w:webHidden/>
          </w:rPr>
          <w:instrText xml:space="preserve"> PAGEREF _Toc242386301 \h </w:instrText>
        </w:r>
        <w:r w:rsidRPr="00644877">
          <w:rPr>
            <w:noProof/>
            <w:webHidden/>
          </w:rPr>
        </w:r>
        <w:r w:rsidRPr="00644877">
          <w:rPr>
            <w:noProof/>
            <w:webHidden/>
          </w:rPr>
          <w:fldChar w:fldCharType="separate"/>
        </w:r>
        <w:r w:rsidRPr="00644877">
          <w:rPr>
            <w:noProof/>
            <w:webHidden/>
          </w:rPr>
          <w:t>43</w:t>
        </w:r>
        <w:r w:rsidRPr="00644877">
          <w:rPr>
            <w:noProof/>
            <w:webHidden/>
          </w:rPr>
          <w:fldChar w:fldCharType="end"/>
        </w:r>
      </w:hyperlink>
    </w:p>
    <w:p w14:paraId="2D5950D5" w14:textId="7A9EC112"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2" w:history="1">
        <w:r w:rsidRPr="00644877">
          <w:rPr>
            <w:rStyle w:val="Hyperlink"/>
            <w:noProof/>
          </w:rPr>
          <w:t>Hình 7.6: Bảng lý giải cho gợi ý đứng đầu của người dùng #1: đồ thị con và các đường dẫn tri thức</w:t>
        </w:r>
        <w:r w:rsidRPr="00644877">
          <w:rPr>
            <w:noProof/>
            <w:webHidden/>
          </w:rPr>
          <w:tab/>
        </w:r>
        <w:r w:rsidRPr="00644877">
          <w:rPr>
            <w:noProof/>
            <w:webHidden/>
          </w:rPr>
          <w:fldChar w:fldCharType="begin"/>
        </w:r>
        <w:r w:rsidRPr="00644877">
          <w:rPr>
            <w:noProof/>
            <w:webHidden/>
          </w:rPr>
          <w:instrText xml:space="preserve"> PAGEREF _Toc242386302 \h </w:instrText>
        </w:r>
        <w:r w:rsidRPr="00644877">
          <w:rPr>
            <w:noProof/>
            <w:webHidden/>
          </w:rPr>
        </w:r>
        <w:r w:rsidRPr="00644877">
          <w:rPr>
            <w:noProof/>
            <w:webHidden/>
          </w:rPr>
          <w:fldChar w:fldCharType="separate"/>
        </w:r>
        <w:r w:rsidRPr="00644877">
          <w:rPr>
            <w:noProof/>
            <w:webHidden/>
          </w:rPr>
          <w:t>44</w:t>
        </w:r>
        <w:r w:rsidRPr="00644877">
          <w:rPr>
            <w:noProof/>
            <w:webHidden/>
          </w:rPr>
          <w:fldChar w:fldCharType="end"/>
        </w:r>
      </w:hyperlink>
    </w:p>
    <w:p w14:paraId="567EC662" w14:textId="3AAE48E9"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3" w:history="1">
        <w:r w:rsidRPr="00644877">
          <w:rPr>
            <w:rStyle w:val="Hyperlink"/>
            <w:noProof/>
          </w:rPr>
          <w:t>Hình 7.7: Bảng lý giải ở chế độ mở rộng: đồ thị con, đường dẫn, tỷ lệ theo loại quan hệ</w:t>
        </w:r>
        <w:r w:rsidRPr="00644877">
          <w:rPr>
            <w:noProof/>
            <w:webHidden/>
          </w:rPr>
          <w:tab/>
        </w:r>
        <w:r w:rsidRPr="00644877">
          <w:rPr>
            <w:noProof/>
            <w:webHidden/>
          </w:rPr>
          <w:fldChar w:fldCharType="begin"/>
        </w:r>
        <w:r w:rsidRPr="00644877">
          <w:rPr>
            <w:noProof/>
            <w:webHidden/>
          </w:rPr>
          <w:instrText xml:space="preserve"> PAGEREF _Toc242386303 \h </w:instrText>
        </w:r>
        <w:r w:rsidRPr="00644877">
          <w:rPr>
            <w:noProof/>
            <w:webHidden/>
          </w:rPr>
        </w:r>
        <w:r w:rsidRPr="00644877">
          <w:rPr>
            <w:noProof/>
            <w:webHidden/>
          </w:rPr>
          <w:fldChar w:fldCharType="separate"/>
        </w:r>
        <w:r w:rsidRPr="00644877">
          <w:rPr>
            <w:noProof/>
            <w:webHidden/>
          </w:rPr>
          <w:t>45</w:t>
        </w:r>
        <w:r w:rsidRPr="00644877">
          <w:rPr>
            <w:noProof/>
            <w:webHidden/>
          </w:rPr>
          <w:fldChar w:fldCharType="end"/>
        </w:r>
      </w:hyperlink>
    </w:p>
    <w:p w14:paraId="588D709F" w14:textId="09453A93"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4" w:history="1">
        <w:r w:rsidRPr="00644877">
          <w:rPr>
            <w:rStyle w:val="Hyperlink"/>
            <w:noProof/>
          </w:rPr>
          <w:t>Hình 7.8: Lý giải một gợi ý sách qua quan hệ tác giả</w:t>
        </w:r>
        <w:r w:rsidRPr="00644877">
          <w:rPr>
            <w:noProof/>
            <w:webHidden/>
          </w:rPr>
          <w:tab/>
        </w:r>
        <w:r w:rsidRPr="00644877">
          <w:rPr>
            <w:noProof/>
            <w:webHidden/>
          </w:rPr>
          <w:fldChar w:fldCharType="begin"/>
        </w:r>
        <w:r w:rsidRPr="00644877">
          <w:rPr>
            <w:noProof/>
            <w:webHidden/>
          </w:rPr>
          <w:instrText xml:space="preserve"> PAGEREF _Toc242386304 \h </w:instrText>
        </w:r>
        <w:r w:rsidRPr="00644877">
          <w:rPr>
            <w:noProof/>
            <w:webHidden/>
          </w:rPr>
        </w:r>
        <w:r w:rsidRPr="00644877">
          <w:rPr>
            <w:noProof/>
            <w:webHidden/>
          </w:rPr>
          <w:fldChar w:fldCharType="separate"/>
        </w:r>
        <w:r w:rsidRPr="00644877">
          <w:rPr>
            <w:noProof/>
            <w:webHidden/>
          </w:rPr>
          <w:t>45</w:t>
        </w:r>
        <w:r w:rsidRPr="00644877">
          <w:rPr>
            <w:noProof/>
            <w:webHidden/>
          </w:rPr>
          <w:fldChar w:fldCharType="end"/>
        </w:r>
      </w:hyperlink>
    </w:p>
    <w:p w14:paraId="4526677E" w14:textId="48D976CC"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5" w:history="1">
        <w:r w:rsidRPr="00644877">
          <w:rPr>
            <w:rStyle w:val="Hyperlink"/>
            <w:noProof/>
          </w:rPr>
          <w:t>Hình 7.9: Trường hợp không có đường dẫn tri thức: hệ thống nói rõ thay vì dựng lời giải thích</w:t>
        </w:r>
        <w:r w:rsidRPr="00644877">
          <w:rPr>
            <w:noProof/>
            <w:webHidden/>
          </w:rPr>
          <w:tab/>
        </w:r>
        <w:r w:rsidRPr="00644877">
          <w:rPr>
            <w:noProof/>
            <w:webHidden/>
          </w:rPr>
          <w:fldChar w:fldCharType="begin"/>
        </w:r>
        <w:r w:rsidRPr="00644877">
          <w:rPr>
            <w:noProof/>
            <w:webHidden/>
          </w:rPr>
          <w:instrText xml:space="preserve"> PAGEREF _Toc242386305 \h </w:instrText>
        </w:r>
        <w:r w:rsidRPr="00644877">
          <w:rPr>
            <w:noProof/>
            <w:webHidden/>
          </w:rPr>
        </w:r>
        <w:r w:rsidRPr="00644877">
          <w:rPr>
            <w:noProof/>
            <w:webHidden/>
          </w:rPr>
          <w:fldChar w:fldCharType="separate"/>
        </w:r>
        <w:r w:rsidRPr="00644877">
          <w:rPr>
            <w:noProof/>
            <w:webHidden/>
          </w:rPr>
          <w:t>46</w:t>
        </w:r>
        <w:r w:rsidRPr="00644877">
          <w:rPr>
            <w:noProof/>
            <w:webHidden/>
          </w:rPr>
          <w:fldChar w:fldCharType="end"/>
        </w:r>
      </w:hyperlink>
    </w:p>
    <w:p w14:paraId="6D5D1D8B" w14:textId="33D76AE9"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6" w:history="1">
        <w:r w:rsidRPr="00644877">
          <w:rPr>
            <w:rStyle w:val="Hyperlink"/>
            <w:noProof/>
          </w:rPr>
          <w:t>Hình 7.10: Đồ thị tri thức quanh người dùng #1 của tập phim</w:t>
        </w:r>
        <w:r w:rsidRPr="00644877">
          <w:rPr>
            <w:noProof/>
            <w:webHidden/>
          </w:rPr>
          <w:tab/>
        </w:r>
        <w:r w:rsidRPr="00644877">
          <w:rPr>
            <w:noProof/>
            <w:webHidden/>
          </w:rPr>
          <w:fldChar w:fldCharType="begin"/>
        </w:r>
        <w:r w:rsidRPr="00644877">
          <w:rPr>
            <w:noProof/>
            <w:webHidden/>
          </w:rPr>
          <w:instrText xml:space="preserve"> PAGEREF _Toc242386306 \h </w:instrText>
        </w:r>
        <w:r w:rsidRPr="00644877">
          <w:rPr>
            <w:noProof/>
            <w:webHidden/>
          </w:rPr>
        </w:r>
        <w:r w:rsidRPr="00644877">
          <w:rPr>
            <w:noProof/>
            <w:webHidden/>
          </w:rPr>
          <w:fldChar w:fldCharType="separate"/>
        </w:r>
        <w:r w:rsidRPr="00644877">
          <w:rPr>
            <w:noProof/>
            <w:webHidden/>
          </w:rPr>
          <w:t>47</w:t>
        </w:r>
        <w:r w:rsidRPr="00644877">
          <w:rPr>
            <w:noProof/>
            <w:webHidden/>
          </w:rPr>
          <w:fldChar w:fldCharType="end"/>
        </w:r>
      </w:hyperlink>
    </w:p>
    <w:p w14:paraId="2843565B" w14:textId="61B465BB"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7" w:history="1">
        <w:r w:rsidRPr="00644877">
          <w:rPr>
            <w:rStyle w:val="Hyperlink"/>
            <w:noProof/>
          </w:rPr>
          <w:t>Hình 7.11: Đồ thị sau khi lọc chỉ giữ thực thể đạo diễn</w:t>
        </w:r>
        <w:r w:rsidRPr="00644877">
          <w:rPr>
            <w:noProof/>
            <w:webHidden/>
          </w:rPr>
          <w:tab/>
        </w:r>
        <w:r w:rsidRPr="00644877">
          <w:rPr>
            <w:noProof/>
            <w:webHidden/>
          </w:rPr>
          <w:fldChar w:fldCharType="begin"/>
        </w:r>
        <w:r w:rsidRPr="00644877">
          <w:rPr>
            <w:noProof/>
            <w:webHidden/>
          </w:rPr>
          <w:instrText xml:space="preserve"> PAGEREF _Toc242386307 \h </w:instrText>
        </w:r>
        <w:r w:rsidRPr="00644877">
          <w:rPr>
            <w:noProof/>
            <w:webHidden/>
          </w:rPr>
        </w:r>
        <w:r w:rsidRPr="00644877">
          <w:rPr>
            <w:noProof/>
            <w:webHidden/>
          </w:rPr>
          <w:fldChar w:fldCharType="separate"/>
        </w:r>
        <w:r w:rsidRPr="00644877">
          <w:rPr>
            <w:noProof/>
            <w:webHidden/>
          </w:rPr>
          <w:t>47</w:t>
        </w:r>
        <w:r w:rsidRPr="00644877">
          <w:rPr>
            <w:noProof/>
            <w:webHidden/>
          </w:rPr>
          <w:fldChar w:fldCharType="end"/>
        </w:r>
      </w:hyperlink>
    </w:p>
    <w:p w14:paraId="3A54BA73" w14:textId="4E59BF2C"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8" w:history="1">
        <w:r w:rsidRPr="00644877">
          <w:rPr>
            <w:rStyle w:val="Hyperlink"/>
            <w:noProof/>
          </w:rPr>
          <w:t>Hình 7.12: Đồ thị quanh người dùng #790 của tập sách</w:t>
        </w:r>
        <w:r w:rsidRPr="00644877">
          <w:rPr>
            <w:noProof/>
            <w:webHidden/>
          </w:rPr>
          <w:tab/>
        </w:r>
        <w:r w:rsidRPr="00644877">
          <w:rPr>
            <w:noProof/>
            <w:webHidden/>
          </w:rPr>
          <w:fldChar w:fldCharType="begin"/>
        </w:r>
        <w:r w:rsidRPr="00644877">
          <w:rPr>
            <w:noProof/>
            <w:webHidden/>
          </w:rPr>
          <w:instrText xml:space="preserve"> PAGEREF _Toc242386308 \h </w:instrText>
        </w:r>
        <w:r w:rsidRPr="00644877">
          <w:rPr>
            <w:noProof/>
            <w:webHidden/>
          </w:rPr>
        </w:r>
        <w:r w:rsidRPr="00644877">
          <w:rPr>
            <w:noProof/>
            <w:webHidden/>
          </w:rPr>
          <w:fldChar w:fldCharType="separate"/>
        </w:r>
        <w:r w:rsidRPr="00644877">
          <w:rPr>
            <w:noProof/>
            <w:webHidden/>
          </w:rPr>
          <w:t>48</w:t>
        </w:r>
        <w:r w:rsidRPr="00644877">
          <w:rPr>
            <w:noProof/>
            <w:webHidden/>
          </w:rPr>
          <w:fldChar w:fldCharType="end"/>
        </w:r>
      </w:hyperlink>
    </w:p>
    <w:p w14:paraId="5F819C00" w14:textId="1DEC3843"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09" w:history="1">
        <w:r w:rsidRPr="00644877">
          <w:rPr>
            <w:rStyle w:val="Hyperlink"/>
            <w:noProof/>
          </w:rPr>
          <w:t>Hình 7.13: Thư viện phim</w:t>
        </w:r>
        <w:r w:rsidRPr="00644877">
          <w:rPr>
            <w:noProof/>
            <w:webHidden/>
          </w:rPr>
          <w:tab/>
        </w:r>
        <w:r w:rsidRPr="00644877">
          <w:rPr>
            <w:noProof/>
            <w:webHidden/>
          </w:rPr>
          <w:fldChar w:fldCharType="begin"/>
        </w:r>
        <w:r w:rsidRPr="00644877">
          <w:rPr>
            <w:noProof/>
            <w:webHidden/>
          </w:rPr>
          <w:instrText xml:space="preserve"> PAGEREF _Toc242386309 \h </w:instrText>
        </w:r>
        <w:r w:rsidRPr="00644877">
          <w:rPr>
            <w:noProof/>
            <w:webHidden/>
          </w:rPr>
        </w:r>
        <w:r w:rsidRPr="00644877">
          <w:rPr>
            <w:noProof/>
            <w:webHidden/>
          </w:rPr>
          <w:fldChar w:fldCharType="separate"/>
        </w:r>
        <w:r w:rsidRPr="00644877">
          <w:rPr>
            <w:noProof/>
            <w:webHidden/>
          </w:rPr>
          <w:t>49</w:t>
        </w:r>
        <w:r w:rsidRPr="00644877">
          <w:rPr>
            <w:noProof/>
            <w:webHidden/>
          </w:rPr>
          <w:fldChar w:fldCharType="end"/>
        </w:r>
      </w:hyperlink>
    </w:p>
    <w:p w14:paraId="0A4A9E1F" w14:textId="023237BA"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0" w:history="1">
        <w:r w:rsidRPr="00644877">
          <w:rPr>
            <w:rStyle w:val="Hyperlink"/>
            <w:noProof/>
          </w:rPr>
          <w:t>Hình 7.14: Tìm kiếm trong thư viện sách và thích một cuốn</w:t>
        </w:r>
        <w:r w:rsidRPr="00644877">
          <w:rPr>
            <w:noProof/>
            <w:webHidden/>
          </w:rPr>
          <w:tab/>
        </w:r>
        <w:r w:rsidRPr="00644877">
          <w:rPr>
            <w:noProof/>
            <w:webHidden/>
          </w:rPr>
          <w:fldChar w:fldCharType="begin"/>
        </w:r>
        <w:r w:rsidRPr="00644877">
          <w:rPr>
            <w:noProof/>
            <w:webHidden/>
          </w:rPr>
          <w:instrText xml:space="preserve"> PAGEREF _Toc242386310 \h </w:instrText>
        </w:r>
        <w:r w:rsidRPr="00644877">
          <w:rPr>
            <w:noProof/>
            <w:webHidden/>
          </w:rPr>
        </w:r>
        <w:r w:rsidRPr="00644877">
          <w:rPr>
            <w:noProof/>
            <w:webHidden/>
          </w:rPr>
          <w:fldChar w:fldCharType="separate"/>
        </w:r>
        <w:r w:rsidRPr="00644877">
          <w:rPr>
            <w:noProof/>
            <w:webHidden/>
          </w:rPr>
          <w:t>49</w:t>
        </w:r>
        <w:r w:rsidRPr="00644877">
          <w:rPr>
            <w:noProof/>
            <w:webHidden/>
          </w:rPr>
          <w:fldChar w:fldCharType="end"/>
        </w:r>
      </w:hyperlink>
    </w:p>
    <w:p w14:paraId="6BA0B0E0" w14:textId="51FFA70B"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1" w:history="1">
        <w:r w:rsidRPr="00644877">
          <w:rPr>
            <w:rStyle w:val="Hyperlink"/>
            <w:noProof/>
          </w:rPr>
          <w:t>Hình 7.15: Hộp thoại chọn người dùng của tập phim</w:t>
        </w:r>
        <w:r w:rsidRPr="00644877">
          <w:rPr>
            <w:noProof/>
            <w:webHidden/>
          </w:rPr>
          <w:tab/>
        </w:r>
        <w:r w:rsidRPr="00644877">
          <w:rPr>
            <w:noProof/>
            <w:webHidden/>
          </w:rPr>
          <w:fldChar w:fldCharType="begin"/>
        </w:r>
        <w:r w:rsidRPr="00644877">
          <w:rPr>
            <w:noProof/>
            <w:webHidden/>
          </w:rPr>
          <w:instrText xml:space="preserve"> PAGEREF _Toc242386311 \h </w:instrText>
        </w:r>
        <w:r w:rsidRPr="00644877">
          <w:rPr>
            <w:noProof/>
            <w:webHidden/>
          </w:rPr>
        </w:r>
        <w:r w:rsidRPr="00644877">
          <w:rPr>
            <w:noProof/>
            <w:webHidden/>
          </w:rPr>
          <w:fldChar w:fldCharType="separate"/>
        </w:r>
        <w:r w:rsidRPr="00644877">
          <w:rPr>
            <w:noProof/>
            <w:webHidden/>
          </w:rPr>
          <w:t>50</w:t>
        </w:r>
        <w:r w:rsidRPr="00644877">
          <w:rPr>
            <w:noProof/>
            <w:webHidden/>
          </w:rPr>
          <w:fldChar w:fldCharType="end"/>
        </w:r>
      </w:hyperlink>
    </w:p>
    <w:p w14:paraId="0EAE6243" w14:textId="517DCC53"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2" w:history="1">
        <w:r w:rsidRPr="00644877">
          <w:rPr>
            <w:rStyle w:val="Hyperlink"/>
            <w:noProof/>
          </w:rPr>
          <w:t>Hình 7.16: Tạo người dùng mới ở tập nhạc</w:t>
        </w:r>
        <w:r w:rsidRPr="00644877">
          <w:rPr>
            <w:noProof/>
            <w:webHidden/>
          </w:rPr>
          <w:tab/>
        </w:r>
        <w:r w:rsidRPr="00644877">
          <w:rPr>
            <w:noProof/>
            <w:webHidden/>
          </w:rPr>
          <w:fldChar w:fldCharType="begin"/>
        </w:r>
        <w:r w:rsidRPr="00644877">
          <w:rPr>
            <w:noProof/>
            <w:webHidden/>
          </w:rPr>
          <w:instrText xml:space="preserve"> PAGEREF _Toc242386312 \h </w:instrText>
        </w:r>
        <w:r w:rsidRPr="00644877">
          <w:rPr>
            <w:noProof/>
            <w:webHidden/>
          </w:rPr>
        </w:r>
        <w:r w:rsidRPr="00644877">
          <w:rPr>
            <w:noProof/>
            <w:webHidden/>
          </w:rPr>
          <w:fldChar w:fldCharType="separate"/>
        </w:r>
        <w:r w:rsidRPr="00644877">
          <w:rPr>
            <w:noProof/>
            <w:webHidden/>
          </w:rPr>
          <w:t>50</w:t>
        </w:r>
        <w:r w:rsidRPr="00644877">
          <w:rPr>
            <w:noProof/>
            <w:webHidden/>
          </w:rPr>
          <w:fldChar w:fldCharType="end"/>
        </w:r>
      </w:hyperlink>
    </w:p>
    <w:p w14:paraId="52FC5292" w14:textId="4474091E"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3" w:history="1">
        <w:r w:rsidRPr="00644877">
          <w:rPr>
            <w:rStyle w:val="Hyperlink"/>
            <w:noProof/>
          </w:rPr>
          <w:t>Hình 7.17: Người dùng mới chưa có lượt thích nhận danh sách phổ biến nhất</w:t>
        </w:r>
        <w:r w:rsidRPr="00644877">
          <w:rPr>
            <w:noProof/>
            <w:webHidden/>
          </w:rPr>
          <w:tab/>
        </w:r>
        <w:r w:rsidRPr="00644877">
          <w:rPr>
            <w:noProof/>
            <w:webHidden/>
          </w:rPr>
          <w:fldChar w:fldCharType="begin"/>
        </w:r>
        <w:r w:rsidRPr="00644877">
          <w:rPr>
            <w:noProof/>
            <w:webHidden/>
          </w:rPr>
          <w:instrText xml:space="preserve"> PAGEREF _Toc242386313 \h </w:instrText>
        </w:r>
        <w:r w:rsidRPr="00644877">
          <w:rPr>
            <w:noProof/>
            <w:webHidden/>
          </w:rPr>
        </w:r>
        <w:r w:rsidRPr="00644877">
          <w:rPr>
            <w:noProof/>
            <w:webHidden/>
          </w:rPr>
          <w:fldChar w:fldCharType="separate"/>
        </w:r>
        <w:r w:rsidRPr="00644877">
          <w:rPr>
            <w:noProof/>
            <w:webHidden/>
          </w:rPr>
          <w:t>51</w:t>
        </w:r>
        <w:r w:rsidRPr="00644877">
          <w:rPr>
            <w:noProof/>
            <w:webHidden/>
          </w:rPr>
          <w:fldChar w:fldCharType="end"/>
        </w:r>
      </w:hyperlink>
    </w:p>
    <w:p w14:paraId="5E80B8D9" w14:textId="34F887A7" w:rsidR="006138D0" w:rsidRPr="00644877" w:rsidRDefault="00A5116F">
      <w:pPr>
        <w:jc w:val="left"/>
      </w:pPr>
      <w:r w:rsidRPr="00644877">
        <w:fldChar w:fldCharType="end"/>
      </w:r>
    </w:p>
    <w:p w14:paraId="0B4051F3" w14:textId="77777777" w:rsidR="006138D0" w:rsidRPr="00644877" w:rsidRDefault="00A5116F">
      <w:pPr>
        <w:pStyle w:val="Heading1"/>
        <w:rPr>
          <w:rFonts w:ascii="Times New Roman" w:hAnsi="Times New Roman" w:cs="Times New Roman"/>
        </w:rPr>
      </w:pPr>
      <w:bookmarkStart w:id="3" w:name="_Toc242386220"/>
      <w:r w:rsidRPr="00644877">
        <w:rPr>
          <w:rFonts w:ascii="Times New Roman" w:eastAsia="Times New Roman" w:hAnsi="Times New Roman" w:cs="Times New Roman"/>
        </w:rPr>
        <w:lastRenderedPageBreak/>
        <w:t>DANH MỤC BẢNG</w:t>
      </w:r>
      <w:bookmarkEnd w:id="3"/>
    </w:p>
    <w:p w14:paraId="6585E1C7" w14:textId="234378F9" w:rsidR="00B05CA7" w:rsidRPr="00644877" w:rsidRDefault="00A5116F">
      <w:pPr>
        <w:pStyle w:val="TOC1"/>
        <w:tabs>
          <w:tab w:val="right" w:leader="dot" w:pos="9061"/>
        </w:tabs>
        <w:rPr>
          <w:rFonts w:eastAsiaTheme="minorEastAsia"/>
          <w:noProof/>
          <w:kern w:val="2"/>
          <w:sz w:val="24"/>
          <w:szCs w:val="24"/>
          <w14:ligatures w14:val="standardContextual"/>
        </w:rPr>
      </w:pPr>
      <w:r w:rsidRPr="00644877">
        <w:fldChar w:fldCharType="begin"/>
      </w:r>
      <w:r w:rsidRPr="00644877">
        <w:instrText>TOC \h \z \t "Chú thích bảng,1"</w:instrText>
      </w:r>
      <w:r w:rsidRPr="00644877">
        <w:fldChar w:fldCharType="separate"/>
      </w:r>
      <w:hyperlink w:anchor="_Toc242386314" w:history="1">
        <w:r w:rsidR="00B05CA7" w:rsidRPr="00644877">
          <w:rPr>
            <w:rStyle w:val="Hyperlink"/>
            <w:noProof/>
          </w:rPr>
          <w:t>Bảng 3.1: Cấu hình RippleNet theo từng tập dữ liệu (lấy từ notebook)</w:t>
        </w:r>
        <w:r w:rsidR="00B05CA7" w:rsidRPr="00644877">
          <w:rPr>
            <w:noProof/>
            <w:webHidden/>
          </w:rPr>
          <w:tab/>
        </w:r>
        <w:r w:rsidR="00B05CA7" w:rsidRPr="00644877">
          <w:rPr>
            <w:noProof/>
            <w:webHidden/>
          </w:rPr>
          <w:fldChar w:fldCharType="begin"/>
        </w:r>
        <w:r w:rsidR="00B05CA7" w:rsidRPr="00644877">
          <w:rPr>
            <w:noProof/>
            <w:webHidden/>
          </w:rPr>
          <w:instrText xml:space="preserve"> PAGEREF _Toc242386314 \h </w:instrText>
        </w:r>
        <w:r w:rsidR="00B05CA7" w:rsidRPr="00644877">
          <w:rPr>
            <w:noProof/>
            <w:webHidden/>
          </w:rPr>
        </w:r>
        <w:r w:rsidR="00B05CA7" w:rsidRPr="00644877">
          <w:rPr>
            <w:noProof/>
            <w:webHidden/>
          </w:rPr>
          <w:fldChar w:fldCharType="separate"/>
        </w:r>
        <w:r w:rsidR="00B05CA7" w:rsidRPr="00644877">
          <w:rPr>
            <w:noProof/>
            <w:webHidden/>
          </w:rPr>
          <w:t>17</w:t>
        </w:r>
        <w:r w:rsidR="00B05CA7" w:rsidRPr="00644877">
          <w:rPr>
            <w:noProof/>
            <w:webHidden/>
          </w:rPr>
          <w:fldChar w:fldCharType="end"/>
        </w:r>
      </w:hyperlink>
    </w:p>
    <w:p w14:paraId="5C338C59" w14:textId="7424C60A"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5" w:history="1">
        <w:r w:rsidRPr="00644877">
          <w:rPr>
            <w:rStyle w:val="Hyperlink"/>
            <w:noProof/>
          </w:rPr>
          <w:t>Bảng 4.1: So sánh RippleNet và CKAN</w:t>
        </w:r>
        <w:r w:rsidRPr="00644877">
          <w:rPr>
            <w:noProof/>
            <w:webHidden/>
          </w:rPr>
          <w:tab/>
        </w:r>
        <w:r w:rsidRPr="00644877">
          <w:rPr>
            <w:noProof/>
            <w:webHidden/>
          </w:rPr>
          <w:fldChar w:fldCharType="begin"/>
        </w:r>
        <w:r w:rsidRPr="00644877">
          <w:rPr>
            <w:noProof/>
            <w:webHidden/>
          </w:rPr>
          <w:instrText xml:space="preserve"> PAGEREF _Toc242386315 \h </w:instrText>
        </w:r>
        <w:r w:rsidRPr="00644877">
          <w:rPr>
            <w:noProof/>
            <w:webHidden/>
          </w:rPr>
        </w:r>
        <w:r w:rsidRPr="00644877">
          <w:rPr>
            <w:noProof/>
            <w:webHidden/>
          </w:rPr>
          <w:fldChar w:fldCharType="separate"/>
        </w:r>
        <w:r w:rsidRPr="00644877">
          <w:rPr>
            <w:noProof/>
            <w:webHidden/>
          </w:rPr>
          <w:t>24</w:t>
        </w:r>
        <w:r w:rsidRPr="00644877">
          <w:rPr>
            <w:noProof/>
            <w:webHidden/>
          </w:rPr>
          <w:fldChar w:fldCharType="end"/>
        </w:r>
      </w:hyperlink>
    </w:p>
    <w:p w14:paraId="409C123E" w14:textId="26C30337"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6" w:history="1">
        <w:r w:rsidRPr="00644877">
          <w:rPr>
            <w:rStyle w:val="Hyperlink"/>
            <w:noProof/>
          </w:rPr>
          <w:t>Bảng 4.2: Cấu hình CKAN theo từng tập dữ liệu (lấy từ notebook)</w:t>
        </w:r>
        <w:r w:rsidRPr="00644877">
          <w:rPr>
            <w:noProof/>
            <w:webHidden/>
          </w:rPr>
          <w:tab/>
        </w:r>
        <w:r w:rsidRPr="00644877">
          <w:rPr>
            <w:noProof/>
            <w:webHidden/>
          </w:rPr>
          <w:fldChar w:fldCharType="begin"/>
        </w:r>
        <w:r w:rsidRPr="00644877">
          <w:rPr>
            <w:noProof/>
            <w:webHidden/>
          </w:rPr>
          <w:instrText xml:space="preserve"> PAGEREF _Toc242386316 \h </w:instrText>
        </w:r>
        <w:r w:rsidRPr="00644877">
          <w:rPr>
            <w:noProof/>
            <w:webHidden/>
          </w:rPr>
        </w:r>
        <w:r w:rsidRPr="00644877">
          <w:rPr>
            <w:noProof/>
            <w:webHidden/>
          </w:rPr>
          <w:fldChar w:fldCharType="separate"/>
        </w:r>
        <w:r w:rsidRPr="00644877">
          <w:rPr>
            <w:noProof/>
            <w:webHidden/>
          </w:rPr>
          <w:t>24</w:t>
        </w:r>
        <w:r w:rsidRPr="00644877">
          <w:rPr>
            <w:noProof/>
            <w:webHidden/>
          </w:rPr>
          <w:fldChar w:fldCharType="end"/>
        </w:r>
      </w:hyperlink>
    </w:p>
    <w:p w14:paraId="3E749B2E" w14:textId="372CB021"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7" w:history="1">
        <w:r w:rsidRPr="00644877">
          <w:rPr>
            <w:rStyle w:val="Hyperlink"/>
            <w:noProof/>
          </w:rPr>
          <w:t>Bảng 5.1: Thống kê ba tập dữ liệu sau tiền xử lý</w:t>
        </w:r>
        <w:r w:rsidRPr="00644877">
          <w:rPr>
            <w:noProof/>
            <w:webHidden/>
          </w:rPr>
          <w:tab/>
        </w:r>
        <w:r w:rsidRPr="00644877">
          <w:rPr>
            <w:noProof/>
            <w:webHidden/>
          </w:rPr>
          <w:fldChar w:fldCharType="begin"/>
        </w:r>
        <w:r w:rsidRPr="00644877">
          <w:rPr>
            <w:noProof/>
            <w:webHidden/>
          </w:rPr>
          <w:instrText xml:space="preserve"> PAGEREF _Toc242386317 \h </w:instrText>
        </w:r>
        <w:r w:rsidRPr="00644877">
          <w:rPr>
            <w:noProof/>
            <w:webHidden/>
          </w:rPr>
        </w:r>
        <w:r w:rsidRPr="00644877">
          <w:rPr>
            <w:noProof/>
            <w:webHidden/>
          </w:rPr>
          <w:fldChar w:fldCharType="separate"/>
        </w:r>
        <w:r w:rsidRPr="00644877">
          <w:rPr>
            <w:noProof/>
            <w:webHidden/>
          </w:rPr>
          <w:t>26</w:t>
        </w:r>
        <w:r w:rsidRPr="00644877">
          <w:rPr>
            <w:noProof/>
            <w:webHidden/>
          </w:rPr>
          <w:fldChar w:fldCharType="end"/>
        </w:r>
      </w:hyperlink>
    </w:p>
    <w:p w14:paraId="1A721891" w14:textId="31700C5B"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8" w:history="1">
        <w:r w:rsidRPr="00644877">
          <w:rPr>
            <w:rStyle w:val="Hyperlink"/>
            <w:noProof/>
          </w:rPr>
          <w:t>Bảng 6.1: Kích thước tập huấn luyện, kiểm định và kiểm thử</w:t>
        </w:r>
        <w:r w:rsidRPr="00644877">
          <w:rPr>
            <w:noProof/>
            <w:webHidden/>
          </w:rPr>
          <w:tab/>
        </w:r>
        <w:r w:rsidRPr="00644877">
          <w:rPr>
            <w:noProof/>
            <w:webHidden/>
          </w:rPr>
          <w:fldChar w:fldCharType="begin"/>
        </w:r>
        <w:r w:rsidRPr="00644877">
          <w:rPr>
            <w:noProof/>
            <w:webHidden/>
          </w:rPr>
          <w:instrText xml:space="preserve"> PAGEREF _Toc242386318 \h </w:instrText>
        </w:r>
        <w:r w:rsidRPr="00644877">
          <w:rPr>
            <w:noProof/>
            <w:webHidden/>
          </w:rPr>
        </w:r>
        <w:r w:rsidRPr="00644877">
          <w:rPr>
            <w:noProof/>
            <w:webHidden/>
          </w:rPr>
          <w:fldChar w:fldCharType="separate"/>
        </w:r>
        <w:r w:rsidRPr="00644877">
          <w:rPr>
            <w:noProof/>
            <w:webHidden/>
          </w:rPr>
          <w:t>32</w:t>
        </w:r>
        <w:r w:rsidRPr="00644877">
          <w:rPr>
            <w:noProof/>
            <w:webHidden/>
          </w:rPr>
          <w:fldChar w:fldCharType="end"/>
        </w:r>
      </w:hyperlink>
    </w:p>
    <w:p w14:paraId="262538E3" w14:textId="60A9DA1D"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19" w:history="1">
        <w:r w:rsidRPr="00644877">
          <w:rPr>
            <w:rStyle w:val="Hyperlink"/>
            <w:noProof/>
          </w:rPr>
          <w:t>Bảng 6.2: Kết quả dự đoán CTR trên tập kiểm thử</w:t>
        </w:r>
        <w:r w:rsidRPr="00644877">
          <w:rPr>
            <w:noProof/>
            <w:webHidden/>
          </w:rPr>
          <w:tab/>
        </w:r>
        <w:r w:rsidRPr="00644877">
          <w:rPr>
            <w:noProof/>
            <w:webHidden/>
          </w:rPr>
          <w:fldChar w:fldCharType="begin"/>
        </w:r>
        <w:r w:rsidRPr="00644877">
          <w:rPr>
            <w:noProof/>
            <w:webHidden/>
          </w:rPr>
          <w:instrText xml:space="preserve"> PAGEREF _Toc242386319 \h </w:instrText>
        </w:r>
        <w:r w:rsidRPr="00644877">
          <w:rPr>
            <w:noProof/>
            <w:webHidden/>
          </w:rPr>
        </w:r>
        <w:r w:rsidRPr="00644877">
          <w:rPr>
            <w:noProof/>
            <w:webHidden/>
          </w:rPr>
          <w:fldChar w:fldCharType="separate"/>
        </w:r>
        <w:r w:rsidRPr="00644877">
          <w:rPr>
            <w:noProof/>
            <w:webHidden/>
          </w:rPr>
          <w:t>33</w:t>
        </w:r>
        <w:r w:rsidRPr="00644877">
          <w:rPr>
            <w:noProof/>
            <w:webHidden/>
          </w:rPr>
          <w:fldChar w:fldCharType="end"/>
        </w:r>
      </w:hyperlink>
    </w:p>
    <w:p w14:paraId="7D041781" w14:textId="6F8A633E"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20" w:history="1">
        <w:r w:rsidRPr="00644877">
          <w:rPr>
            <w:rStyle w:val="Hyperlink"/>
            <w:noProof/>
          </w:rPr>
          <w:t>Bảng 6.3: Recall@K trên 100 người dùng mẫu</w:t>
        </w:r>
        <w:r w:rsidRPr="00644877">
          <w:rPr>
            <w:noProof/>
            <w:webHidden/>
          </w:rPr>
          <w:tab/>
        </w:r>
        <w:r w:rsidRPr="00644877">
          <w:rPr>
            <w:noProof/>
            <w:webHidden/>
          </w:rPr>
          <w:fldChar w:fldCharType="begin"/>
        </w:r>
        <w:r w:rsidRPr="00644877">
          <w:rPr>
            <w:noProof/>
            <w:webHidden/>
          </w:rPr>
          <w:instrText xml:space="preserve"> PAGEREF _Toc242386320 \h </w:instrText>
        </w:r>
        <w:r w:rsidRPr="00644877">
          <w:rPr>
            <w:noProof/>
            <w:webHidden/>
          </w:rPr>
        </w:r>
        <w:r w:rsidRPr="00644877">
          <w:rPr>
            <w:noProof/>
            <w:webHidden/>
          </w:rPr>
          <w:fldChar w:fldCharType="separate"/>
        </w:r>
        <w:r w:rsidRPr="00644877">
          <w:rPr>
            <w:noProof/>
            <w:webHidden/>
          </w:rPr>
          <w:t>34</w:t>
        </w:r>
        <w:r w:rsidRPr="00644877">
          <w:rPr>
            <w:noProof/>
            <w:webHidden/>
          </w:rPr>
          <w:fldChar w:fldCharType="end"/>
        </w:r>
      </w:hyperlink>
    </w:p>
    <w:p w14:paraId="2106B52A" w14:textId="5A9AE9BC"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21" w:history="1">
        <w:r w:rsidRPr="00644877">
          <w:rPr>
            <w:rStyle w:val="Hyperlink"/>
            <w:noProof/>
          </w:rPr>
          <w:t>Bảng 6.4: ROC-AUC trên tập kiểm thử theo tỷ lệ tập huấn luyện được giữ lại</w:t>
        </w:r>
        <w:r w:rsidRPr="00644877">
          <w:rPr>
            <w:noProof/>
            <w:webHidden/>
          </w:rPr>
          <w:tab/>
        </w:r>
        <w:r w:rsidRPr="00644877">
          <w:rPr>
            <w:noProof/>
            <w:webHidden/>
          </w:rPr>
          <w:fldChar w:fldCharType="begin"/>
        </w:r>
        <w:r w:rsidRPr="00644877">
          <w:rPr>
            <w:noProof/>
            <w:webHidden/>
          </w:rPr>
          <w:instrText xml:space="preserve"> PAGEREF _Toc242386321 \h </w:instrText>
        </w:r>
        <w:r w:rsidRPr="00644877">
          <w:rPr>
            <w:noProof/>
            <w:webHidden/>
          </w:rPr>
        </w:r>
        <w:r w:rsidRPr="00644877">
          <w:rPr>
            <w:noProof/>
            <w:webHidden/>
          </w:rPr>
          <w:fldChar w:fldCharType="separate"/>
        </w:r>
        <w:r w:rsidRPr="00644877">
          <w:rPr>
            <w:noProof/>
            <w:webHidden/>
          </w:rPr>
          <w:t>36</w:t>
        </w:r>
        <w:r w:rsidRPr="00644877">
          <w:rPr>
            <w:noProof/>
            <w:webHidden/>
          </w:rPr>
          <w:fldChar w:fldCharType="end"/>
        </w:r>
      </w:hyperlink>
    </w:p>
    <w:p w14:paraId="1960C522" w14:textId="682FD323" w:rsidR="00B05CA7" w:rsidRPr="00644877" w:rsidRDefault="00B05CA7">
      <w:pPr>
        <w:pStyle w:val="TOC1"/>
        <w:tabs>
          <w:tab w:val="right" w:leader="dot" w:pos="9061"/>
        </w:tabs>
        <w:rPr>
          <w:rFonts w:eastAsiaTheme="minorEastAsia"/>
          <w:noProof/>
          <w:kern w:val="2"/>
          <w:sz w:val="24"/>
          <w:szCs w:val="24"/>
          <w14:ligatures w14:val="standardContextual"/>
        </w:rPr>
      </w:pPr>
      <w:hyperlink w:anchor="_Toc242386322" w:history="1">
        <w:r w:rsidRPr="00644877">
          <w:rPr>
            <w:rStyle w:val="Hyperlink"/>
            <w:noProof/>
          </w:rPr>
          <w:t>Bảng 7.1: Các thành phần của hệ thống</w:t>
        </w:r>
        <w:r w:rsidRPr="00644877">
          <w:rPr>
            <w:noProof/>
            <w:webHidden/>
          </w:rPr>
          <w:tab/>
        </w:r>
        <w:r w:rsidRPr="00644877">
          <w:rPr>
            <w:noProof/>
            <w:webHidden/>
          </w:rPr>
          <w:fldChar w:fldCharType="begin"/>
        </w:r>
        <w:r w:rsidRPr="00644877">
          <w:rPr>
            <w:noProof/>
            <w:webHidden/>
          </w:rPr>
          <w:instrText xml:space="preserve"> PAGEREF _Toc242386322 \h </w:instrText>
        </w:r>
        <w:r w:rsidRPr="00644877">
          <w:rPr>
            <w:noProof/>
            <w:webHidden/>
          </w:rPr>
        </w:r>
        <w:r w:rsidRPr="00644877">
          <w:rPr>
            <w:noProof/>
            <w:webHidden/>
          </w:rPr>
          <w:fldChar w:fldCharType="separate"/>
        </w:r>
        <w:r w:rsidRPr="00644877">
          <w:rPr>
            <w:noProof/>
            <w:webHidden/>
          </w:rPr>
          <w:t>39</w:t>
        </w:r>
        <w:r w:rsidRPr="00644877">
          <w:rPr>
            <w:noProof/>
            <w:webHidden/>
          </w:rPr>
          <w:fldChar w:fldCharType="end"/>
        </w:r>
      </w:hyperlink>
    </w:p>
    <w:p w14:paraId="1501899F" w14:textId="307757A9" w:rsidR="006138D0" w:rsidRPr="00644877" w:rsidRDefault="00A5116F">
      <w:pPr>
        <w:jc w:val="left"/>
      </w:pPr>
      <w:r w:rsidRPr="00644877">
        <w:fldChar w:fldCharType="end"/>
      </w:r>
    </w:p>
    <w:p w14:paraId="77095DC5" w14:textId="77777777" w:rsidR="006138D0" w:rsidRPr="00644877" w:rsidRDefault="00A5116F">
      <w:pPr>
        <w:pStyle w:val="Heading1"/>
        <w:rPr>
          <w:rFonts w:ascii="Times New Roman" w:hAnsi="Times New Roman" w:cs="Times New Roman"/>
        </w:rPr>
      </w:pPr>
      <w:bookmarkStart w:id="4" w:name="_Toc242386221"/>
      <w:r w:rsidRPr="00644877">
        <w:rPr>
          <w:rFonts w:ascii="Times New Roman" w:eastAsia="Times New Roman" w:hAnsi="Times New Roman" w:cs="Times New Roman"/>
        </w:rPr>
        <w:lastRenderedPageBreak/>
        <w:t>CHƯƠNG 1. GIỚI THIỆU ĐỀ TÀI</w:t>
      </w:r>
      <w:bookmarkEnd w:id="4"/>
    </w:p>
    <w:p w14:paraId="3D5F3392" w14:textId="77777777" w:rsidR="006138D0" w:rsidRPr="00644877" w:rsidRDefault="00A5116F">
      <w:pPr>
        <w:pStyle w:val="Heading2"/>
        <w:rPr>
          <w:rFonts w:ascii="Times New Roman" w:hAnsi="Times New Roman" w:cs="Times New Roman"/>
        </w:rPr>
      </w:pPr>
      <w:bookmarkStart w:id="5" w:name="_Toc242386222"/>
      <w:r w:rsidRPr="00644877">
        <w:rPr>
          <w:rFonts w:ascii="Times New Roman" w:eastAsia="Times New Roman" w:hAnsi="Times New Roman" w:cs="Times New Roman"/>
        </w:rPr>
        <w:t xml:space="preserve">1.1. Bối cảnh và lý do chọn đề </w:t>
      </w:r>
      <w:proofErr w:type="gramStart"/>
      <w:r w:rsidRPr="00644877">
        <w:rPr>
          <w:rFonts w:ascii="Times New Roman" w:eastAsia="Times New Roman" w:hAnsi="Times New Roman" w:cs="Times New Roman"/>
        </w:rPr>
        <w:t>tài</w:t>
      </w:r>
      <w:bookmarkEnd w:id="5"/>
      <w:proofErr w:type="gramEnd"/>
    </w:p>
    <w:p w14:paraId="084A3C30" w14:textId="77777777" w:rsidR="006138D0" w:rsidRPr="00644877" w:rsidRDefault="00A5116F">
      <w:pPr>
        <w:ind w:firstLine="567"/>
      </w:pPr>
      <w:r w:rsidRPr="00644877">
        <w:t>Khi mở một ứng dụng xem phim hay nghe nhạc, thứ người dùng thấy đầu tiên thường là một danh sách gợi ý. Đằng sau danh sách đó phần lớn là lọc cộng tác: hệ thống tìm những người có lịch sử giống bạn rồi gợi ý những thứ họ đã thích. Cách làm này đơn giản và hiệu quả, nhưng có một điểm yếu rõ ràng là cần rất nhiều dữ liệu tương tác.</w:t>
      </w:r>
    </w:p>
    <w:p w14:paraId="22F3B03E" w14:textId="77777777" w:rsidR="006138D0" w:rsidRPr="00644877" w:rsidRDefault="00A5116F">
      <w:pPr>
        <w:ind w:firstLine="567"/>
      </w:pPr>
      <w:r w:rsidRPr="00644877">
        <w:t xml:space="preserve">Trên thực tế dữ liệu hiếm khi đủ. Ở cả ba tập dữ liệu của đề tài, hơn 99% số ô trong bảng người dùng và sản phẩm là ô trống (99,71% với phim, 99,71% với nhạc, 99,97% với sách). Riêng tập sách, 88,3% người dùng có không quá </w:t>
      </w:r>
      <w:proofErr w:type="gramStart"/>
      <w:r w:rsidRPr="00644877">
        <w:t>5</w:t>
      </w:r>
      <w:proofErr w:type="gramEnd"/>
      <w:r w:rsidRPr="00644877">
        <w:t xml:space="preserve"> lượt tương tác dương. Với những người dùng như vậy, hệ thống gần như không có gì để so sánh.</w:t>
      </w:r>
    </w:p>
    <w:p w14:paraId="79BCF3D7" w14:textId="77777777" w:rsidR="006138D0" w:rsidRPr="00644877" w:rsidRDefault="00A5116F">
      <w:pPr>
        <w:ind w:firstLine="567"/>
      </w:pPr>
      <w:r w:rsidRPr="00644877">
        <w:t>Đồ thị tri thức là một cách bù vào chỗ thiếu đó. Thay vì chỉ biết “người này đã xem phim kia</w:t>
      </w:r>
      <w:proofErr w:type="gramStart"/>
      <w:r w:rsidRPr="00644877">
        <w:t>”,</w:t>
      </w:r>
      <w:proofErr w:type="gramEnd"/>
      <w:r w:rsidRPr="00644877">
        <w:t xml:space="preserve"> hệ thống biết thêm bộ phim do ai đạo diễn, ai đóng, thuộc thể loại gì. Hai bộ phim chưa từng có chung một khán giả vẫn có thể được nối với nhau qua một đạo diễn chung. Thông tin này được kỳ vọng giúp gợi ý tốt hơn khi dữ liệu ít, và còn trả lời được câu hỏi người dùng hay đặt ra: vì sao tôi được gợi ý thứ này? Đề tài kiểm tra kỳ vọng đó bằng thực nghiệm.</w:t>
      </w:r>
    </w:p>
    <w:p w14:paraId="60E37D95" w14:textId="77777777" w:rsidR="006138D0" w:rsidRPr="00644877" w:rsidRDefault="00A5116F">
      <w:pPr>
        <w:ind w:firstLine="567"/>
      </w:pPr>
      <w:r w:rsidRPr="00644877">
        <w:t>Nhóm chọn RippleNet và CKAN vì đây là hai mô hình nối tiếp nhau trong cùng một hướng. RippleNet là mô hình đầu tiên cho sở thích của người dùng lan dần trên đồ thị tri thức. CKAN ra đời hai năm sau và bổ sung những gì RippleNet còn thiếu. Đặt hai mô hình cạnh nhau cho thấy rõ mỗi cải tiến đem lại điều gì, và đó cũng là lý do nhóm cài đặt lại cả hai thay vì chỉ dẫn lại kết quả có sẵn.</w:t>
      </w:r>
    </w:p>
    <w:p w14:paraId="1255AE59" w14:textId="77777777" w:rsidR="006138D0" w:rsidRPr="00644877" w:rsidRDefault="00A5116F">
      <w:pPr>
        <w:pStyle w:val="Heading2"/>
        <w:rPr>
          <w:rFonts w:ascii="Times New Roman" w:hAnsi="Times New Roman" w:cs="Times New Roman"/>
        </w:rPr>
      </w:pPr>
      <w:bookmarkStart w:id="6" w:name="_Toc242386223"/>
      <w:r w:rsidRPr="00644877">
        <w:rPr>
          <w:rFonts w:ascii="Times New Roman" w:eastAsia="Times New Roman" w:hAnsi="Times New Roman" w:cs="Times New Roman"/>
        </w:rPr>
        <w:t>1.2. Mục tiêu</w:t>
      </w:r>
      <w:bookmarkEnd w:id="6"/>
    </w:p>
    <w:p w14:paraId="7C0E516A" w14:textId="77777777" w:rsidR="006138D0" w:rsidRPr="00644877" w:rsidRDefault="00A5116F">
      <w:pPr>
        <w:pStyle w:val="ListBullet"/>
      </w:pPr>
      <w:r w:rsidRPr="00644877">
        <w:t>Nắm vững cơ sở lý thuyết của hệ gợi ý dùng đồ thị tri thức, đặc biệt là nhóm phương pháp lan truyền.</w:t>
      </w:r>
    </w:p>
    <w:p w14:paraId="4C563B7B" w14:textId="77777777" w:rsidR="006138D0" w:rsidRPr="00644877" w:rsidRDefault="00A5116F">
      <w:pPr>
        <w:pStyle w:val="ListBullet"/>
      </w:pPr>
      <w:r w:rsidRPr="00644877">
        <w:t>Phân tích chi tiết kiến trúc, công thức và hàm mất mát của RippleNet và CKAN; chỉ ra điểm giống và khác nhau.</w:t>
      </w:r>
    </w:p>
    <w:p w14:paraId="2334ADC9" w14:textId="77777777" w:rsidR="006138D0" w:rsidRPr="00644877" w:rsidRDefault="00A5116F">
      <w:pPr>
        <w:pStyle w:val="ListBullet"/>
      </w:pPr>
      <w:r w:rsidRPr="00644877">
        <w:t>Cài đặt lại hai mô hình bằng PyTorch cùng hai phương pháp cơ sở (MostPopular và Matrix Factorization), huấn luyện và đánh giá trên ba tập dữ liệu thuộc ba miền.</w:t>
      </w:r>
    </w:p>
    <w:p w14:paraId="36FBB22A" w14:textId="77777777" w:rsidR="006138D0" w:rsidRPr="00644877" w:rsidRDefault="00A5116F">
      <w:pPr>
        <w:pStyle w:val="ListBullet"/>
      </w:pPr>
      <w:r w:rsidRPr="00644877">
        <w:t xml:space="preserve">Đánh giá trên ba khía cạnh: dự đoán nhấp chuột (CTR), xếp hạng </w:t>
      </w:r>
      <w:proofErr w:type="gramStart"/>
      <w:r w:rsidRPr="00644877">
        <w:t>Top-K</w:t>
      </w:r>
      <w:proofErr w:type="gramEnd"/>
      <w:r w:rsidRPr="00644877">
        <w:t xml:space="preserve"> và khả năng chịu dữ liệu thưa.</w:t>
      </w:r>
    </w:p>
    <w:p w14:paraId="70EECD4C" w14:textId="77777777" w:rsidR="006138D0" w:rsidRPr="00644877" w:rsidRDefault="00A5116F">
      <w:pPr>
        <w:pStyle w:val="ListBullet"/>
      </w:pPr>
      <w:r w:rsidRPr="00644877">
        <w:t>Xây dựng hệ thống web minh hoạ dùng mô hình CKAN đã huấn luyện, có lý giải từng gợi ý bằng đường dẫn tri thức.</w:t>
      </w:r>
    </w:p>
    <w:p w14:paraId="1446C6DC" w14:textId="77777777" w:rsidR="006138D0" w:rsidRPr="00644877" w:rsidRDefault="00A5116F">
      <w:pPr>
        <w:pStyle w:val="Heading2"/>
        <w:rPr>
          <w:rFonts w:ascii="Times New Roman" w:hAnsi="Times New Roman" w:cs="Times New Roman"/>
        </w:rPr>
      </w:pPr>
      <w:bookmarkStart w:id="7" w:name="_Toc242386224"/>
      <w:r w:rsidRPr="00644877">
        <w:rPr>
          <w:rFonts w:ascii="Times New Roman" w:eastAsia="Times New Roman" w:hAnsi="Times New Roman" w:cs="Times New Roman"/>
        </w:rPr>
        <w:lastRenderedPageBreak/>
        <w:t>1.3. Phạm vi</w:t>
      </w:r>
      <w:bookmarkEnd w:id="7"/>
    </w:p>
    <w:p w14:paraId="7A47AF46" w14:textId="77777777" w:rsidR="006138D0" w:rsidRPr="00644877" w:rsidRDefault="00A5116F">
      <w:pPr>
        <w:pStyle w:val="ListBullet"/>
      </w:pPr>
      <w:r w:rsidRPr="00644877">
        <w:rPr>
          <w:b/>
        </w:rPr>
        <w:t>Dữ liệu:</w:t>
      </w:r>
      <w:r w:rsidRPr="00644877">
        <w:t xml:space="preserve"> ba tập chuẩn đã được các nghiên cứu trước ghép sẵn với đồ thị tri thức: MovieLens-20M, Book-Crossing và Last.FM. Riêng tập phim được lấy mẫu 2.500 người dùng để phù hợp tài nguyên huấn luyện.</w:t>
      </w:r>
    </w:p>
    <w:p w14:paraId="2B1C09F7" w14:textId="77777777" w:rsidR="006138D0" w:rsidRPr="00644877" w:rsidRDefault="00A5116F">
      <w:pPr>
        <w:pStyle w:val="ListBullet"/>
      </w:pPr>
      <w:r w:rsidRPr="00644877">
        <w:rPr>
          <w:b/>
        </w:rPr>
        <w:t>Mô hình:</w:t>
      </w:r>
      <w:r w:rsidRPr="00644877">
        <w:t xml:space="preserve"> MostPopular, Matrix Factorization, RippleNet và CKAN. Đề tài không huấn luyện lại embedding đồ thị tri thức riêng (TransE, TransR) và không xét các mô hình mạng nơ-ron đồ thị khác như KGCN hay KGAT ngoài phần tổng quan.</w:t>
      </w:r>
    </w:p>
    <w:p w14:paraId="6DB7142E" w14:textId="77777777" w:rsidR="006138D0" w:rsidRPr="00644877" w:rsidRDefault="00A5116F">
      <w:pPr>
        <w:pStyle w:val="ListBullet"/>
      </w:pPr>
      <w:r w:rsidRPr="00644877">
        <w:rPr>
          <w:b/>
        </w:rPr>
        <w:t>Phản hồi:</w:t>
      </w:r>
      <w:r w:rsidRPr="00644877">
        <w:t xml:space="preserve"> phản hồi ngầm dạng nhị phân (có hoặc không tương tác).</w:t>
      </w:r>
    </w:p>
    <w:p w14:paraId="238E258B" w14:textId="77777777" w:rsidR="006138D0" w:rsidRPr="00644877" w:rsidRDefault="00A5116F">
      <w:pPr>
        <w:pStyle w:val="ListBullet"/>
      </w:pPr>
      <w:r w:rsidRPr="00644877">
        <w:rPr>
          <w:b/>
        </w:rPr>
        <w:t>Hệ thống:</w:t>
      </w:r>
      <w:r w:rsidRPr="00644877">
        <w:t xml:space="preserve"> ứng dụng minh hoạ chạy cục bộ, phục vụ trình diễn và kiểm chứng kết quả, chưa hướng tới triển khai sản phẩm.</w:t>
      </w:r>
    </w:p>
    <w:p w14:paraId="1F4310A7" w14:textId="77777777" w:rsidR="006138D0" w:rsidRPr="00644877" w:rsidRDefault="00A5116F">
      <w:pPr>
        <w:pStyle w:val="Heading2"/>
        <w:rPr>
          <w:rFonts w:ascii="Times New Roman" w:hAnsi="Times New Roman" w:cs="Times New Roman"/>
        </w:rPr>
      </w:pPr>
      <w:bookmarkStart w:id="8" w:name="_Toc242386225"/>
      <w:r w:rsidRPr="00644877">
        <w:rPr>
          <w:rFonts w:ascii="Times New Roman" w:eastAsia="Times New Roman" w:hAnsi="Times New Roman" w:cs="Times New Roman"/>
        </w:rPr>
        <w:t>1.4. Phương pháp nghiên cứu</w:t>
      </w:r>
      <w:bookmarkEnd w:id="8"/>
    </w:p>
    <w:p w14:paraId="6AE29142" w14:textId="77777777" w:rsidR="006138D0" w:rsidRPr="00644877" w:rsidRDefault="00A5116F">
      <w:pPr>
        <w:pStyle w:val="ListBullet"/>
      </w:pPr>
      <w:r w:rsidRPr="00644877">
        <w:rPr>
          <w:b/>
        </w:rPr>
        <w:t>Nghiên cứu tài liệu:</w:t>
      </w:r>
      <w:r w:rsidRPr="00644877">
        <w:t xml:space="preserve"> đọc hai bài báo gốc và mã nguồn công bố kèm theo của các tác giả để hiểu đúng mô hình và quy trình tiền xử lý.</w:t>
      </w:r>
    </w:p>
    <w:p w14:paraId="10EB92D5" w14:textId="77777777" w:rsidR="006138D0" w:rsidRPr="00644877" w:rsidRDefault="00A5116F">
      <w:pPr>
        <w:pStyle w:val="ListBullet"/>
      </w:pPr>
      <w:r w:rsidRPr="00644877">
        <w:rPr>
          <w:b/>
        </w:rPr>
        <w:t>Cài đặt và thực nghiệm:</w:t>
      </w:r>
      <w:r w:rsidRPr="00644877">
        <w:t xml:space="preserve"> viết lại các mô hình trong một notebook duy nhất theo mã nguồn của tác giả, dùng chung hàm dựng tập bộ ba, chung cách chia dữ liệu 6:2:2 và chung quy trình chọn mô hình theo AUC trên tập kiểm định.</w:t>
      </w:r>
    </w:p>
    <w:p w14:paraId="386CA09D" w14:textId="77777777" w:rsidR="006138D0" w:rsidRPr="00644877" w:rsidRDefault="00A5116F">
      <w:pPr>
        <w:pStyle w:val="ListBullet"/>
      </w:pPr>
      <w:r w:rsidRPr="00644877">
        <w:rPr>
          <w:b/>
        </w:rPr>
        <w:t>Đánh giá định lượng:</w:t>
      </w:r>
      <w:r w:rsidRPr="00644877">
        <w:t xml:space="preserve"> ROC-AUC, F1, Accuracy cho bài toán CTR; Recall@K cho bài toán xếp hạng; ROC-AUC theo tỷ lệ dữ liệu huấn luyện cho bài toán độ thưa.</w:t>
      </w:r>
    </w:p>
    <w:p w14:paraId="3A5A7975" w14:textId="77777777" w:rsidR="006138D0" w:rsidRPr="00644877" w:rsidRDefault="00A5116F">
      <w:pPr>
        <w:pStyle w:val="ListBullet"/>
      </w:pPr>
      <w:r w:rsidRPr="00644877">
        <w:rPr>
          <w:b/>
        </w:rPr>
        <w:t>Kiểm chứng bằng hệ thống:</w:t>
      </w:r>
      <w:r w:rsidRPr="00644877">
        <w:t xml:space="preserve"> triển khai mô hình đã huấn luyện vào một ứng dụng web và đối chiếu rằng hệ thống tái tạo đúng embedding do quá trình thực nghiệm xuất ra.</w:t>
      </w:r>
    </w:p>
    <w:p w14:paraId="3BF24FDA" w14:textId="77777777" w:rsidR="006138D0" w:rsidRPr="00644877" w:rsidRDefault="00A5116F">
      <w:pPr>
        <w:pStyle w:val="Heading1"/>
        <w:rPr>
          <w:rFonts w:ascii="Times New Roman" w:hAnsi="Times New Roman" w:cs="Times New Roman"/>
        </w:rPr>
      </w:pPr>
      <w:bookmarkStart w:id="9" w:name="_Toc242386226"/>
      <w:r w:rsidRPr="00644877">
        <w:rPr>
          <w:rFonts w:ascii="Times New Roman" w:eastAsia="Times New Roman" w:hAnsi="Times New Roman" w:cs="Times New Roman"/>
        </w:rPr>
        <w:lastRenderedPageBreak/>
        <w:t>CHƯƠNG 2. CƠ SỞ LÝ THUYẾT</w:t>
      </w:r>
      <w:bookmarkEnd w:id="9"/>
    </w:p>
    <w:p w14:paraId="59EE2992" w14:textId="77777777" w:rsidR="006138D0" w:rsidRPr="00644877" w:rsidRDefault="00A5116F">
      <w:pPr>
        <w:pStyle w:val="Heading2"/>
        <w:rPr>
          <w:rFonts w:ascii="Times New Roman" w:hAnsi="Times New Roman" w:cs="Times New Roman"/>
        </w:rPr>
      </w:pPr>
      <w:bookmarkStart w:id="10" w:name="_Toc242386227"/>
      <w:r w:rsidRPr="00644877">
        <w:rPr>
          <w:rFonts w:ascii="Times New Roman" w:eastAsia="Times New Roman" w:hAnsi="Times New Roman" w:cs="Times New Roman"/>
        </w:rPr>
        <w:t>2.1. Bài toán gợi ý với phản hồi ngầm</w:t>
      </w:r>
      <w:bookmarkEnd w:id="10"/>
    </w:p>
    <w:p w14:paraId="20BDBBE7" w14:textId="77777777" w:rsidR="006138D0" w:rsidRPr="00644877" w:rsidRDefault="00A5116F">
      <w:pPr>
        <w:ind w:firstLine="567"/>
      </w:pPr>
      <w:r w:rsidRPr="00644877">
        <w:t xml:space="preserve">Xét tập người dùng </w:t>
      </w:r>
      <w:r w:rsidRPr="00644877">
        <w:rPr>
          <w:i/>
        </w:rPr>
        <w:t>U</w:t>
      </w:r>
      <w:r w:rsidRPr="00644877">
        <w:t xml:space="preserve"> và tập sản phẩm (item) </w:t>
      </w:r>
      <w:r w:rsidRPr="00644877">
        <w:rPr>
          <w:i/>
        </w:rPr>
        <w:t>V</w:t>
      </w:r>
      <w:r w:rsidRPr="00644877">
        <w:t xml:space="preserve">. Ma trận tương tác </w:t>
      </w:r>
      <w:r w:rsidRPr="00644877">
        <w:rPr>
          <w:i/>
        </w:rPr>
        <w:t>Y</w:t>
      </w:r>
      <w:r w:rsidRPr="00644877">
        <w:t xml:space="preserve"> có phần tử </w:t>
      </w:r>
      <w:r w:rsidRPr="00644877">
        <w:rPr>
          <w:i/>
        </w:rPr>
        <w:t>y</w:t>
      </w:r>
      <w:r w:rsidRPr="00644877">
        <w:rPr>
          <w:i/>
          <w:vertAlign w:val="subscript"/>
        </w:rPr>
        <w:t>uv</w:t>
      </w:r>
      <w:r w:rsidRPr="00644877">
        <w:rPr>
          <w:i/>
        </w:rPr>
        <w:t>=1</w:t>
      </w:r>
      <w:r w:rsidRPr="00644877">
        <w:t xml:space="preserve"> nếu người dùng </w:t>
      </w:r>
      <w:r w:rsidRPr="00644877">
        <w:rPr>
          <w:i/>
        </w:rPr>
        <w:t>u</w:t>
      </w:r>
      <w:r w:rsidRPr="00644877">
        <w:t xml:space="preserve"> đã tương tác với item </w:t>
      </w:r>
      <w:r w:rsidRPr="00644877">
        <w:rPr>
          <w:i/>
        </w:rPr>
        <w:t>v</w:t>
      </w:r>
      <w:r w:rsidRPr="00644877">
        <w:t xml:space="preserve"> (xem, nghe, đánh giá cao) và </w:t>
      </w:r>
      <w:r w:rsidRPr="00644877">
        <w:rPr>
          <w:i/>
        </w:rPr>
        <w:t>y</w:t>
      </w:r>
      <w:r w:rsidRPr="00644877">
        <w:rPr>
          <w:i/>
          <w:vertAlign w:val="subscript"/>
        </w:rPr>
        <w:t>uv</w:t>
      </w:r>
      <w:r w:rsidRPr="00644877">
        <w:rPr>
          <w:i/>
        </w:rPr>
        <w:t>=0</w:t>
      </w:r>
      <w:r w:rsidRPr="00644877">
        <w:t xml:space="preserve"> trong trường hợp ngược lại. Giá trị </w:t>
      </w:r>
      <w:proofErr w:type="gramStart"/>
      <w:r w:rsidRPr="00644877">
        <w:t>0</w:t>
      </w:r>
      <w:proofErr w:type="gramEnd"/>
      <w:r w:rsidRPr="00644877">
        <w:t xml:space="preserve"> không có nghĩa là người dùng không thích mà chỉ là chưa có tương tác được ghi nhận. Bài toán là học một hàm dự đoán xác suất người dùng </w:t>
      </w:r>
      <w:r w:rsidRPr="00644877">
        <w:rPr>
          <w:i/>
        </w:rPr>
        <w:t>u</w:t>
      </w:r>
      <w:r w:rsidRPr="00644877">
        <w:t xml:space="preserve"> sẽ tương tác với item </w:t>
      </w:r>
      <w:r w:rsidRPr="00644877">
        <w:rPr>
          <w:i/>
        </w:rPr>
        <w:t>v</w:t>
      </w:r>
      <w:r w:rsidRPr="00644877">
        <w:t xml:space="preserve"> mà họ chưa từng gặp.</w:t>
      </w:r>
    </w:p>
    <w:p w14:paraId="29DE5C0B" w14:textId="77777777" w:rsidR="006138D0" w:rsidRPr="00644877" w:rsidRDefault="00A5116F">
      <w:pPr>
        <w:keepNext/>
        <w:ind w:firstLine="567"/>
      </w:pPr>
      <w:r w:rsidRPr="00644877">
        <w:t xml:space="preserve">Phương pháp phân rã ma trận (Matrix Factorization, MF) gán cho mỗi người dùng và mỗi item một vector ẩn </w:t>
      </w:r>
      <w:r w:rsidRPr="00644877">
        <w:rPr>
          <w:i/>
        </w:rPr>
        <w:t>d</w:t>
      </w:r>
      <w:r w:rsidRPr="00644877">
        <w:t xml:space="preserve"> chiều và dự đoán bằng tích vô hướng của chúng cộng với các hệ số chệch, như công thức (2.1). Mỗi vector chỉ được cập nhật khi người dùng hoặc item tương ứng xuất hiện trong dữ liệu huấn luyện, vì vậy MF phụ thuộc hoàn toàn vào mật độ của </w:t>
      </w:r>
      <w:r w:rsidRPr="00644877">
        <w:rPr>
          <w:i/>
        </w:rPr>
        <w:t>Y</w:t>
      </w:r>
      <w:r w:rsidRPr="00644877">
        <w:t>.</w:t>
      </w:r>
    </w:p>
    <w:p w14:paraId="527DE4A4"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78716CA2" wp14:editId="32618E38">
            <wp:extent cx="1679448" cy="256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png"/>
                    <pic:cNvPicPr/>
                  </pic:nvPicPr>
                  <pic:blipFill>
                    <a:blip r:embed="rId9"/>
                    <a:stretch>
                      <a:fillRect/>
                    </a:stretch>
                  </pic:blipFill>
                  <pic:spPr>
                    <a:xfrm>
                      <a:off x="0" y="0"/>
                      <a:ext cx="1679448" cy="256032"/>
                    </a:xfrm>
                    <a:prstGeom prst="rect">
                      <a:avLst/>
                    </a:prstGeom>
                  </pic:spPr>
                </pic:pic>
              </a:graphicData>
            </a:graphic>
          </wp:inline>
        </w:drawing>
      </w:r>
      <w:r w:rsidRPr="00644877">
        <w:tab/>
        <w:t>(2.1)</w:t>
      </w:r>
    </w:p>
    <w:p w14:paraId="42B94ED4" w14:textId="77777777" w:rsidR="006138D0" w:rsidRPr="00644877" w:rsidRDefault="00A5116F">
      <w:pPr>
        <w:pStyle w:val="Heading2"/>
        <w:rPr>
          <w:rFonts w:ascii="Times New Roman" w:hAnsi="Times New Roman" w:cs="Times New Roman"/>
        </w:rPr>
      </w:pPr>
      <w:bookmarkStart w:id="11" w:name="_Toc242386228"/>
      <w:r w:rsidRPr="00644877">
        <w:rPr>
          <w:rFonts w:ascii="Times New Roman" w:eastAsia="Times New Roman" w:hAnsi="Times New Roman" w:cs="Times New Roman"/>
        </w:rPr>
        <w:t>2.2. Dữ liệu thưa và khởi động lạnh</w:t>
      </w:r>
      <w:bookmarkEnd w:id="11"/>
    </w:p>
    <w:p w14:paraId="5A120064" w14:textId="77777777" w:rsidR="006138D0" w:rsidRPr="00644877" w:rsidRDefault="00A5116F">
      <w:pPr>
        <w:ind w:firstLine="567"/>
      </w:pPr>
      <w:r w:rsidRPr="00644877">
        <w:t>Hai vấn đề gắn liền với lọc cộng tác là dữ liệu thưa và khởi động lạnh. Dữ liệu thưa nghĩa là mỗi người dùng chỉ tương tác với một phần rất nhỏ danh mục, khiến hai người dùng bất kỳ hiếm khi có item chung để so sánh. Khởi động lạnh là trường hợp cực đoan: người dùng mới hoặc item mới chưa có tương tác nào. Cách xử lý phổ biến là bổ sung thông tin phụ (side information) như thuộc tính sản phẩm, mạng xã hội hoặc, như trong đề tài này, đồ thị tri thức.</w:t>
      </w:r>
    </w:p>
    <w:p w14:paraId="7FA5F350" w14:textId="77777777" w:rsidR="006138D0" w:rsidRPr="00644877" w:rsidRDefault="00A5116F">
      <w:pPr>
        <w:pStyle w:val="Heading2"/>
        <w:rPr>
          <w:rFonts w:ascii="Times New Roman" w:hAnsi="Times New Roman" w:cs="Times New Roman"/>
        </w:rPr>
      </w:pPr>
      <w:bookmarkStart w:id="12" w:name="_Toc242386229"/>
      <w:r w:rsidRPr="00644877">
        <w:rPr>
          <w:rFonts w:ascii="Times New Roman" w:eastAsia="Times New Roman" w:hAnsi="Times New Roman" w:cs="Times New Roman"/>
        </w:rPr>
        <w:t>2.3. Đồ thị tri thức</w:t>
      </w:r>
      <w:bookmarkEnd w:id="12"/>
    </w:p>
    <w:p w14:paraId="1C742EFD" w14:textId="77777777" w:rsidR="006138D0" w:rsidRPr="00644877" w:rsidRDefault="00A5116F">
      <w:pPr>
        <w:keepNext/>
        <w:ind w:firstLine="567"/>
      </w:pPr>
      <w:r w:rsidRPr="00644877">
        <w:t xml:space="preserve">Đồ thị tri thức là một đồ thị có hướng, đa quan hệ, biểu diễn tri thức dưới dạng các bộ ba (đầu, quan hệ, đuôi) như công thức (2.2), trong đó </w:t>
      </w:r>
      <w:r w:rsidRPr="00644877">
        <w:rPr>
          <w:i/>
        </w:rPr>
        <w:t>E</w:t>
      </w:r>
      <w:r w:rsidRPr="00644877">
        <w:t xml:space="preserve"> là tập thực thể và </w:t>
      </w:r>
      <w:r w:rsidRPr="00644877">
        <w:rPr>
          <w:i/>
        </w:rPr>
        <w:t>R</w:t>
      </w:r>
      <w:r w:rsidRPr="00644877">
        <w:t xml:space="preserve"> là tập quan hệ. Ví dụ bộ ba (Forrest Gump, đạo diễn, Robert Zemeckis) cho </w:t>
      </w:r>
      <w:proofErr w:type="gramStart"/>
      <w:r w:rsidRPr="00644877">
        <w:t>biết thực thể đuôi là đạo diễn của thực thể đầu</w:t>
      </w:r>
      <w:proofErr w:type="gramEnd"/>
      <w:r w:rsidRPr="00644877">
        <w:t xml:space="preserve">. Trong hệ gợi ý, mỗi item được ánh xạ tới một thực thể của đồ thị; tập các cặp ánh xạ này ký hiệu là </w:t>
      </w:r>
      <w:r w:rsidRPr="00644877">
        <w:rPr>
          <w:i/>
        </w:rPr>
        <w:t>A</w:t>
      </w:r>
      <w:r w:rsidRPr="00644877">
        <w:t>.</w:t>
      </w:r>
    </w:p>
    <w:p w14:paraId="303B5B2E"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6399CE7D" wp14:editId="1E936A94">
            <wp:extent cx="2069592" cy="2042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png"/>
                    <pic:cNvPicPr/>
                  </pic:nvPicPr>
                  <pic:blipFill>
                    <a:blip r:embed="rId10"/>
                    <a:stretch>
                      <a:fillRect/>
                    </a:stretch>
                  </pic:blipFill>
                  <pic:spPr>
                    <a:xfrm>
                      <a:off x="0" y="0"/>
                      <a:ext cx="2069592" cy="204216"/>
                    </a:xfrm>
                    <a:prstGeom prst="rect">
                      <a:avLst/>
                    </a:prstGeom>
                  </pic:spPr>
                </pic:pic>
              </a:graphicData>
            </a:graphic>
          </wp:inline>
        </w:drawing>
      </w:r>
      <w:r w:rsidRPr="00644877">
        <w:tab/>
        <w:t>(2.2)</w:t>
      </w:r>
    </w:p>
    <w:p w14:paraId="7025C12F" w14:textId="77777777" w:rsidR="006138D0" w:rsidRPr="00644877" w:rsidRDefault="00A5116F">
      <w:pPr>
        <w:keepNext/>
        <w:ind w:firstLine="567"/>
      </w:pPr>
      <w:r w:rsidRPr="00644877">
        <w:t xml:space="preserve">Bài toán gợi ý có đồ thị tri thức được phát biểu như công thức (2.3): hàm dự đoán </w:t>
      </w:r>
      <w:r w:rsidRPr="00644877">
        <w:rPr>
          <w:i/>
        </w:rPr>
        <w:t>F</w:t>
      </w:r>
      <w:r w:rsidRPr="00644877">
        <w:t xml:space="preserve"> với tham số Θ nhận thêm đồ thị </w:t>
      </w:r>
      <w:r w:rsidRPr="00644877">
        <w:rPr>
          <w:i/>
        </w:rPr>
        <w:t>G</w:t>
      </w:r>
      <w:r w:rsidRPr="00644877">
        <w:t xml:space="preserve"> làm đầu vào bên cạnh ma trận tương tác </w:t>
      </w:r>
      <w:r w:rsidRPr="00644877">
        <w:rPr>
          <w:i/>
        </w:rPr>
        <w:t>Y</w:t>
      </w:r>
      <w:r w:rsidRPr="00644877">
        <w:t>.</w:t>
      </w:r>
    </w:p>
    <w:p w14:paraId="7371213B"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186C6917" wp14:editId="1208491C">
            <wp:extent cx="1502664" cy="219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png"/>
                    <pic:cNvPicPr/>
                  </pic:nvPicPr>
                  <pic:blipFill>
                    <a:blip r:embed="rId11"/>
                    <a:stretch>
                      <a:fillRect/>
                    </a:stretch>
                  </pic:blipFill>
                  <pic:spPr>
                    <a:xfrm>
                      <a:off x="0" y="0"/>
                      <a:ext cx="1502664" cy="219456"/>
                    </a:xfrm>
                    <a:prstGeom prst="rect">
                      <a:avLst/>
                    </a:prstGeom>
                  </pic:spPr>
                </pic:pic>
              </a:graphicData>
            </a:graphic>
          </wp:inline>
        </w:drawing>
      </w:r>
      <w:r w:rsidRPr="00644877">
        <w:tab/>
        <w:t>(2.3)</w:t>
      </w:r>
    </w:p>
    <w:p w14:paraId="5614C9B2" w14:textId="77777777" w:rsidR="006138D0" w:rsidRPr="00644877" w:rsidRDefault="00A5116F">
      <w:pPr>
        <w:ind w:firstLine="567"/>
      </w:pPr>
      <w:r w:rsidRPr="00644877">
        <w:lastRenderedPageBreak/>
        <w:t xml:space="preserve">Hình 2.1 minh hoạ vai trò của đồ thị tri thức bằng một đồ thị con thật lấy từ hệ thống của đề tài. Người dùng #1 đã thích hai bộ phim </w:t>
      </w:r>
      <w:r w:rsidRPr="00644877">
        <w:rPr>
          <w:i/>
        </w:rPr>
        <w:t>Field of Dreams</w:t>
      </w:r>
      <w:r w:rsidRPr="00644877">
        <w:t xml:space="preserve"> và </w:t>
      </w:r>
      <w:r w:rsidRPr="00644877">
        <w:rPr>
          <w:i/>
        </w:rPr>
        <w:t>The Truman Show</w:t>
      </w:r>
      <w:r w:rsidRPr="00644877">
        <w:t xml:space="preserve">. Cả hai có chung nhà thiết kế bối cảnh Nancy Haigh với </w:t>
      </w:r>
      <w:r w:rsidRPr="00644877">
        <w:rPr>
          <w:i/>
        </w:rPr>
        <w:t>Forrest Gump</w:t>
      </w:r>
      <w:r w:rsidRPr="00644877">
        <w:t>, nên bộ phim này được nối với sở thích của người dùng qua một thực thể trung gian, dù chưa hề có người dùng nào được dùng để so sánh.</w:t>
      </w:r>
    </w:p>
    <w:p w14:paraId="768A95D7" w14:textId="77777777" w:rsidR="006138D0" w:rsidRPr="00644877" w:rsidRDefault="00A5116F">
      <w:pPr>
        <w:keepNext/>
        <w:spacing w:before="120" w:after="0" w:line="240" w:lineRule="auto"/>
        <w:jc w:val="center"/>
      </w:pPr>
      <w:r w:rsidRPr="00644877">
        <w:rPr>
          <w:noProof/>
        </w:rPr>
        <w:drawing>
          <wp:inline distT="0" distB="0" distL="0" distR="0" wp14:anchorId="62E98206" wp14:editId="332E0BA1">
            <wp:extent cx="5580000" cy="19973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g_example.png"/>
                    <pic:cNvPicPr/>
                  </pic:nvPicPr>
                  <pic:blipFill>
                    <a:blip r:embed="rId12"/>
                    <a:stretch>
                      <a:fillRect/>
                    </a:stretch>
                  </pic:blipFill>
                  <pic:spPr>
                    <a:xfrm>
                      <a:off x="0" y="0"/>
                      <a:ext cx="5580000" cy="1997386"/>
                    </a:xfrm>
                    <a:prstGeom prst="rect">
                      <a:avLst/>
                    </a:prstGeom>
                  </pic:spPr>
                </pic:pic>
              </a:graphicData>
            </a:graphic>
          </wp:inline>
        </w:drawing>
      </w:r>
    </w:p>
    <w:p w14:paraId="3DA353B0" w14:textId="77777777" w:rsidR="006138D0" w:rsidRPr="00644877" w:rsidRDefault="00A5116F">
      <w:pPr>
        <w:pStyle w:val="Chthchhnh"/>
      </w:pPr>
      <w:bookmarkStart w:id="13" w:name="_Toc242386280"/>
      <w:r w:rsidRPr="00644877">
        <w:t>Hình 2.1: Đồ thị con thật nối các phim người dùng đã thích với một phim được gợi ý qua thực thể chung</w:t>
      </w:r>
      <w:bookmarkEnd w:id="13"/>
    </w:p>
    <w:p w14:paraId="3DCE6712" w14:textId="77777777" w:rsidR="006138D0" w:rsidRPr="00644877" w:rsidRDefault="00A5116F">
      <w:pPr>
        <w:pStyle w:val="Heading2"/>
        <w:rPr>
          <w:rFonts w:ascii="Times New Roman" w:hAnsi="Times New Roman" w:cs="Times New Roman"/>
        </w:rPr>
      </w:pPr>
      <w:bookmarkStart w:id="14" w:name="_Toc242386230"/>
      <w:r w:rsidRPr="00644877">
        <w:rPr>
          <w:rFonts w:ascii="Times New Roman" w:eastAsia="Times New Roman" w:hAnsi="Times New Roman" w:cs="Times New Roman"/>
        </w:rPr>
        <w:t>2.4. Các hướng tiếp cận hệ gợi ý dùng đồ thị tri thức</w:t>
      </w:r>
      <w:bookmarkEnd w:id="14"/>
    </w:p>
    <w:p w14:paraId="3254F91A" w14:textId="77777777" w:rsidR="006138D0" w:rsidRPr="00644877" w:rsidRDefault="00A5116F">
      <w:pPr>
        <w:ind w:firstLine="567"/>
      </w:pPr>
      <w:r w:rsidRPr="00644877">
        <w:t>Các phương pháp KG4RS thường được chia thành ba nhóm như Hình 2.2.</w:t>
      </w:r>
    </w:p>
    <w:p w14:paraId="00E532F1" w14:textId="77777777" w:rsidR="006138D0" w:rsidRPr="00644877" w:rsidRDefault="00A5116F">
      <w:pPr>
        <w:keepNext/>
        <w:spacing w:before="120" w:after="0" w:line="240" w:lineRule="auto"/>
        <w:jc w:val="center"/>
      </w:pPr>
      <w:r w:rsidRPr="00644877">
        <w:rPr>
          <w:noProof/>
        </w:rPr>
        <w:drawing>
          <wp:inline distT="0" distB="0" distL="0" distR="0" wp14:anchorId="0880E51A" wp14:editId="53E1C01B">
            <wp:extent cx="5580000" cy="2643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taxonomy.png"/>
                    <pic:cNvPicPr/>
                  </pic:nvPicPr>
                  <pic:blipFill>
                    <a:blip r:embed="rId13"/>
                    <a:stretch>
                      <a:fillRect/>
                    </a:stretch>
                  </pic:blipFill>
                  <pic:spPr>
                    <a:xfrm>
                      <a:off x="0" y="0"/>
                      <a:ext cx="5580000" cy="2643366"/>
                    </a:xfrm>
                    <a:prstGeom prst="rect">
                      <a:avLst/>
                    </a:prstGeom>
                  </pic:spPr>
                </pic:pic>
              </a:graphicData>
            </a:graphic>
          </wp:inline>
        </w:drawing>
      </w:r>
    </w:p>
    <w:p w14:paraId="73DFE884" w14:textId="77777777" w:rsidR="006138D0" w:rsidRPr="00644877" w:rsidRDefault="00A5116F">
      <w:pPr>
        <w:pStyle w:val="Chthchhnh"/>
      </w:pPr>
      <w:bookmarkStart w:id="15" w:name="_Toc242386281"/>
      <w:r w:rsidRPr="00644877">
        <w:t>Hình 2.2: Ba nhóm phương pháp đưa đồ thị tri thức vào hệ gợi ý</w:t>
      </w:r>
      <w:bookmarkEnd w:id="15"/>
    </w:p>
    <w:p w14:paraId="6FE80D28" w14:textId="77777777" w:rsidR="006138D0" w:rsidRPr="00644877" w:rsidRDefault="00A5116F">
      <w:pPr>
        <w:pStyle w:val="ListBullet"/>
      </w:pPr>
      <w:r w:rsidRPr="00644877">
        <w:rPr>
          <w:b/>
        </w:rPr>
        <w:t>Dựa trên embedding.</w:t>
      </w:r>
      <w:r w:rsidRPr="00644877">
        <w:t xml:space="preserve"> Học trước vector cho thực thể và quan hệ bằng các mô hình như TransE, TransR rồi dùng chúng làm đặc trưng cho mô hình gợi ý (CKE, DKN). Nhóm này linh hoạt nhưng mục tiêu học embedding phục vụ bài toán hoàn thiện đồ thị nhiều hơn là gợi ý.</w:t>
      </w:r>
    </w:p>
    <w:p w14:paraId="344DB0FE" w14:textId="77777777" w:rsidR="006138D0" w:rsidRPr="00644877" w:rsidRDefault="00A5116F">
      <w:pPr>
        <w:pStyle w:val="ListBullet"/>
      </w:pPr>
      <w:r w:rsidRPr="00644877">
        <w:rPr>
          <w:b/>
        </w:rPr>
        <w:t>Dựa trên đường dẫn.</w:t>
      </w:r>
      <w:r w:rsidRPr="00644877">
        <w:t xml:space="preserve"> Khai thác các mẫu kết nối giữa người dùng và item (meta-path, meta-graph) như PER. Nhóm này trực quan nhưng phụ thuộc vào việc thiết kế đường dẫn thủ công, khó tối ưu và khó áp dụng sang miền dữ liệu khác.</w:t>
      </w:r>
    </w:p>
    <w:p w14:paraId="238BC4AF" w14:textId="77777777" w:rsidR="006138D0" w:rsidRPr="00644877" w:rsidRDefault="00A5116F">
      <w:pPr>
        <w:pStyle w:val="ListBullet"/>
      </w:pPr>
      <w:r w:rsidRPr="00644877">
        <w:rPr>
          <w:b/>
        </w:rPr>
        <w:lastRenderedPageBreak/>
        <w:t>Dựa trên lan truyền.</w:t>
      </w:r>
      <w:r w:rsidRPr="00644877">
        <w:t xml:space="preserve"> Kết hợp ưu điểm của hai nhóm trên: tự động khám phá các đường dẫn bằng cách lan truyền thông tin qua nhiều bước láng giềng và học đầu-cuối cùng mục tiêu gợi ý. RippleNet là mô hình mở đầu nhóm này; KGCN, KGAT và CKAN là các bước phát triển tiếp theo.</w:t>
      </w:r>
    </w:p>
    <w:p w14:paraId="44054132" w14:textId="77777777" w:rsidR="006138D0" w:rsidRPr="00644877" w:rsidRDefault="00A5116F">
      <w:pPr>
        <w:pStyle w:val="Heading2"/>
        <w:rPr>
          <w:rFonts w:ascii="Times New Roman" w:hAnsi="Times New Roman" w:cs="Times New Roman"/>
        </w:rPr>
      </w:pPr>
      <w:bookmarkStart w:id="16" w:name="_Toc242386231"/>
      <w:r w:rsidRPr="00644877">
        <w:rPr>
          <w:rFonts w:ascii="Times New Roman" w:eastAsia="Times New Roman" w:hAnsi="Times New Roman" w:cs="Times New Roman"/>
        </w:rPr>
        <w:t>2.5. Cơ chế attention</w:t>
      </w:r>
      <w:bookmarkEnd w:id="16"/>
    </w:p>
    <w:p w14:paraId="18A2E9EB" w14:textId="77777777" w:rsidR="006138D0" w:rsidRPr="00644877" w:rsidRDefault="00A5116F">
      <w:pPr>
        <w:ind w:firstLine="567"/>
      </w:pPr>
      <w:r w:rsidRPr="00644877">
        <w:t xml:space="preserve">Khi một thực thể có nhiều láng giềng, không phải láng giềng nào cũng quan trọng như nhau đối với một dự đoán cụ thể. Cơ chế attention gán cho mỗi láng giềng một trọng số không âm, chuẩn hoá bằng hàm softmax để tổng bằng </w:t>
      </w:r>
      <w:proofErr w:type="gramStart"/>
      <w:r w:rsidRPr="00644877">
        <w:t>1</w:t>
      </w:r>
      <w:proofErr w:type="gramEnd"/>
      <w:r w:rsidRPr="00644877">
        <w:t>, rồi lấy tổng có trọng số của các vector láng giềng. Cả RippleNet và CKAN đều dùng attention để tổng hợp các bộ ba trong một lớp lan truyền; hai mô hình khác nhau ở cách tính trọng số, sẽ được phân tích ở Chương 3 và Chương 4.</w:t>
      </w:r>
    </w:p>
    <w:p w14:paraId="3CF48C2D" w14:textId="77777777" w:rsidR="006138D0" w:rsidRPr="00644877" w:rsidRDefault="00A5116F">
      <w:pPr>
        <w:pStyle w:val="Heading2"/>
        <w:rPr>
          <w:rFonts w:ascii="Times New Roman" w:hAnsi="Times New Roman" w:cs="Times New Roman"/>
        </w:rPr>
      </w:pPr>
      <w:bookmarkStart w:id="17" w:name="_Toc242386232"/>
      <w:r w:rsidRPr="00644877">
        <w:rPr>
          <w:rFonts w:ascii="Times New Roman" w:eastAsia="Times New Roman" w:hAnsi="Times New Roman" w:cs="Times New Roman"/>
        </w:rPr>
        <w:t>2.6. Các độ đo đánh giá</w:t>
      </w:r>
      <w:bookmarkEnd w:id="17"/>
    </w:p>
    <w:p w14:paraId="0CB26FD8" w14:textId="77777777" w:rsidR="006138D0" w:rsidRPr="00644877" w:rsidRDefault="00A5116F">
      <w:pPr>
        <w:keepNext/>
        <w:ind w:firstLine="567"/>
      </w:pPr>
      <w:r w:rsidRPr="00644877">
        <w:rPr>
          <w:b/>
        </w:rPr>
        <w:t>ROC-AUC</w:t>
      </w:r>
      <w:r w:rsidRPr="00644877">
        <w:t xml:space="preserve"> đo xác suất mô hình chấm một mẫu dương cao hơn một mẫu âm chọn ngẫu nhiên, theo công thức (2.4) với </w:t>
      </w:r>
      <w:r w:rsidRPr="00644877">
        <w:rPr>
          <w:i/>
        </w:rPr>
        <w:t>P</w:t>
      </w:r>
      <w:r w:rsidRPr="00644877">
        <w:t xml:space="preserve"> và </w:t>
      </w:r>
      <w:r w:rsidRPr="00644877">
        <w:rPr>
          <w:i/>
        </w:rPr>
        <w:t>N</w:t>
      </w:r>
      <w:r w:rsidRPr="00644877">
        <w:t xml:space="preserve"> là tập mẫu dương và mẫu âm trong tập kiểm thử. AUC không phụ thuộc ngưỡng quyết định nên phù hợp để so sánh chất lượng xếp thứ tự của các mô hình.</w:t>
      </w:r>
    </w:p>
    <w:p w14:paraId="34796E9C"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1693A55A" wp14:editId="393B237F">
            <wp:extent cx="2106168" cy="368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png"/>
                    <pic:cNvPicPr/>
                  </pic:nvPicPr>
                  <pic:blipFill>
                    <a:blip r:embed="rId14"/>
                    <a:stretch>
                      <a:fillRect/>
                    </a:stretch>
                  </pic:blipFill>
                  <pic:spPr>
                    <a:xfrm>
                      <a:off x="0" y="0"/>
                      <a:ext cx="2106168" cy="368808"/>
                    </a:xfrm>
                    <a:prstGeom prst="rect">
                      <a:avLst/>
                    </a:prstGeom>
                  </pic:spPr>
                </pic:pic>
              </a:graphicData>
            </a:graphic>
          </wp:inline>
        </w:drawing>
      </w:r>
      <w:r w:rsidRPr="00644877">
        <w:tab/>
        <w:t>(2.4)</w:t>
      </w:r>
    </w:p>
    <w:p w14:paraId="319538E7" w14:textId="77777777" w:rsidR="006138D0" w:rsidRPr="00644877" w:rsidRDefault="00A5116F">
      <w:pPr>
        <w:keepNext/>
        <w:ind w:firstLine="567"/>
      </w:pPr>
      <w:r w:rsidRPr="00644877">
        <w:rPr>
          <w:b/>
        </w:rPr>
        <w:t>F1 và Accuracy</w:t>
      </w:r>
      <w:r w:rsidRPr="00644877">
        <w:t xml:space="preserve"> (công thức (2.5)) được tính sau khi nhị phân hoá điểm dự đoán tại ngưỡng 0,5. Hai độ đo này phản ánh thêm việc điểm số có được hiệu chỉnh quanh ngưỡng hay không.</w:t>
      </w:r>
    </w:p>
    <w:p w14:paraId="44B4D4C7"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2CCD82A6" wp14:editId="6319E708">
            <wp:extent cx="3541776" cy="249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5"/>
                    <a:stretch>
                      <a:fillRect/>
                    </a:stretch>
                  </pic:blipFill>
                  <pic:spPr>
                    <a:xfrm>
                      <a:off x="0" y="0"/>
                      <a:ext cx="3541776" cy="249935"/>
                    </a:xfrm>
                    <a:prstGeom prst="rect">
                      <a:avLst/>
                    </a:prstGeom>
                  </pic:spPr>
                </pic:pic>
              </a:graphicData>
            </a:graphic>
          </wp:inline>
        </w:drawing>
      </w:r>
      <w:r w:rsidRPr="00644877">
        <w:tab/>
        <w:t>(2.5)</w:t>
      </w:r>
    </w:p>
    <w:p w14:paraId="6853AE7B" w14:textId="77777777" w:rsidR="006138D0" w:rsidRPr="00644877" w:rsidRDefault="00A5116F">
      <w:pPr>
        <w:keepNext/>
        <w:ind w:firstLine="567"/>
      </w:pPr>
      <w:r w:rsidRPr="00644877">
        <w:rPr>
          <w:b/>
        </w:rPr>
        <w:t>Recall@K</w:t>
      </w:r>
      <w:r w:rsidRPr="00644877">
        <w:t xml:space="preserve"> (công thức (2.6)) đo tỷ lệ item thật sự liên quan trong tập kiểm thử của một người dùng xuất hiện trong K gợi ý đầu, sau khi đã loại các item người dùng tương tác trong tập huấn luyện. Đây là độ đo sát với kịch bản sử dụng thực tế nhất.</w:t>
      </w:r>
    </w:p>
    <w:p w14:paraId="6D599CDE"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73C0F7BE" wp14:editId="4CED2C0F">
            <wp:extent cx="1664208" cy="344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6"/>
                    <a:stretch>
                      <a:fillRect/>
                    </a:stretch>
                  </pic:blipFill>
                  <pic:spPr>
                    <a:xfrm>
                      <a:off x="0" y="0"/>
                      <a:ext cx="1664208" cy="344424"/>
                    </a:xfrm>
                    <a:prstGeom prst="rect">
                      <a:avLst/>
                    </a:prstGeom>
                  </pic:spPr>
                </pic:pic>
              </a:graphicData>
            </a:graphic>
          </wp:inline>
        </w:drawing>
      </w:r>
      <w:r w:rsidRPr="00644877">
        <w:tab/>
        <w:t>(2.6)</w:t>
      </w:r>
    </w:p>
    <w:p w14:paraId="21E3D7FA" w14:textId="77777777" w:rsidR="006138D0" w:rsidRPr="00644877" w:rsidRDefault="00A5116F">
      <w:pPr>
        <w:pStyle w:val="Heading1"/>
        <w:rPr>
          <w:rFonts w:ascii="Times New Roman" w:hAnsi="Times New Roman" w:cs="Times New Roman"/>
        </w:rPr>
      </w:pPr>
      <w:bookmarkStart w:id="18" w:name="_Toc242386233"/>
      <w:r w:rsidRPr="00644877">
        <w:rPr>
          <w:rFonts w:ascii="Times New Roman" w:eastAsia="Times New Roman" w:hAnsi="Times New Roman" w:cs="Times New Roman"/>
        </w:rPr>
        <w:lastRenderedPageBreak/>
        <w:t>CHƯƠNG 3. MÔ HÌNH RIPPLENET</w:t>
      </w:r>
      <w:bookmarkEnd w:id="18"/>
    </w:p>
    <w:p w14:paraId="3CE157E1" w14:textId="77777777" w:rsidR="006138D0" w:rsidRPr="00644877" w:rsidRDefault="00A5116F">
      <w:pPr>
        <w:ind w:firstLine="567"/>
      </w:pPr>
      <w:r w:rsidRPr="00644877">
        <w:t>RippleNet được Hongwei Wang và các cộng sự công bố tại hội nghị CIKM 2018 [1]. Đây là mô hình đầu tiên thuộc nhóm lan truyền: nó đưa đồ thị tri thức vào hệ gợi ý theo cách học đầu-cuối, không cần embedding học trước và không cần thiết kế meta-path.</w:t>
      </w:r>
    </w:p>
    <w:p w14:paraId="2BF52636" w14:textId="77777777" w:rsidR="006138D0" w:rsidRPr="00644877" w:rsidRDefault="00A5116F">
      <w:pPr>
        <w:pStyle w:val="Heading2"/>
        <w:rPr>
          <w:rFonts w:ascii="Times New Roman" w:hAnsi="Times New Roman" w:cs="Times New Roman"/>
        </w:rPr>
      </w:pPr>
      <w:bookmarkStart w:id="19" w:name="_Toc242386234"/>
      <w:r w:rsidRPr="00644877">
        <w:rPr>
          <w:rFonts w:ascii="Times New Roman" w:eastAsia="Times New Roman" w:hAnsi="Times New Roman" w:cs="Times New Roman"/>
        </w:rPr>
        <w:t>3.1. Ý tưởng</w:t>
      </w:r>
      <w:bookmarkEnd w:id="19"/>
    </w:p>
    <w:p w14:paraId="76C7A66D" w14:textId="77777777" w:rsidR="006138D0" w:rsidRPr="00644877" w:rsidRDefault="00A5116F">
      <w:pPr>
        <w:ind w:firstLine="567"/>
      </w:pPr>
      <w:r w:rsidRPr="00644877">
        <w:t>Tên gọi của mô hình xuất phát từ hình ảnh gợn sóng trên mặt nước. Mỗi item người dùng từng tương tác giống một viên sỏi rơi xuống mặt hồ: nó kích hoạt các thực thể kề nó trên đồ thị, các thực thể đó lại kích hoạt các thực thể xa hơn. Sở thích của người dùng lan ra thành từng lớp, càng xa điểm xuất phát thì tín hiệu càng yếu (Hình 3.1). Nhiều gợn sóng xuất phát từ nhiều item trong lịch sử chồng lên nhau tạo thành phân bố sở thích của người dùng đối với một item ứng viên.</w:t>
      </w:r>
    </w:p>
    <w:p w14:paraId="6448A85E" w14:textId="77777777" w:rsidR="006138D0" w:rsidRPr="00644877" w:rsidRDefault="00A5116F">
      <w:pPr>
        <w:keepNext/>
        <w:spacing w:before="120" w:after="0" w:line="240" w:lineRule="auto"/>
        <w:jc w:val="center"/>
      </w:pPr>
      <w:r w:rsidRPr="00644877">
        <w:rPr>
          <w:noProof/>
        </w:rPr>
        <w:drawing>
          <wp:inline distT="0" distB="0" distL="0" distR="0" wp14:anchorId="41C014FD" wp14:editId="00F20A13">
            <wp:extent cx="5580000" cy="2255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ipple_sets.png"/>
                    <pic:cNvPicPr/>
                  </pic:nvPicPr>
                  <pic:blipFill>
                    <a:blip r:embed="rId17"/>
                    <a:stretch>
                      <a:fillRect/>
                    </a:stretch>
                  </pic:blipFill>
                  <pic:spPr>
                    <a:xfrm>
                      <a:off x="0" y="0"/>
                      <a:ext cx="5580000" cy="2255090"/>
                    </a:xfrm>
                    <a:prstGeom prst="rect">
                      <a:avLst/>
                    </a:prstGeom>
                  </pic:spPr>
                </pic:pic>
              </a:graphicData>
            </a:graphic>
          </wp:inline>
        </w:drawing>
      </w:r>
    </w:p>
    <w:p w14:paraId="52701941" w14:textId="77777777" w:rsidR="006138D0" w:rsidRPr="00644877" w:rsidRDefault="00A5116F">
      <w:pPr>
        <w:pStyle w:val="Chthchhnh"/>
      </w:pPr>
      <w:bookmarkStart w:id="20" w:name="_Toc242386282"/>
      <w:r w:rsidRPr="00644877">
        <w:t>Hình 3.1: Sở thích người dùng lan truyền theo từng bước trên đồ thị tri thức</w:t>
      </w:r>
      <w:bookmarkEnd w:id="20"/>
    </w:p>
    <w:p w14:paraId="3185BD2A" w14:textId="77777777" w:rsidR="006138D0" w:rsidRPr="00644877" w:rsidRDefault="00A5116F">
      <w:pPr>
        <w:pStyle w:val="Heading2"/>
        <w:rPr>
          <w:rFonts w:ascii="Times New Roman" w:hAnsi="Times New Roman" w:cs="Times New Roman"/>
        </w:rPr>
      </w:pPr>
      <w:bookmarkStart w:id="21" w:name="_Toc242386235"/>
      <w:r w:rsidRPr="00644877">
        <w:rPr>
          <w:rFonts w:ascii="Times New Roman" w:eastAsia="Times New Roman" w:hAnsi="Times New Roman" w:cs="Times New Roman"/>
        </w:rPr>
        <w:t>3.2. Tập thực thể liên quan và ripple set</w:t>
      </w:r>
      <w:bookmarkEnd w:id="21"/>
    </w:p>
    <w:p w14:paraId="72B6B2F8" w14:textId="77777777" w:rsidR="006138D0" w:rsidRPr="00644877" w:rsidRDefault="00A5116F">
      <w:pPr>
        <w:keepNext/>
        <w:ind w:firstLine="567"/>
      </w:pPr>
      <w:r w:rsidRPr="00644877">
        <w:t xml:space="preserve">Với người dùng </w:t>
      </w:r>
      <w:r w:rsidRPr="00644877">
        <w:rPr>
          <w:i/>
        </w:rPr>
        <w:t>u</w:t>
      </w:r>
      <w:r w:rsidRPr="00644877">
        <w:t xml:space="preserve">, gọi </w:t>
      </w:r>
      <w:r w:rsidRPr="00644877">
        <w:rPr>
          <w:i/>
        </w:rPr>
        <w:t>V</w:t>
      </w:r>
      <w:r w:rsidRPr="00644877">
        <w:rPr>
          <w:i/>
          <w:vertAlign w:val="subscript"/>
        </w:rPr>
        <w:t>u</w:t>
      </w:r>
      <w:r w:rsidRPr="00644877">
        <w:t xml:space="preserve"> là tập item họ đã tương tác. Tập thực thể liên quan bậc </w:t>
      </w:r>
      <w:r w:rsidRPr="00644877">
        <w:rPr>
          <w:i/>
        </w:rPr>
        <w:t>k</w:t>
      </w:r>
      <w:r w:rsidRPr="00644877">
        <w:t xml:space="preserve"> được định nghĩa đệ quy theo công thức (3.1): thực thể bậc </w:t>
      </w:r>
      <w:r w:rsidRPr="00644877">
        <w:rPr>
          <w:i/>
        </w:rPr>
        <w:t>k</w:t>
      </w:r>
      <w:r w:rsidRPr="00644877">
        <w:t xml:space="preserve"> là các thực thể đuôi của những bộ ba có thực thể đầu thuộc bậc </w:t>
      </w:r>
      <w:r w:rsidRPr="00644877">
        <w:rPr>
          <w:i/>
        </w:rPr>
        <w:t>k-1</w:t>
      </w:r>
      <w:r w:rsidRPr="00644877">
        <w:t>. Các item trong lịch sử đóng vai trò hạt giống (bậc 0).</w:t>
      </w:r>
    </w:p>
    <w:p w14:paraId="65FCD591"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60793E69" wp14:editId="265C353D">
            <wp:extent cx="4597725" cy="2228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entity.png"/>
                    <pic:cNvPicPr/>
                  </pic:nvPicPr>
                  <pic:blipFill>
                    <a:blip r:embed="rId18"/>
                    <a:stretch>
                      <a:fillRect/>
                    </a:stretch>
                  </pic:blipFill>
                  <pic:spPr>
                    <a:xfrm>
                      <a:off x="0" y="0"/>
                      <a:ext cx="4597725" cy="222809"/>
                    </a:xfrm>
                    <a:prstGeom prst="rect">
                      <a:avLst/>
                    </a:prstGeom>
                  </pic:spPr>
                </pic:pic>
              </a:graphicData>
            </a:graphic>
          </wp:inline>
        </w:drawing>
      </w:r>
      <w:r w:rsidRPr="00644877">
        <w:tab/>
        <w:t>(3.1)</w:t>
      </w:r>
    </w:p>
    <w:p w14:paraId="2F9A1716" w14:textId="77777777" w:rsidR="006138D0" w:rsidRPr="00644877" w:rsidRDefault="00A5116F">
      <w:pPr>
        <w:keepNext/>
        <w:ind w:firstLine="567"/>
      </w:pPr>
      <w:r w:rsidRPr="00644877">
        <w:lastRenderedPageBreak/>
        <w:t xml:space="preserve">Ripple set bậc </w:t>
      </w:r>
      <w:r w:rsidRPr="00644877">
        <w:rPr>
          <w:i/>
        </w:rPr>
        <w:t>k</w:t>
      </w:r>
      <w:r w:rsidRPr="00644877">
        <w:t xml:space="preserve"> của người dùng là tập các bộ ba xuất phát từ tập thực thể bậc </w:t>
      </w:r>
      <w:r w:rsidRPr="00644877">
        <w:rPr>
          <w:i/>
        </w:rPr>
        <w:t>k-1</w:t>
      </w:r>
      <w:r w:rsidRPr="00644877">
        <w:t xml:space="preserve">, theo công thức (3.2). Trong thực tế kích thước ripple set tăng rất nhanh theo </w:t>
      </w:r>
      <w:r w:rsidRPr="00644877">
        <w:rPr>
          <w:i/>
        </w:rPr>
        <w:t>k</w:t>
      </w:r>
      <w:r w:rsidRPr="00644877">
        <w:t xml:space="preserve">, nên mô hình lấy mẫu một số lượng cố định bộ ba ở mỗi bước, và số bước </w:t>
      </w:r>
      <w:r w:rsidRPr="00644877">
        <w:rPr>
          <w:i/>
        </w:rPr>
        <w:t>H</w:t>
      </w:r>
      <w:r w:rsidRPr="00644877">
        <w:t xml:space="preserve"> thường chỉ là </w:t>
      </w:r>
      <w:proofErr w:type="gramStart"/>
      <w:r w:rsidRPr="00644877">
        <w:t>1</w:t>
      </w:r>
      <w:proofErr w:type="gramEnd"/>
      <w:r w:rsidRPr="00644877">
        <w:t xml:space="preserve"> đến 3: đi quá xa thì nhiễu nhiều hơn tín hiệu.</w:t>
      </w:r>
    </w:p>
    <w:p w14:paraId="457460B0"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3A73241A" wp14:editId="6E3CC319">
            <wp:extent cx="3843528" cy="259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set.png"/>
                    <pic:cNvPicPr/>
                  </pic:nvPicPr>
                  <pic:blipFill>
                    <a:blip r:embed="rId19"/>
                    <a:stretch>
                      <a:fillRect/>
                    </a:stretch>
                  </pic:blipFill>
                  <pic:spPr>
                    <a:xfrm>
                      <a:off x="0" y="0"/>
                      <a:ext cx="3843528" cy="259080"/>
                    </a:xfrm>
                    <a:prstGeom prst="rect">
                      <a:avLst/>
                    </a:prstGeom>
                  </pic:spPr>
                </pic:pic>
              </a:graphicData>
            </a:graphic>
          </wp:inline>
        </w:drawing>
      </w:r>
      <w:r w:rsidRPr="00644877">
        <w:tab/>
        <w:t>(3.2)</w:t>
      </w:r>
    </w:p>
    <w:p w14:paraId="1CAE1489" w14:textId="77777777" w:rsidR="006138D0" w:rsidRPr="00644877" w:rsidRDefault="00A5116F">
      <w:pPr>
        <w:pStyle w:val="Heading2"/>
        <w:rPr>
          <w:rFonts w:ascii="Times New Roman" w:hAnsi="Times New Roman" w:cs="Times New Roman"/>
        </w:rPr>
      </w:pPr>
      <w:bookmarkStart w:id="22" w:name="_Toc242386236"/>
      <w:r w:rsidRPr="00644877">
        <w:rPr>
          <w:rFonts w:ascii="Times New Roman" w:eastAsia="Times New Roman" w:hAnsi="Times New Roman" w:cs="Times New Roman"/>
        </w:rPr>
        <w:t>3.3. Lan truyền sở thích</w:t>
      </w:r>
      <w:bookmarkEnd w:id="22"/>
    </w:p>
    <w:p w14:paraId="5D568204" w14:textId="77777777" w:rsidR="006138D0" w:rsidRPr="00644877" w:rsidRDefault="00A5116F">
      <w:pPr>
        <w:ind w:firstLine="567"/>
      </w:pPr>
      <w:r w:rsidRPr="00644877">
        <w:t>Kiến trúc của RippleNet được trình bày trong Hình 3.2. Đầu vào là một cặp người dùng và item ứng viên; đầu ra là xác suất người dùng nhấp vào item đó.</w:t>
      </w:r>
    </w:p>
    <w:p w14:paraId="5AC6C0C6" w14:textId="77777777" w:rsidR="006138D0" w:rsidRPr="00644877" w:rsidRDefault="00A5116F">
      <w:pPr>
        <w:keepNext/>
        <w:spacing w:before="120" w:after="0" w:line="240" w:lineRule="auto"/>
        <w:jc w:val="center"/>
      </w:pPr>
      <w:r w:rsidRPr="00644877">
        <w:rPr>
          <w:noProof/>
        </w:rPr>
        <w:drawing>
          <wp:inline distT="0" distB="0" distL="0" distR="0" wp14:anchorId="2C158521" wp14:editId="50A0FDF5">
            <wp:extent cx="5580000" cy="3178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ripplenet.png"/>
                    <pic:cNvPicPr/>
                  </pic:nvPicPr>
                  <pic:blipFill>
                    <a:blip r:embed="rId20"/>
                    <a:stretch>
                      <a:fillRect/>
                    </a:stretch>
                  </pic:blipFill>
                  <pic:spPr>
                    <a:xfrm>
                      <a:off x="0" y="0"/>
                      <a:ext cx="5580000" cy="3178380"/>
                    </a:xfrm>
                    <a:prstGeom prst="rect">
                      <a:avLst/>
                    </a:prstGeom>
                  </pic:spPr>
                </pic:pic>
              </a:graphicData>
            </a:graphic>
          </wp:inline>
        </w:drawing>
      </w:r>
    </w:p>
    <w:p w14:paraId="15DE464C" w14:textId="77777777" w:rsidR="006138D0" w:rsidRPr="00644877" w:rsidRDefault="00A5116F">
      <w:pPr>
        <w:pStyle w:val="Chthchhnh"/>
      </w:pPr>
      <w:bookmarkStart w:id="23" w:name="_Toc242386283"/>
      <w:r w:rsidRPr="00644877">
        <w:t>Hình 3.2: Kiến trúc RippleNet: mỗi bước lan truyền sinh một vector phản hồi, các phản hồi cộng lại thành biểu diễn người dùng</w:t>
      </w:r>
      <w:bookmarkEnd w:id="23"/>
    </w:p>
    <w:p w14:paraId="0B3B8756" w14:textId="77777777" w:rsidR="006138D0" w:rsidRPr="00644877" w:rsidRDefault="00A5116F">
      <w:pPr>
        <w:keepNext/>
        <w:ind w:firstLine="567"/>
      </w:pPr>
      <w:r w:rsidRPr="00644877">
        <w:t xml:space="preserve">Mỗi item </w:t>
      </w:r>
      <w:r w:rsidRPr="00644877">
        <w:rPr>
          <w:i/>
        </w:rPr>
        <w:t>v</w:t>
      </w:r>
      <w:r w:rsidRPr="00644877">
        <w:t xml:space="preserve"> có một embedding </w:t>
      </w:r>
      <w:r w:rsidRPr="00644877">
        <w:rPr>
          <w:i/>
        </w:rPr>
        <w:t>d</w:t>
      </w:r>
      <w:r w:rsidRPr="00644877">
        <w:t xml:space="preserve"> chiều. Ở bước lan truyền đầu tiên, mỗi bộ ba trong ripple set bậc </w:t>
      </w:r>
      <w:proofErr w:type="gramStart"/>
      <w:r w:rsidRPr="00644877">
        <w:t>1</w:t>
      </w:r>
      <w:proofErr w:type="gramEnd"/>
      <w:r w:rsidRPr="00644877">
        <w:t xml:space="preserve"> được gán một xác suất liên quan </w:t>
      </w:r>
      <w:r w:rsidRPr="00644877">
        <w:rPr>
          <w:i/>
        </w:rPr>
        <w:t>p</w:t>
      </w:r>
      <w:r w:rsidRPr="00644877">
        <w:rPr>
          <w:i/>
          <w:vertAlign w:val="subscript"/>
        </w:rPr>
        <w:t>i</w:t>
      </w:r>
      <w:r w:rsidRPr="00644877">
        <w:t xml:space="preserve"> bằng cách so sánh item ứng viên với thực thể đầu trong không gian của quan hệ, theo công thức (3.3). Ở đây quan hệ được biểu diễn bằng một ma trận </w:t>
      </w:r>
      <w:r w:rsidRPr="00644877">
        <w:rPr>
          <w:i/>
        </w:rPr>
        <w:t>d×d</w:t>
      </w:r>
      <w:r w:rsidRPr="00644877">
        <w:t xml:space="preserve"> và thực thể đầu bằng một vector. Ý nghĩa của </w:t>
      </w:r>
      <w:r w:rsidRPr="00644877">
        <w:rPr>
          <w:i/>
        </w:rPr>
        <w:t>p</w:t>
      </w:r>
      <w:r w:rsidRPr="00644877">
        <w:rPr>
          <w:i/>
          <w:vertAlign w:val="subscript"/>
        </w:rPr>
        <w:t>i</w:t>
      </w:r>
      <w:r w:rsidRPr="00644877">
        <w:t xml:space="preserve"> là: xét theo quan hệ này, item ứng viên giống thực thể đầu đến mức nào. Chẳng hạn hai bộ phim có thể rất giống nhau khi xét theo đạo diễn nhưng ít giống khi xét theo thể loại, và việc đưa quan hệ vào phép so sánh cho phép mô hình phân biệt hai trường hợp đó.</w:t>
      </w:r>
    </w:p>
    <w:p w14:paraId="05C3AACA"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B3B77F8" wp14:editId="43764860">
            <wp:extent cx="2422245" cy="4197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p.png"/>
                    <pic:cNvPicPr/>
                  </pic:nvPicPr>
                  <pic:blipFill>
                    <a:blip r:embed="rId21"/>
                    <a:stretch>
                      <a:fillRect/>
                    </a:stretch>
                  </pic:blipFill>
                  <pic:spPr>
                    <a:xfrm>
                      <a:off x="0" y="0"/>
                      <a:ext cx="2422245" cy="419709"/>
                    </a:xfrm>
                    <a:prstGeom prst="rect">
                      <a:avLst/>
                    </a:prstGeom>
                  </pic:spPr>
                </pic:pic>
              </a:graphicData>
            </a:graphic>
          </wp:inline>
        </w:drawing>
      </w:r>
      <w:r w:rsidRPr="00644877">
        <w:tab/>
        <w:t>(3.3)</w:t>
      </w:r>
    </w:p>
    <w:p w14:paraId="3E7BB1DE" w14:textId="77777777" w:rsidR="006138D0" w:rsidRPr="00644877" w:rsidRDefault="00A5116F">
      <w:pPr>
        <w:keepNext/>
        <w:ind w:firstLine="567"/>
      </w:pPr>
      <w:r w:rsidRPr="00644877">
        <w:t xml:space="preserve">Sau đó các thực thể đuôi được cộng lại với trọng số là xác suất liên quan, cho ra vector phản hồi bậc </w:t>
      </w:r>
      <w:proofErr w:type="gramStart"/>
      <w:r w:rsidRPr="00644877">
        <w:t>1</w:t>
      </w:r>
      <w:proofErr w:type="gramEnd"/>
      <w:r w:rsidRPr="00644877">
        <w:t xml:space="preserve"> của người dùng đối với item </w:t>
      </w:r>
      <w:r w:rsidRPr="00644877">
        <w:rPr>
          <w:i/>
        </w:rPr>
        <w:t>v</w:t>
      </w:r>
      <w:r w:rsidRPr="00644877">
        <w:t xml:space="preserve"> (công thức (3.4)). Vector này có </w:t>
      </w:r>
      <w:r w:rsidRPr="00644877">
        <w:lastRenderedPageBreak/>
        <w:t>thể hiểu là: trong những thứ kề với lịch sử của người dùng, phần nào liên quan đến item đang xét.</w:t>
      </w:r>
    </w:p>
    <w:p w14:paraId="2A636B1D"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2BC35834" wp14:editId="001B87C1">
            <wp:extent cx="1277112" cy="4175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o.png"/>
                    <pic:cNvPicPr/>
                  </pic:nvPicPr>
                  <pic:blipFill>
                    <a:blip r:embed="rId22"/>
                    <a:stretch>
                      <a:fillRect/>
                    </a:stretch>
                  </pic:blipFill>
                  <pic:spPr>
                    <a:xfrm>
                      <a:off x="0" y="0"/>
                      <a:ext cx="1277112" cy="417576"/>
                    </a:xfrm>
                    <a:prstGeom prst="rect">
                      <a:avLst/>
                    </a:prstGeom>
                  </pic:spPr>
                </pic:pic>
              </a:graphicData>
            </a:graphic>
          </wp:inline>
        </w:drawing>
      </w:r>
      <w:r w:rsidRPr="00644877">
        <w:tab/>
        <w:t>(3.4)</w:t>
      </w:r>
    </w:p>
    <w:p w14:paraId="43110CBB" w14:textId="77777777" w:rsidR="006138D0" w:rsidRPr="00644877" w:rsidRDefault="00A5116F">
      <w:pPr>
        <w:ind w:firstLine="567"/>
      </w:pPr>
      <w:r w:rsidRPr="00644877">
        <w:t xml:space="preserve">Lan truyền tiếp tục theo cùng cách ở các bước sau: ở bước 2, vector phản hồi bậc 1 thay cho embedding của item để tính xác suất liên quan trên ripple set bậc 2, và cứ thế đến bước </w:t>
      </w:r>
      <w:r w:rsidRPr="00644877">
        <w:rPr>
          <w:i/>
        </w:rPr>
        <w:t>H</w:t>
      </w:r>
      <w:r w:rsidRPr="00644877">
        <w:t>. Nhờ vậy sở thích của người dùng được truyền dần ra các thực thể xa hơn nhưng vẫn luôn được điều hướng bởi item ứng viên.</w:t>
      </w:r>
    </w:p>
    <w:p w14:paraId="00222992" w14:textId="77777777" w:rsidR="006138D0" w:rsidRPr="00644877" w:rsidRDefault="00A5116F">
      <w:pPr>
        <w:keepNext/>
        <w:ind w:firstLine="567"/>
      </w:pPr>
      <w:r w:rsidRPr="00644877">
        <w:t>Biểu diễn cuối cùng của người dùng là tổng các vector phản hồi của mọi bước (công thức (3.5)). Xác suất nhấp chuột được tính bằng hàm sigmoid của tích vô hướng giữa biểu diễn người dùng và embedding item (công thức (3.6)). Cần lưu ý rằng trong RippleNet, biểu diễn người dùng phụ thuộc vào item ứng viên: cùng một người dùng sẽ có vector khác nhau khi được xét với các item khác nhau.</w:t>
      </w:r>
    </w:p>
    <w:p w14:paraId="39A16C07"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3B33A7D1" wp14:editId="47B9D950">
            <wp:extent cx="1572768" cy="259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u.png"/>
                    <pic:cNvPicPr/>
                  </pic:nvPicPr>
                  <pic:blipFill>
                    <a:blip r:embed="rId23"/>
                    <a:stretch>
                      <a:fillRect/>
                    </a:stretch>
                  </pic:blipFill>
                  <pic:spPr>
                    <a:xfrm>
                      <a:off x="0" y="0"/>
                      <a:ext cx="1572768" cy="259080"/>
                    </a:xfrm>
                    <a:prstGeom prst="rect">
                      <a:avLst/>
                    </a:prstGeom>
                  </pic:spPr>
                </pic:pic>
              </a:graphicData>
            </a:graphic>
          </wp:inline>
        </w:drawing>
      </w:r>
      <w:r w:rsidRPr="00644877">
        <w:tab/>
        <w:t>(3.5)</w:t>
      </w:r>
    </w:p>
    <w:p w14:paraId="00BA25E9"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3FD2B8DD" wp14:editId="120AD838">
            <wp:extent cx="929639" cy="243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y.png"/>
                    <pic:cNvPicPr/>
                  </pic:nvPicPr>
                  <pic:blipFill>
                    <a:blip r:embed="rId24"/>
                    <a:stretch>
                      <a:fillRect/>
                    </a:stretch>
                  </pic:blipFill>
                  <pic:spPr>
                    <a:xfrm>
                      <a:off x="0" y="0"/>
                      <a:ext cx="929639" cy="243840"/>
                    </a:xfrm>
                    <a:prstGeom prst="rect">
                      <a:avLst/>
                    </a:prstGeom>
                  </pic:spPr>
                </pic:pic>
              </a:graphicData>
            </a:graphic>
          </wp:inline>
        </w:drawing>
      </w:r>
      <w:r w:rsidRPr="00644877">
        <w:tab/>
        <w:t>(3.6)</w:t>
      </w:r>
    </w:p>
    <w:p w14:paraId="004D0396" w14:textId="77777777" w:rsidR="006138D0" w:rsidRPr="00644877" w:rsidRDefault="00A5116F">
      <w:pPr>
        <w:pStyle w:val="Heading2"/>
        <w:rPr>
          <w:rFonts w:ascii="Times New Roman" w:hAnsi="Times New Roman" w:cs="Times New Roman"/>
        </w:rPr>
      </w:pPr>
      <w:bookmarkStart w:id="24" w:name="_Toc242386237"/>
      <w:r w:rsidRPr="00644877">
        <w:rPr>
          <w:rFonts w:ascii="Times New Roman" w:eastAsia="Times New Roman" w:hAnsi="Times New Roman" w:cs="Times New Roman"/>
        </w:rPr>
        <w:t>3.4. Hàm mất mát</w:t>
      </w:r>
      <w:bookmarkEnd w:id="24"/>
    </w:p>
    <w:p w14:paraId="258F3DDA" w14:textId="77777777" w:rsidR="006138D0" w:rsidRPr="00644877" w:rsidRDefault="00A5116F">
      <w:pPr>
        <w:keepNext/>
        <w:ind w:firstLine="567"/>
      </w:pPr>
      <w:r w:rsidRPr="00644877">
        <w:t>RippleNet được huấn luyện bằng cách cực đại hoá xác suất hậu nghiệm của tham số mô hình khi biết ma trận tương tác và đồ thị tri thức. Hàm mất mát thu được có ba thành phần, như công thức (3.7):</w:t>
      </w:r>
    </w:p>
    <w:p w14:paraId="0344A78E"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5159F54" wp14:editId="698E4230">
            <wp:extent cx="5184000" cy="2905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loss.png"/>
                    <pic:cNvPicPr/>
                  </pic:nvPicPr>
                  <pic:blipFill>
                    <a:blip r:embed="rId25"/>
                    <a:stretch>
                      <a:fillRect/>
                    </a:stretch>
                  </pic:blipFill>
                  <pic:spPr>
                    <a:xfrm>
                      <a:off x="0" y="0"/>
                      <a:ext cx="5184000" cy="290562"/>
                    </a:xfrm>
                    <a:prstGeom prst="rect">
                      <a:avLst/>
                    </a:prstGeom>
                  </pic:spPr>
                </pic:pic>
              </a:graphicData>
            </a:graphic>
          </wp:inline>
        </w:drawing>
      </w:r>
      <w:r w:rsidRPr="00644877">
        <w:tab/>
        <w:t>(3.7)</w:t>
      </w:r>
    </w:p>
    <w:p w14:paraId="7BDCA802" w14:textId="77777777" w:rsidR="006138D0" w:rsidRPr="00644877" w:rsidRDefault="00A5116F">
      <w:pPr>
        <w:pStyle w:val="ListBullet"/>
      </w:pPr>
      <w:r w:rsidRPr="00644877">
        <w:rPr>
          <w:b/>
        </w:rPr>
        <w:t>Mất mát cross-entropy</w:t>
      </w:r>
      <w:r w:rsidRPr="00644877">
        <w:t xml:space="preserve"> giữa nhãn tương tác thật và xác suất dự đoán, trên các mẫu dương và các mẫu âm được lấy mẫu.</w:t>
      </w:r>
    </w:p>
    <w:p w14:paraId="5B26421F" w14:textId="77777777" w:rsidR="006138D0" w:rsidRPr="00644877" w:rsidRDefault="00A5116F">
      <w:pPr>
        <w:pStyle w:val="ListBullet"/>
      </w:pPr>
      <w:r w:rsidRPr="00644877">
        <w:rPr>
          <w:b/>
        </w:rPr>
        <w:t>Mất mát tái tạo đồ thị tri thức</w:t>
      </w:r>
      <w:r w:rsidRPr="00644877">
        <w:t xml:space="preserve">, đo sai lệch giữa lát cắt </w:t>
      </w:r>
      <w:r w:rsidRPr="00644877">
        <w:rPr>
          <w:i/>
        </w:rPr>
        <w:t>I</w:t>
      </w:r>
      <w:r w:rsidRPr="00644877">
        <w:rPr>
          <w:i/>
          <w:vertAlign w:val="subscript"/>
        </w:rPr>
        <w:t>r</w:t>
      </w:r>
      <w:r w:rsidRPr="00644877">
        <w:t xml:space="preserve"> của tensor chỉ thị quan hệ và ma trận tái tạo từ embedding thực thể và ma trận quan hệ. Thành phần này buộc embedding phải giữ được cấu trúc của đồ thị.</w:t>
      </w:r>
    </w:p>
    <w:p w14:paraId="65C397AB" w14:textId="77777777" w:rsidR="006138D0" w:rsidRPr="00644877" w:rsidRDefault="00A5116F">
      <w:pPr>
        <w:pStyle w:val="ListBullet"/>
      </w:pPr>
      <w:r w:rsidRPr="00644877">
        <w:rPr>
          <w:b/>
        </w:rPr>
        <w:t>Chuẩn hoá L2</w:t>
      </w:r>
      <w:r w:rsidRPr="00644877">
        <w:t xml:space="preserve"> trên embedding item, embedding thực thể và ma trận quan hệ để hạn chế quá khớp.</w:t>
      </w:r>
    </w:p>
    <w:p w14:paraId="1B9E775B" w14:textId="77777777" w:rsidR="006138D0" w:rsidRPr="00644877" w:rsidRDefault="00A5116F">
      <w:pPr>
        <w:pStyle w:val="Heading2"/>
        <w:rPr>
          <w:rFonts w:ascii="Times New Roman" w:hAnsi="Times New Roman" w:cs="Times New Roman"/>
        </w:rPr>
      </w:pPr>
      <w:bookmarkStart w:id="25" w:name="_Toc242386238"/>
      <w:r w:rsidRPr="00644877">
        <w:rPr>
          <w:rFonts w:ascii="Times New Roman" w:eastAsia="Times New Roman" w:hAnsi="Times New Roman" w:cs="Times New Roman"/>
        </w:rPr>
        <w:t>3.5. Khả năng lý giải</w:t>
      </w:r>
      <w:bookmarkEnd w:id="25"/>
    </w:p>
    <w:p w14:paraId="295597AE" w14:textId="77777777" w:rsidR="006138D0" w:rsidRPr="00644877" w:rsidRDefault="00A5116F">
      <w:pPr>
        <w:ind w:firstLine="567"/>
      </w:pPr>
      <w:r w:rsidRPr="00644877">
        <w:t xml:space="preserve">Vì xác suất liên quan </w:t>
      </w:r>
      <w:r w:rsidRPr="00644877">
        <w:rPr>
          <w:i/>
        </w:rPr>
        <w:t>p</w:t>
      </w:r>
      <w:r w:rsidRPr="00644877">
        <w:rPr>
          <w:i/>
          <w:vertAlign w:val="subscript"/>
        </w:rPr>
        <w:t>i</w:t>
      </w:r>
      <w:r w:rsidRPr="00644877">
        <w:t xml:space="preserve"> được tính cho từng bộ ba, có thể truy lại những đường đi có trọng số lớn nhất từ lịch sử của người dùng đến item được gợi ý và dùng chúng làm lời giải thích. Bài báo gốc minh hoạ điều này bằng các đường đi kiểu “người dùng đã </w:t>
      </w:r>
      <w:r w:rsidRPr="00644877">
        <w:lastRenderedPageBreak/>
        <w:t>xem phim A, phim A có diễn viên X, diễn viên X đóng trong phim B</w:t>
      </w:r>
      <w:proofErr w:type="gramStart"/>
      <w:r w:rsidRPr="00644877">
        <w:t>”.</w:t>
      </w:r>
      <w:proofErr w:type="gramEnd"/>
      <w:r w:rsidRPr="00644877">
        <w:t xml:space="preserve"> Hệ thống minh hoạ của đề tài áp dụng cùng nguyên lý, trình bày ở Chương 7.</w:t>
      </w:r>
    </w:p>
    <w:p w14:paraId="53A8BBD6" w14:textId="77777777" w:rsidR="006138D0" w:rsidRPr="00644877" w:rsidRDefault="00A5116F">
      <w:pPr>
        <w:pStyle w:val="Heading2"/>
        <w:rPr>
          <w:rFonts w:ascii="Times New Roman" w:hAnsi="Times New Roman" w:cs="Times New Roman"/>
        </w:rPr>
      </w:pPr>
      <w:bookmarkStart w:id="26" w:name="_Toc242386239"/>
      <w:r w:rsidRPr="00644877">
        <w:rPr>
          <w:rFonts w:ascii="Times New Roman" w:eastAsia="Times New Roman" w:hAnsi="Times New Roman" w:cs="Times New Roman"/>
        </w:rPr>
        <w:t>3.6. Ưu điểm và hạn chế</w:t>
      </w:r>
      <w:bookmarkEnd w:id="26"/>
    </w:p>
    <w:p w14:paraId="0B3AE17A" w14:textId="77777777" w:rsidR="006138D0" w:rsidRPr="00644877" w:rsidRDefault="00A5116F">
      <w:pPr>
        <w:pStyle w:val="ListBullet"/>
      </w:pPr>
      <w:r w:rsidRPr="00644877">
        <w:rPr>
          <w:b/>
        </w:rPr>
        <w:t>Ưu điểm.</w:t>
      </w:r>
      <w:r w:rsidRPr="00644877">
        <w:t xml:space="preserve"> Tự động khám phá đường dẫn, không cần meta-path thủ công; học đầu-cuối cùng mục tiêu gợi ý; có khả năng lý giải; giảm ảnh hưởng của dữ liệu thưa vì người dùng được biểu diễn qua các thực thể trên đồ thị.</w:t>
      </w:r>
    </w:p>
    <w:p w14:paraId="6CE8CBE6" w14:textId="77777777" w:rsidR="006138D0" w:rsidRPr="00644877" w:rsidRDefault="00A5116F">
      <w:pPr>
        <w:pStyle w:val="ListBullet"/>
      </w:pPr>
      <w:r w:rsidRPr="00644877">
        <w:rPr>
          <w:b/>
        </w:rPr>
        <w:t>Hạn chế thứ nhất: item là vector tĩnh.</w:t>
      </w:r>
      <w:r w:rsidRPr="00644877">
        <w:t xml:space="preserve"> Chỉ phía người dùng được lan truyền; item ứng viên chỉ là một embedding tra bảng, không tận dụng láng giềng của chính nó trên đồ thị.</w:t>
      </w:r>
    </w:p>
    <w:p w14:paraId="39E33ACE" w14:textId="77777777" w:rsidR="006138D0" w:rsidRPr="00644877" w:rsidRDefault="00A5116F">
      <w:pPr>
        <w:pStyle w:val="ListBullet"/>
      </w:pPr>
      <w:r w:rsidRPr="00644877">
        <w:rPr>
          <w:b/>
        </w:rPr>
        <w:t>Hạn chế thứ hai: tín hiệu cộng tác không được mã hoá tường minh.</w:t>
      </w:r>
      <w:r w:rsidRPr="00644877">
        <w:t xml:space="preserve"> Mô hình chỉ đi theo các cạnh của đồ thị tri thức, không dùng thông tin “những người cùng tương tác với item này còn tương tác với gì</w:t>
      </w:r>
      <w:proofErr w:type="gramStart"/>
      <w:r w:rsidRPr="00644877">
        <w:t>”.</w:t>
      </w:r>
      <w:proofErr w:type="gramEnd"/>
    </w:p>
    <w:p w14:paraId="5D53BB3D" w14:textId="77777777" w:rsidR="006138D0" w:rsidRPr="00644877" w:rsidRDefault="00A5116F">
      <w:pPr>
        <w:pStyle w:val="ListBullet"/>
      </w:pPr>
      <w:r w:rsidRPr="00644877">
        <w:rPr>
          <w:b/>
        </w:rPr>
        <w:t>Hạn chế thứ ba: quan hệ tốn tham số.</w:t>
      </w:r>
      <w:r w:rsidRPr="00644877">
        <w:t xml:space="preserve"> Mỗi quan hệ là một ma trận </w:t>
      </w:r>
      <w:r w:rsidRPr="00644877">
        <w:rPr>
          <w:i/>
        </w:rPr>
        <w:t>d×d</w:t>
      </w:r>
      <w:r w:rsidRPr="00644877">
        <w:t>, và trọng số attention là một dạng song tuyến tính đơn giản, khó nắm bắt các tương tác phi tuyến giữa thực thể đầu và quan hệ.</w:t>
      </w:r>
    </w:p>
    <w:p w14:paraId="7042FB28" w14:textId="77777777" w:rsidR="006138D0" w:rsidRPr="00644877" w:rsidRDefault="00A5116F">
      <w:pPr>
        <w:pStyle w:val="ListBullet"/>
      </w:pPr>
      <w:r w:rsidRPr="00644877">
        <w:rPr>
          <w:b/>
        </w:rPr>
        <w:t>Hạn chế thứ tư: kích thước ripple set.</w:t>
      </w:r>
      <w:r w:rsidRPr="00644877">
        <w:t xml:space="preserve"> Số bộ ba tăng nhanh theo số bước, buộc phải lấy mẫu; chất lượng phụ thuộc vào kích thước mẫu và số bước được chọn.</w:t>
      </w:r>
    </w:p>
    <w:p w14:paraId="54AA323A" w14:textId="77777777" w:rsidR="006138D0" w:rsidRPr="00644877" w:rsidRDefault="00A5116F">
      <w:pPr>
        <w:pStyle w:val="Heading2"/>
        <w:rPr>
          <w:rFonts w:ascii="Times New Roman" w:hAnsi="Times New Roman" w:cs="Times New Roman"/>
          <w:lang w:val="sv-SE"/>
        </w:rPr>
      </w:pPr>
      <w:bookmarkStart w:id="27" w:name="_Toc242386240"/>
      <w:r w:rsidRPr="00644877">
        <w:rPr>
          <w:rFonts w:ascii="Times New Roman" w:eastAsia="Times New Roman" w:hAnsi="Times New Roman" w:cs="Times New Roman"/>
          <w:lang w:val="sv-SE"/>
        </w:rPr>
        <w:t>3.7. Cài đặt RippleNet trong đề tài</w:t>
      </w:r>
      <w:bookmarkEnd w:id="27"/>
    </w:p>
    <w:p w14:paraId="2055CF49" w14:textId="77777777" w:rsidR="006138D0" w:rsidRPr="00644877" w:rsidRDefault="00A5116F">
      <w:pPr>
        <w:keepNext/>
        <w:ind w:firstLine="567"/>
        <w:rPr>
          <w:lang w:val="sv-SE"/>
        </w:rPr>
      </w:pPr>
      <w:r w:rsidRPr="00644877">
        <w:rPr>
          <w:lang w:val="sv-SE"/>
        </w:rPr>
        <w:t>Bản cài đặt trong notebook là bản chuyển sang PyTorch của mã nguồn TensorFlow do tác giả công bố [15], giữ nguyên cách biểu diễn, hàm mất mát và cấu hình theo từng tập dữ liệu (Bảng 3.1). Mã nguồn gốc không có cấu hình cho Last.FM; tập nhạc dùng cấu hình của tập phim với hệ số L2 của tập sách.</w:t>
      </w:r>
    </w:p>
    <w:p w14:paraId="16FDF2CC" w14:textId="77777777" w:rsidR="006138D0" w:rsidRPr="00644877" w:rsidRDefault="00A5116F">
      <w:pPr>
        <w:pStyle w:val="Chthchbng"/>
        <w:rPr>
          <w:lang w:val="sv-SE"/>
        </w:rPr>
      </w:pPr>
      <w:bookmarkStart w:id="28" w:name="_Toc242386314"/>
      <w:r w:rsidRPr="00644877">
        <w:rPr>
          <w:lang w:val="sv-SE"/>
        </w:rPr>
        <w:t>Bảng 3.1: Cấu hình RippleNet theo từng tập dữ liệu (lấy từ notebook)</w:t>
      </w:r>
      <w:bookmarkEnd w:id="2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01"/>
        <w:gridCol w:w="907"/>
        <w:gridCol w:w="850"/>
        <w:gridCol w:w="1077"/>
        <w:gridCol w:w="964"/>
        <w:gridCol w:w="794"/>
        <w:gridCol w:w="794"/>
        <w:gridCol w:w="850"/>
        <w:gridCol w:w="794"/>
      </w:tblGrid>
      <w:tr w:rsidR="006138D0" w:rsidRPr="00644877" w14:paraId="78BB43DB" w14:textId="77777777">
        <w:trPr>
          <w:cantSplit/>
          <w:tblHeader/>
          <w:jc w:val="center"/>
        </w:trPr>
        <w:tc>
          <w:tcPr>
            <w:tcW w:w="1701" w:type="dxa"/>
            <w:shd w:val="clear" w:color="auto" w:fill="1E3A8A"/>
            <w:tcMar>
              <w:top w:w="80" w:type="dxa"/>
              <w:left w:w="100" w:type="dxa"/>
              <w:bottom w:w="80" w:type="dxa"/>
              <w:right w:w="100" w:type="dxa"/>
            </w:tcMar>
            <w:vAlign w:val="center"/>
          </w:tcPr>
          <w:p w14:paraId="27583655" w14:textId="77777777" w:rsidR="006138D0" w:rsidRPr="00644877" w:rsidRDefault="00A5116F">
            <w:pPr>
              <w:keepNext/>
              <w:spacing w:after="0" w:line="276" w:lineRule="auto"/>
              <w:jc w:val="center"/>
            </w:pPr>
            <w:r w:rsidRPr="00644877">
              <w:rPr>
                <w:b/>
                <w:color w:val="FFFFFF"/>
                <w:sz w:val="20"/>
              </w:rPr>
              <w:t>Tập dữ liệu</w:t>
            </w:r>
          </w:p>
        </w:tc>
        <w:tc>
          <w:tcPr>
            <w:tcW w:w="907" w:type="dxa"/>
            <w:shd w:val="clear" w:color="auto" w:fill="1E3A8A"/>
            <w:tcMar>
              <w:top w:w="80" w:type="dxa"/>
              <w:left w:w="100" w:type="dxa"/>
              <w:bottom w:w="80" w:type="dxa"/>
              <w:right w:w="100" w:type="dxa"/>
            </w:tcMar>
            <w:vAlign w:val="center"/>
          </w:tcPr>
          <w:p w14:paraId="7E291385" w14:textId="77777777" w:rsidR="006138D0" w:rsidRPr="00644877" w:rsidRDefault="00A5116F">
            <w:pPr>
              <w:keepNext/>
              <w:spacing w:after="0" w:line="276" w:lineRule="auto"/>
              <w:jc w:val="center"/>
            </w:pPr>
            <w:r w:rsidRPr="00644877">
              <w:rPr>
                <w:b/>
                <w:color w:val="FFFFFF"/>
                <w:sz w:val="20"/>
              </w:rPr>
              <w:t>Số chiều d</w:t>
            </w:r>
          </w:p>
        </w:tc>
        <w:tc>
          <w:tcPr>
            <w:tcW w:w="850" w:type="dxa"/>
            <w:shd w:val="clear" w:color="auto" w:fill="1E3A8A"/>
            <w:tcMar>
              <w:top w:w="80" w:type="dxa"/>
              <w:left w:w="100" w:type="dxa"/>
              <w:bottom w:w="80" w:type="dxa"/>
              <w:right w:w="100" w:type="dxa"/>
            </w:tcMar>
            <w:vAlign w:val="center"/>
          </w:tcPr>
          <w:p w14:paraId="08DEE1D0" w14:textId="77777777" w:rsidR="006138D0" w:rsidRPr="00644877" w:rsidRDefault="00A5116F">
            <w:pPr>
              <w:keepNext/>
              <w:spacing w:after="0" w:line="276" w:lineRule="auto"/>
              <w:jc w:val="center"/>
            </w:pPr>
            <w:r w:rsidRPr="00644877">
              <w:rPr>
                <w:b/>
                <w:color w:val="FFFFFF"/>
                <w:sz w:val="20"/>
              </w:rPr>
              <w:t>Số bước H</w:t>
            </w:r>
          </w:p>
        </w:tc>
        <w:tc>
          <w:tcPr>
            <w:tcW w:w="1077" w:type="dxa"/>
            <w:shd w:val="clear" w:color="auto" w:fill="1E3A8A"/>
            <w:tcMar>
              <w:top w:w="80" w:type="dxa"/>
              <w:left w:w="100" w:type="dxa"/>
              <w:bottom w:w="80" w:type="dxa"/>
              <w:right w:w="100" w:type="dxa"/>
            </w:tcMar>
            <w:vAlign w:val="center"/>
          </w:tcPr>
          <w:p w14:paraId="69898BDA" w14:textId="77777777" w:rsidR="006138D0" w:rsidRPr="00644877" w:rsidRDefault="00A5116F">
            <w:pPr>
              <w:keepNext/>
              <w:spacing w:after="0" w:line="276" w:lineRule="auto"/>
              <w:jc w:val="center"/>
            </w:pPr>
            <w:r w:rsidRPr="00644877">
              <w:rPr>
                <w:b/>
                <w:color w:val="FFFFFF"/>
                <w:sz w:val="20"/>
              </w:rPr>
              <w:t>Bộ ba mỗi bước</w:t>
            </w:r>
          </w:p>
        </w:tc>
        <w:tc>
          <w:tcPr>
            <w:tcW w:w="964" w:type="dxa"/>
            <w:shd w:val="clear" w:color="auto" w:fill="1E3A8A"/>
            <w:tcMar>
              <w:top w:w="80" w:type="dxa"/>
              <w:left w:w="100" w:type="dxa"/>
              <w:bottom w:w="80" w:type="dxa"/>
              <w:right w:w="100" w:type="dxa"/>
            </w:tcMar>
            <w:vAlign w:val="center"/>
          </w:tcPr>
          <w:p w14:paraId="5CC7193D" w14:textId="77777777" w:rsidR="006138D0" w:rsidRPr="00644877" w:rsidRDefault="00A5116F">
            <w:pPr>
              <w:keepNext/>
              <w:spacing w:after="0" w:line="276" w:lineRule="auto"/>
              <w:jc w:val="center"/>
            </w:pPr>
            <w:r w:rsidRPr="00644877">
              <w:rPr>
                <w:b/>
                <w:color w:val="FFFFFF"/>
                <w:sz w:val="20"/>
              </w:rPr>
              <w:t>Tốc độ học</w:t>
            </w:r>
          </w:p>
        </w:tc>
        <w:tc>
          <w:tcPr>
            <w:tcW w:w="794" w:type="dxa"/>
            <w:shd w:val="clear" w:color="auto" w:fill="1E3A8A"/>
            <w:tcMar>
              <w:top w:w="80" w:type="dxa"/>
              <w:left w:w="100" w:type="dxa"/>
              <w:bottom w:w="80" w:type="dxa"/>
              <w:right w:w="100" w:type="dxa"/>
            </w:tcMar>
            <w:vAlign w:val="center"/>
          </w:tcPr>
          <w:p w14:paraId="5D201A57" w14:textId="77777777" w:rsidR="006138D0" w:rsidRPr="00644877" w:rsidRDefault="00A5116F">
            <w:pPr>
              <w:keepNext/>
              <w:spacing w:after="0" w:line="276" w:lineRule="auto"/>
              <w:jc w:val="center"/>
            </w:pPr>
            <w:r w:rsidRPr="00644877">
              <w:rPr>
                <w:b/>
                <w:color w:val="FFFFFF"/>
                <w:sz w:val="20"/>
              </w:rPr>
              <w:t>λ KGE</w:t>
            </w:r>
          </w:p>
        </w:tc>
        <w:tc>
          <w:tcPr>
            <w:tcW w:w="794" w:type="dxa"/>
            <w:shd w:val="clear" w:color="auto" w:fill="1E3A8A"/>
            <w:tcMar>
              <w:top w:w="80" w:type="dxa"/>
              <w:left w:w="100" w:type="dxa"/>
              <w:bottom w:w="80" w:type="dxa"/>
              <w:right w:w="100" w:type="dxa"/>
            </w:tcMar>
            <w:vAlign w:val="center"/>
          </w:tcPr>
          <w:p w14:paraId="339F6C00" w14:textId="77777777" w:rsidR="006138D0" w:rsidRPr="00644877" w:rsidRDefault="00A5116F">
            <w:pPr>
              <w:keepNext/>
              <w:spacing w:after="0" w:line="276" w:lineRule="auto"/>
              <w:jc w:val="center"/>
            </w:pPr>
            <w:r w:rsidRPr="00644877">
              <w:rPr>
                <w:b/>
                <w:color w:val="FFFFFF"/>
                <w:sz w:val="20"/>
              </w:rPr>
              <w:t>λ L2</w:t>
            </w:r>
          </w:p>
        </w:tc>
        <w:tc>
          <w:tcPr>
            <w:tcW w:w="850" w:type="dxa"/>
            <w:shd w:val="clear" w:color="auto" w:fill="1E3A8A"/>
            <w:tcMar>
              <w:top w:w="80" w:type="dxa"/>
              <w:left w:w="100" w:type="dxa"/>
              <w:bottom w:w="80" w:type="dxa"/>
              <w:right w:w="100" w:type="dxa"/>
            </w:tcMar>
            <w:vAlign w:val="center"/>
          </w:tcPr>
          <w:p w14:paraId="05FF012A" w14:textId="77777777" w:rsidR="006138D0" w:rsidRPr="00644877" w:rsidRDefault="00A5116F">
            <w:pPr>
              <w:keepNext/>
              <w:spacing w:after="0" w:line="276" w:lineRule="auto"/>
              <w:jc w:val="center"/>
            </w:pPr>
            <w:r w:rsidRPr="00644877">
              <w:rPr>
                <w:b/>
                <w:color w:val="FFFFFF"/>
                <w:sz w:val="20"/>
              </w:rPr>
              <w:t>Batch</w:t>
            </w:r>
          </w:p>
        </w:tc>
        <w:tc>
          <w:tcPr>
            <w:tcW w:w="794" w:type="dxa"/>
            <w:shd w:val="clear" w:color="auto" w:fill="1E3A8A"/>
            <w:tcMar>
              <w:top w:w="80" w:type="dxa"/>
              <w:left w:w="100" w:type="dxa"/>
              <w:bottom w:w="80" w:type="dxa"/>
              <w:right w:w="100" w:type="dxa"/>
            </w:tcMar>
            <w:vAlign w:val="center"/>
          </w:tcPr>
          <w:p w14:paraId="22DC4E79" w14:textId="77777777" w:rsidR="006138D0" w:rsidRPr="00644877" w:rsidRDefault="00A5116F">
            <w:pPr>
              <w:keepNext/>
              <w:spacing w:after="0" w:line="276" w:lineRule="auto"/>
              <w:jc w:val="center"/>
            </w:pPr>
            <w:r w:rsidRPr="00644877">
              <w:rPr>
                <w:b/>
                <w:color w:val="FFFFFF"/>
                <w:sz w:val="20"/>
              </w:rPr>
              <w:t>Epoch</w:t>
            </w:r>
          </w:p>
        </w:tc>
      </w:tr>
      <w:tr w:rsidR="006138D0" w:rsidRPr="00644877" w14:paraId="1D3A2092" w14:textId="77777777">
        <w:trPr>
          <w:cantSplit/>
          <w:jc w:val="center"/>
        </w:trPr>
        <w:tc>
          <w:tcPr>
            <w:tcW w:w="1701" w:type="dxa"/>
            <w:shd w:val="clear" w:color="auto" w:fill="FFFFFF"/>
            <w:tcMar>
              <w:top w:w="80" w:type="dxa"/>
              <w:left w:w="100" w:type="dxa"/>
              <w:bottom w:w="80" w:type="dxa"/>
              <w:right w:w="100" w:type="dxa"/>
            </w:tcMar>
            <w:vAlign w:val="center"/>
          </w:tcPr>
          <w:p w14:paraId="432728D6" w14:textId="77777777" w:rsidR="006138D0" w:rsidRPr="00644877" w:rsidRDefault="00A5116F">
            <w:pPr>
              <w:keepNext/>
              <w:spacing w:after="0" w:line="276" w:lineRule="auto"/>
              <w:jc w:val="left"/>
            </w:pPr>
            <w:r w:rsidRPr="00644877">
              <w:rPr>
                <w:sz w:val="20"/>
              </w:rPr>
              <w:t>MovieLens-20M</w:t>
            </w:r>
          </w:p>
        </w:tc>
        <w:tc>
          <w:tcPr>
            <w:tcW w:w="907" w:type="dxa"/>
            <w:shd w:val="clear" w:color="auto" w:fill="FFFFFF"/>
            <w:tcMar>
              <w:top w:w="80" w:type="dxa"/>
              <w:left w:w="100" w:type="dxa"/>
              <w:bottom w:w="80" w:type="dxa"/>
              <w:right w:w="100" w:type="dxa"/>
            </w:tcMar>
            <w:vAlign w:val="center"/>
          </w:tcPr>
          <w:p w14:paraId="50567262" w14:textId="77777777" w:rsidR="006138D0" w:rsidRPr="00644877" w:rsidRDefault="00A5116F">
            <w:pPr>
              <w:keepNext/>
              <w:spacing w:after="0" w:line="276" w:lineRule="auto"/>
              <w:jc w:val="center"/>
            </w:pPr>
            <w:r w:rsidRPr="00644877">
              <w:rPr>
                <w:sz w:val="20"/>
              </w:rPr>
              <w:t>16</w:t>
            </w:r>
          </w:p>
        </w:tc>
        <w:tc>
          <w:tcPr>
            <w:tcW w:w="850" w:type="dxa"/>
            <w:shd w:val="clear" w:color="auto" w:fill="FFFFFF"/>
            <w:tcMar>
              <w:top w:w="80" w:type="dxa"/>
              <w:left w:w="100" w:type="dxa"/>
              <w:bottom w:w="80" w:type="dxa"/>
              <w:right w:w="100" w:type="dxa"/>
            </w:tcMar>
            <w:vAlign w:val="center"/>
          </w:tcPr>
          <w:p w14:paraId="1F6EEEDF" w14:textId="77777777" w:rsidR="006138D0" w:rsidRPr="00644877" w:rsidRDefault="00A5116F">
            <w:pPr>
              <w:keepNext/>
              <w:spacing w:after="0" w:line="276" w:lineRule="auto"/>
              <w:jc w:val="center"/>
            </w:pPr>
            <w:r w:rsidRPr="00644877">
              <w:rPr>
                <w:sz w:val="20"/>
              </w:rPr>
              <w:t>2</w:t>
            </w:r>
          </w:p>
        </w:tc>
        <w:tc>
          <w:tcPr>
            <w:tcW w:w="1077" w:type="dxa"/>
            <w:shd w:val="clear" w:color="auto" w:fill="FFFFFF"/>
            <w:tcMar>
              <w:top w:w="80" w:type="dxa"/>
              <w:left w:w="100" w:type="dxa"/>
              <w:bottom w:w="80" w:type="dxa"/>
              <w:right w:w="100" w:type="dxa"/>
            </w:tcMar>
            <w:vAlign w:val="center"/>
          </w:tcPr>
          <w:p w14:paraId="7DCEAF9C" w14:textId="77777777" w:rsidR="006138D0" w:rsidRPr="00644877" w:rsidRDefault="00A5116F">
            <w:pPr>
              <w:keepNext/>
              <w:spacing w:after="0" w:line="276" w:lineRule="auto"/>
              <w:jc w:val="center"/>
            </w:pPr>
            <w:r w:rsidRPr="00644877">
              <w:rPr>
                <w:sz w:val="20"/>
              </w:rPr>
              <w:t>32</w:t>
            </w:r>
          </w:p>
        </w:tc>
        <w:tc>
          <w:tcPr>
            <w:tcW w:w="964" w:type="dxa"/>
            <w:shd w:val="clear" w:color="auto" w:fill="FFFFFF"/>
            <w:tcMar>
              <w:top w:w="80" w:type="dxa"/>
              <w:left w:w="100" w:type="dxa"/>
              <w:bottom w:w="80" w:type="dxa"/>
              <w:right w:w="100" w:type="dxa"/>
            </w:tcMar>
            <w:vAlign w:val="center"/>
          </w:tcPr>
          <w:p w14:paraId="7D33E243" w14:textId="77777777" w:rsidR="006138D0" w:rsidRPr="00644877" w:rsidRDefault="00A5116F">
            <w:pPr>
              <w:keepNext/>
              <w:spacing w:after="0" w:line="276" w:lineRule="auto"/>
              <w:jc w:val="center"/>
            </w:pPr>
            <w:r w:rsidRPr="00644877">
              <w:rPr>
                <w:sz w:val="20"/>
              </w:rPr>
              <w:t>0,02</w:t>
            </w:r>
          </w:p>
        </w:tc>
        <w:tc>
          <w:tcPr>
            <w:tcW w:w="794" w:type="dxa"/>
            <w:shd w:val="clear" w:color="auto" w:fill="FFFFFF"/>
            <w:tcMar>
              <w:top w:w="80" w:type="dxa"/>
              <w:left w:w="100" w:type="dxa"/>
              <w:bottom w:w="80" w:type="dxa"/>
              <w:right w:w="100" w:type="dxa"/>
            </w:tcMar>
            <w:vAlign w:val="center"/>
          </w:tcPr>
          <w:p w14:paraId="4A7C2870" w14:textId="77777777" w:rsidR="006138D0" w:rsidRPr="00644877" w:rsidRDefault="00A5116F">
            <w:pPr>
              <w:keepNext/>
              <w:spacing w:after="0" w:line="276" w:lineRule="auto"/>
              <w:jc w:val="center"/>
            </w:pPr>
            <w:r w:rsidRPr="00644877">
              <w:rPr>
                <w:sz w:val="20"/>
              </w:rPr>
              <w:t>0,01</w:t>
            </w:r>
          </w:p>
        </w:tc>
        <w:tc>
          <w:tcPr>
            <w:tcW w:w="794" w:type="dxa"/>
            <w:shd w:val="clear" w:color="auto" w:fill="FFFFFF"/>
            <w:tcMar>
              <w:top w:w="80" w:type="dxa"/>
              <w:left w:w="100" w:type="dxa"/>
              <w:bottom w:w="80" w:type="dxa"/>
              <w:right w:w="100" w:type="dxa"/>
            </w:tcMar>
            <w:vAlign w:val="center"/>
          </w:tcPr>
          <w:p w14:paraId="18283385" w14:textId="77777777" w:rsidR="006138D0" w:rsidRPr="00644877" w:rsidRDefault="00A5116F">
            <w:pPr>
              <w:keepNext/>
              <w:spacing w:after="0" w:line="276" w:lineRule="auto"/>
              <w:jc w:val="center"/>
            </w:pPr>
            <w:r w:rsidRPr="00644877">
              <w:rPr>
                <w:sz w:val="20"/>
              </w:rPr>
              <w:t>10⁻⁷</w:t>
            </w:r>
          </w:p>
        </w:tc>
        <w:tc>
          <w:tcPr>
            <w:tcW w:w="850" w:type="dxa"/>
            <w:shd w:val="clear" w:color="auto" w:fill="FFFFFF"/>
            <w:tcMar>
              <w:top w:w="80" w:type="dxa"/>
              <w:left w:w="100" w:type="dxa"/>
              <w:bottom w:w="80" w:type="dxa"/>
              <w:right w:w="100" w:type="dxa"/>
            </w:tcMar>
            <w:vAlign w:val="center"/>
          </w:tcPr>
          <w:p w14:paraId="594D3F32" w14:textId="77777777" w:rsidR="006138D0" w:rsidRPr="00644877" w:rsidRDefault="00A5116F">
            <w:pPr>
              <w:keepNext/>
              <w:spacing w:after="0" w:line="276" w:lineRule="auto"/>
              <w:jc w:val="center"/>
            </w:pPr>
            <w:r w:rsidRPr="00644877">
              <w:rPr>
                <w:sz w:val="20"/>
              </w:rPr>
              <w:t>1.024</w:t>
            </w:r>
          </w:p>
        </w:tc>
        <w:tc>
          <w:tcPr>
            <w:tcW w:w="794" w:type="dxa"/>
            <w:shd w:val="clear" w:color="auto" w:fill="FFFFFF"/>
            <w:tcMar>
              <w:top w:w="80" w:type="dxa"/>
              <w:left w:w="100" w:type="dxa"/>
              <w:bottom w:w="80" w:type="dxa"/>
              <w:right w:w="100" w:type="dxa"/>
            </w:tcMar>
            <w:vAlign w:val="center"/>
          </w:tcPr>
          <w:p w14:paraId="037E3EC1" w14:textId="77777777" w:rsidR="006138D0" w:rsidRPr="00644877" w:rsidRDefault="00A5116F">
            <w:pPr>
              <w:keepNext/>
              <w:spacing w:after="0" w:line="276" w:lineRule="auto"/>
              <w:jc w:val="center"/>
            </w:pPr>
            <w:r w:rsidRPr="00644877">
              <w:rPr>
                <w:sz w:val="20"/>
              </w:rPr>
              <w:t>10</w:t>
            </w:r>
          </w:p>
        </w:tc>
      </w:tr>
      <w:tr w:rsidR="006138D0" w:rsidRPr="00644877" w14:paraId="0B62BF5D" w14:textId="77777777">
        <w:trPr>
          <w:cantSplit/>
          <w:jc w:val="center"/>
        </w:trPr>
        <w:tc>
          <w:tcPr>
            <w:tcW w:w="1701" w:type="dxa"/>
            <w:shd w:val="clear" w:color="auto" w:fill="F8FAFC"/>
            <w:tcMar>
              <w:top w:w="80" w:type="dxa"/>
              <w:left w:w="100" w:type="dxa"/>
              <w:bottom w:w="80" w:type="dxa"/>
              <w:right w:w="100" w:type="dxa"/>
            </w:tcMar>
            <w:vAlign w:val="center"/>
          </w:tcPr>
          <w:p w14:paraId="5A004C31" w14:textId="77777777" w:rsidR="006138D0" w:rsidRPr="00644877" w:rsidRDefault="00A5116F">
            <w:pPr>
              <w:keepNext/>
              <w:spacing w:after="0" w:line="276" w:lineRule="auto"/>
              <w:jc w:val="left"/>
            </w:pPr>
            <w:r w:rsidRPr="00644877">
              <w:rPr>
                <w:sz w:val="20"/>
              </w:rPr>
              <w:t>Book-Crossing</w:t>
            </w:r>
          </w:p>
        </w:tc>
        <w:tc>
          <w:tcPr>
            <w:tcW w:w="907" w:type="dxa"/>
            <w:shd w:val="clear" w:color="auto" w:fill="F8FAFC"/>
            <w:tcMar>
              <w:top w:w="80" w:type="dxa"/>
              <w:left w:w="100" w:type="dxa"/>
              <w:bottom w:w="80" w:type="dxa"/>
              <w:right w:w="100" w:type="dxa"/>
            </w:tcMar>
            <w:vAlign w:val="center"/>
          </w:tcPr>
          <w:p w14:paraId="5877D4C2" w14:textId="77777777" w:rsidR="006138D0" w:rsidRPr="00644877" w:rsidRDefault="00A5116F">
            <w:pPr>
              <w:keepNext/>
              <w:spacing w:after="0" w:line="276" w:lineRule="auto"/>
              <w:jc w:val="center"/>
            </w:pPr>
            <w:r w:rsidRPr="00644877">
              <w:rPr>
                <w:sz w:val="20"/>
              </w:rPr>
              <w:t>4</w:t>
            </w:r>
          </w:p>
        </w:tc>
        <w:tc>
          <w:tcPr>
            <w:tcW w:w="850" w:type="dxa"/>
            <w:shd w:val="clear" w:color="auto" w:fill="F8FAFC"/>
            <w:tcMar>
              <w:top w:w="80" w:type="dxa"/>
              <w:left w:w="100" w:type="dxa"/>
              <w:bottom w:w="80" w:type="dxa"/>
              <w:right w:w="100" w:type="dxa"/>
            </w:tcMar>
            <w:vAlign w:val="center"/>
          </w:tcPr>
          <w:p w14:paraId="0829F1F8" w14:textId="77777777" w:rsidR="006138D0" w:rsidRPr="00644877" w:rsidRDefault="00A5116F">
            <w:pPr>
              <w:keepNext/>
              <w:spacing w:after="0" w:line="276" w:lineRule="auto"/>
              <w:jc w:val="center"/>
            </w:pPr>
            <w:r w:rsidRPr="00644877">
              <w:rPr>
                <w:sz w:val="20"/>
              </w:rPr>
              <w:t>2</w:t>
            </w:r>
          </w:p>
        </w:tc>
        <w:tc>
          <w:tcPr>
            <w:tcW w:w="1077" w:type="dxa"/>
            <w:shd w:val="clear" w:color="auto" w:fill="F8FAFC"/>
            <w:tcMar>
              <w:top w:w="80" w:type="dxa"/>
              <w:left w:w="100" w:type="dxa"/>
              <w:bottom w:w="80" w:type="dxa"/>
              <w:right w:w="100" w:type="dxa"/>
            </w:tcMar>
            <w:vAlign w:val="center"/>
          </w:tcPr>
          <w:p w14:paraId="4C346241" w14:textId="77777777" w:rsidR="006138D0" w:rsidRPr="00644877" w:rsidRDefault="00A5116F">
            <w:pPr>
              <w:keepNext/>
              <w:spacing w:after="0" w:line="276" w:lineRule="auto"/>
              <w:jc w:val="center"/>
            </w:pPr>
            <w:r w:rsidRPr="00644877">
              <w:rPr>
                <w:sz w:val="20"/>
              </w:rPr>
              <w:t>32</w:t>
            </w:r>
          </w:p>
        </w:tc>
        <w:tc>
          <w:tcPr>
            <w:tcW w:w="964" w:type="dxa"/>
            <w:shd w:val="clear" w:color="auto" w:fill="F8FAFC"/>
            <w:tcMar>
              <w:top w:w="80" w:type="dxa"/>
              <w:left w:w="100" w:type="dxa"/>
              <w:bottom w:w="80" w:type="dxa"/>
              <w:right w:w="100" w:type="dxa"/>
            </w:tcMar>
            <w:vAlign w:val="center"/>
          </w:tcPr>
          <w:p w14:paraId="10AA2312" w14:textId="77777777" w:rsidR="006138D0" w:rsidRPr="00644877" w:rsidRDefault="00A5116F">
            <w:pPr>
              <w:keepNext/>
              <w:spacing w:after="0" w:line="276" w:lineRule="auto"/>
              <w:jc w:val="center"/>
            </w:pPr>
            <w:r w:rsidRPr="00644877">
              <w:rPr>
                <w:sz w:val="20"/>
              </w:rPr>
              <w:t>0,001</w:t>
            </w:r>
          </w:p>
        </w:tc>
        <w:tc>
          <w:tcPr>
            <w:tcW w:w="794" w:type="dxa"/>
            <w:shd w:val="clear" w:color="auto" w:fill="F8FAFC"/>
            <w:tcMar>
              <w:top w:w="80" w:type="dxa"/>
              <w:left w:w="100" w:type="dxa"/>
              <w:bottom w:w="80" w:type="dxa"/>
              <w:right w:w="100" w:type="dxa"/>
            </w:tcMar>
            <w:vAlign w:val="center"/>
          </w:tcPr>
          <w:p w14:paraId="6A1019A4" w14:textId="77777777" w:rsidR="006138D0" w:rsidRPr="00644877" w:rsidRDefault="00A5116F">
            <w:pPr>
              <w:keepNext/>
              <w:spacing w:after="0" w:line="276" w:lineRule="auto"/>
              <w:jc w:val="center"/>
            </w:pPr>
            <w:r w:rsidRPr="00644877">
              <w:rPr>
                <w:sz w:val="20"/>
              </w:rPr>
              <w:t>0,01</w:t>
            </w:r>
          </w:p>
        </w:tc>
        <w:tc>
          <w:tcPr>
            <w:tcW w:w="794" w:type="dxa"/>
            <w:shd w:val="clear" w:color="auto" w:fill="F8FAFC"/>
            <w:tcMar>
              <w:top w:w="80" w:type="dxa"/>
              <w:left w:w="100" w:type="dxa"/>
              <w:bottom w:w="80" w:type="dxa"/>
              <w:right w:w="100" w:type="dxa"/>
            </w:tcMar>
            <w:vAlign w:val="center"/>
          </w:tcPr>
          <w:p w14:paraId="06B499F3" w14:textId="77777777" w:rsidR="006138D0" w:rsidRPr="00644877" w:rsidRDefault="00A5116F">
            <w:pPr>
              <w:keepNext/>
              <w:spacing w:after="0" w:line="276" w:lineRule="auto"/>
              <w:jc w:val="center"/>
            </w:pPr>
            <w:r w:rsidRPr="00644877">
              <w:rPr>
                <w:sz w:val="20"/>
              </w:rPr>
              <w:t>10⁻⁵</w:t>
            </w:r>
          </w:p>
        </w:tc>
        <w:tc>
          <w:tcPr>
            <w:tcW w:w="850" w:type="dxa"/>
            <w:shd w:val="clear" w:color="auto" w:fill="F8FAFC"/>
            <w:tcMar>
              <w:top w:w="80" w:type="dxa"/>
              <w:left w:w="100" w:type="dxa"/>
              <w:bottom w:w="80" w:type="dxa"/>
              <w:right w:w="100" w:type="dxa"/>
            </w:tcMar>
            <w:vAlign w:val="center"/>
          </w:tcPr>
          <w:p w14:paraId="5982ABEF" w14:textId="77777777" w:rsidR="006138D0" w:rsidRPr="00644877" w:rsidRDefault="00A5116F">
            <w:pPr>
              <w:keepNext/>
              <w:spacing w:after="0" w:line="276" w:lineRule="auto"/>
              <w:jc w:val="center"/>
            </w:pPr>
            <w:r w:rsidRPr="00644877">
              <w:rPr>
                <w:sz w:val="20"/>
              </w:rPr>
              <w:t>1.024</w:t>
            </w:r>
          </w:p>
        </w:tc>
        <w:tc>
          <w:tcPr>
            <w:tcW w:w="794" w:type="dxa"/>
            <w:shd w:val="clear" w:color="auto" w:fill="F8FAFC"/>
            <w:tcMar>
              <w:top w:w="80" w:type="dxa"/>
              <w:left w:w="100" w:type="dxa"/>
              <w:bottom w:w="80" w:type="dxa"/>
              <w:right w:w="100" w:type="dxa"/>
            </w:tcMar>
            <w:vAlign w:val="center"/>
          </w:tcPr>
          <w:p w14:paraId="050AD38F" w14:textId="77777777" w:rsidR="006138D0" w:rsidRPr="00644877" w:rsidRDefault="00A5116F">
            <w:pPr>
              <w:keepNext/>
              <w:spacing w:after="0" w:line="276" w:lineRule="auto"/>
              <w:jc w:val="center"/>
            </w:pPr>
            <w:r w:rsidRPr="00644877">
              <w:rPr>
                <w:sz w:val="20"/>
              </w:rPr>
              <w:t>10</w:t>
            </w:r>
          </w:p>
        </w:tc>
      </w:tr>
      <w:tr w:rsidR="006138D0" w:rsidRPr="00644877" w14:paraId="41A66A9D" w14:textId="77777777">
        <w:trPr>
          <w:cantSplit/>
          <w:jc w:val="center"/>
        </w:trPr>
        <w:tc>
          <w:tcPr>
            <w:tcW w:w="1701" w:type="dxa"/>
            <w:shd w:val="clear" w:color="auto" w:fill="FFFFFF"/>
            <w:tcMar>
              <w:top w:w="80" w:type="dxa"/>
              <w:left w:w="100" w:type="dxa"/>
              <w:bottom w:w="80" w:type="dxa"/>
              <w:right w:w="100" w:type="dxa"/>
            </w:tcMar>
            <w:vAlign w:val="center"/>
          </w:tcPr>
          <w:p w14:paraId="6653FEEA" w14:textId="77777777" w:rsidR="006138D0" w:rsidRPr="00644877" w:rsidRDefault="00A5116F">
            <w:pPr>
              <w:spacing w:after="0" w:line="276" w:lineRule="auto"/>
              <w:jc w:val="left"/>
            </w:pPr>
            <w:r w:rsidRPr="00644877">
              <w:rPr>
                <w:sz w:val="20"/>
              </w:rPr>
              <w:t>Last.FM</w:t>
            </w:r>
          </w:p>
        </w:tc>
        <w:tc>
          <w:tcPr>
            <w:tcW w:w="907" w:type="dxa"/>
            <w:shd w:val="clear" w:color="auto" w:fill="FFFFFF"/>
            <w:tcMar>
              <w:top w:w="80" w:type="dxa"/>
              <w:left w:w="100" w:type="dxa"/>
              <w:bottom w:w="80" w:type="dxa"/>
              <w:right w:w="100" w:type="dxa"/>
            </w:tcMar>
            <w:vAlign w:val="center"/>
          </w:tcPr>
          <w:p w14:paraId="3F6756B0" w14:textId="77777777" w:rsidR="006138D0" w:rsidRPr="00644877" w:rsidRDefault="00A5116F">
            <w:pPr>
              <w:spacing w:after="0" w:line="276" w:lineRule="auto"/>
              <w:jc w:val="center"/>
            </w:pPr>
            <w:r w:rsidRPr="00644877">
              <w:rPr>
                <w:sz w:val="20"/>
              </w:rPr>
              <w:t>16</w:t>
            </w:r>
          </w:p>
        </w:tc>
        <w:tc>
          <w:tcPr>
            <w:tcW w:w="850" w:type="dxa"/>
            <w:shd w:val="clear" w:color="auto" w:fill="FFFFFF"/>
            <w:tcMar>
              <w:top w:w="80" w:type="dxa"/>
              <w:left w:w="100" w:type="dxa"/>
              <w:bottom w:w="80" w:type="dxa"/>
              <w:right w:w="100" w:type="dxa"/>
            </w:tcMar>
            <w:vAlign w:val="center"/>
          </w:tcPr>
          <w:p w14:paraId="7A756531" w14:textId="77777777" w:rsidR="006138D0" w:rsidRPr="00644877" w:rsidRDefault="00A5116F">
            <w:pPr>
              <w:spacing w:after="0" w:line="276" w:lineRule="auto"/>
              <w:jc w:val="center"/>
            </w:pPr>
            <w:r w:rsidRPr="00644877">
              <w:rPr>
                <w:sz w:val="20"/>
              </w:rPr>
              <w:t>2</w:t>
            </w:r>
          </w:p>
        </w:tc>
        <w:tc>
          <w:tcPr>
            <w:tcW w:w="1077" w:type="dxa"/>
            <w:shd w:val="clear" w:color="auto" w:fill="FFFFFF"/>
            <w:tcMar>
              <w:top w:w="80" w:type="dxa"/>
              <w:left w:w="100" w:type="dxa"/>
              <w:bottom w:w="80" w:type="dxa"/>
              <w:right w:w="100" w:type="dxa"/>
            </w:tcMar>
            <w:vAlign w:val="center"/>
          </w:tcPr>
          <w:p w14:paraId="04B7FF0B" w14:textId="77777777" w:rsidR="006138D0" w:rsidRPr="00644877" w:rsidRDefault="00A5116F">
            <w:pPr>
              <w:spacing w:after="0" w:line="276" w:lineRule="auto"/>
              <w:jc w:val="center"/>
            </w:pPr>
            <w:r w:rsidRPr="00644877">
              <w:rPr>
                <w:sz w:val="20"/>
              </w:rPr>
              <w:t>32</w:t>
            </w:r>
          </w:p>
        </w:tc>
        <w:tc>
          <w:tcPr>
            <w:tcW w:w="964" w:type="dxa"/>
            <w:shd w:val="clear" w:color="auto" w:fill="FFFFFF"/>
            <w:tcMar>
              <w:top w:w="80" w:type="dxa"/>
              <w:left w:w="100" w:type="dxa"/>
              <w:bottom w:w="80" w:type="dxa"/>
              <w:right w:w="100" w:type="dxa"/>
            </w:tcMar>
            <w:vAlign w:val="center"/>
          </w:tcPr>
          <w:p w14:paraId="21BFEE63" w14:textId="77777777" w:rsidR="006138D0" w:rsidRPr="00644877" w:rsidRDefault="00A5116F">
            <w:pPr>
              <w:spacing w:after="0" w:line="276" w:lineRule="auto"/>
              <w:jc w:val="center"/>
            </w:pPr>
            <w:r w:rsidRPr="00644877">
              <w:rPr>
                <w:sz w:val="20"/>
              </w:rPr>
              <w:t>0,02</w:t>
            </w:r>
          </w:p>
        </w:tc>
        <w:tc>
          <w:tcPr>
            <w:tcW w:w="794" w:type="dxa"/>
            <w:shd w:val="clear" w:color="auto" w:fill="FFFFFF"/>
            <w:tcMar>
              <w:top w:w="80" w:type="dxa"/>
              <w:left w:w="100" w:type="dxa"/>
              <w:bottom w:w="80" w:type="dxa"/>
              <w:right w:w="100" w:type="dxa"/>
            </w:tcMar>
            <w:vAlign w:val="center"/>
          </w:tcPr>
          <w:p w14:paraId="5B2917F1" w14:textId="77777777" w:rsidR="006138D0" w:rsidRPr="00644877" w:rsidRDefault="00A5116F">
            <w:pPr>
              <w:spacing w:after="0" w:line="276" w:lineRule="auto"/>
              <w:jc w:val="center"/>
            </w:pPr>
            <w:r w:rsidRPr="00644877">
              <w:rPr>
                <w:sz w:val="20"/>
              </w:rPr>
              <w:t>0,01</w:t>
            </w:r>
          </w:p>
        </w:tc>
        <w:tc>
          <w:tcPr>
            <w:tcW w:w="794" w:type="dxa"/>
            <w:shd w:val="clear" w:color="auto" w:fill="FFFFFF"/>
            <w:tcMar>
              <w:top w:w="80" w:type="dxa"/>
              <w:left w:w="100" w:type="dxa"/>
              <w:bottom w:w="80" w:type="dxa"/>
              <w:right w:w="100" w:type="dxa"/>
            </w:tcMar>
            <w:vAlign w:val="center"/>
          </w:tcPr>
          <w:p w14:paraId="5288596F" w14:textId="77777777" w:rsidR="006138D0" w:rsidRPr="00644877" w:rsidRDefault="00A5116F">
            <w:pPr>
              <w:spacing w:after="0" w:line="276" w:lineRule="auto"/>
              <w:jc w:val="center"/>
            </w:pPr>
            <w:r w:rsidRPr="00644877">
              <w:rPr>
                <w:sz w:val="20"/>
              </w:rPr>
              <w:t>10⁻⁵</w:t>
            </w:r>
          </w:p>
        </w:tc>
        <w:tc>
          <w:tcPr>
            <w:tcW w:w="850" w:type="dxa"/>
            <w:shd w:val="clear" w:color="auto" w:fill="FFFFFF"/>
            <w:tcMar>
              <w:top w:w="80" w:type="dxa"/>
              <w:left w:w="100" w:type="dxa"/>
              <w:bottom w:w="80" w:type="dxa"/>
              <w:right w:w="100" w:type="dxa"/>
            </w:tcMar>
            <w:vAlign w:val="center"/>
          </w:tcPr>
          <w:p w14:paraId="53DBCBD8" w14:textId="77777777" w:rsidR="006138D0" w:rsidRPr="00644877" w:rsidRDefault="00A5116F">
            <w:pPr>
              <w:spacing w:after="0" w:line="276" w:lineRule="auto"/>
              <w:jc w:val="center"/>
            </w:pPr>
            <w:r w:rsidRPr="00644877">
              <w:rPr>
                <w:sz w:val="20"/>
              </w:rPr>
              <w:t>1.024</w:t>
            </w:r>
          </w:p>
        </w:tc>
        <w:tc>
          <w:tcPr>
            <w:tcW w:w="794" w:type="dxa"/>
            <w:shd w:val="clear" w:color="auto" w:fill="FFFFFF"/>
            <w:tcMar>
              <w:top w:w="80" w:type="dxa"/>
              <w:left w:w="100" w:type="dxa"/>
              <w:bottom w:w="80" w:type="dxa"/>
              <w:right w:w="100" w:type="dxa"/>
            </w:tcMar>
            <w:vAlign w:val="center"/>
          </w:tcPr>
          <w:p w14:paraId="3227F31D" w14:textId="77777777" w:rsidR="006138D0" w:rsidRPr="00644877" w:rsidRDefault="00A5116F">
            <w:pPr>
              <w:spacing w:after="0" w:line="276" w:lineRule="auto"/>
              <w:jc w:val="center"/>
            </w:pPr>
            <w:r w:rsidRPr="00644877">
              <w:rPr>
                <w:sz w:val="20"/>
              </w:rPr>
              <w:t>10</w:t>
            </w:r>
          </w:p>
        </w:tc>
      </w:tr>
    </w:tbl>
    <w:p w14:paraId="2854E307" w14:textId="77777777" w:rsidR="006138D0" w:rsidRPr="00644877" w:rsidRDefault="006138D0">
      <w:pPr>
        <w:spacing w:after="80" w:line="144" w:lineRule="auto"/>
      </w:pPr>
    </w:p>
    <w:p w14:paraId="5B963CC9" w14:textId="77777777" w:rsidR="006138D0" w:rsidRPr="00644877" w:rsidRDefault="00A5116F">
      <w:pPr>
        <w:keepNext/>
        <w:ind w:firstLine="567"/>
      </w:pPr>
      <w:r w:rsidRPr="00644877">
        <w:t>Mã nguồn của tác giả có vài chi tiết không nêu trong bài báo, và bản cài đặt làm theo mã nguồn:</w:t>
      </w:r>
    </w:p>
    <w:p w14:paraId="2DA6E288"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118E2221" wp14:editId="14BFF4AD">
            <wp:extent cx="4149486" cy="2490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impl_p.png"/>
                    <pic:cNvPicPr/>
                  </pic:nvPicPr>
                  <pic:blipFill>
                    <a:blip r:embed="rId26"/>
                    <a:stretch>
                      <a:fillRect/>
                    </a:stretch>
                  </pic:blipFill>
                  <pic:spPr>
                    <a:xfrm>
                      <a:off x="0" y="0"/>
                      <a:ext cx="4149486" cy="249022"/>
                    </a:xfrm>
                    <a:prstGeom prst="rect">
                      <a:avLst/>
                    </a:prstGeom>
                  </pic:spPr>
                </pic:pic>
              </a:graphicData>
            </a:graphic>
          </wp:inline>
        </w:drawing>
      </w:r>
      <w:r w:rsidRPr="00644877">
        <w:tab/>
        <w:t>(3.8)</w:t>
      </w:r>
    </w:p>
    <w:p w14:paraId="764D4A61"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231A5C87" wp14:editId="455C6C0D">
            <wp:extent cx="4315968" cy="3560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impl_loss.png"/>
                    <pic:cNvPicPr/>
                  </pic:nvPicPr>
                  <pic:blipFill>
                    <a:blip r:embed="rId27"/>
                    <a:stretch>
                      <a:fillRect/>
                    </a:stretch>
                  </pic:blipFill>
                  <pic:spPr>
                    <a:xfrm>
                      <a:off x="0" y="0"/>
                      <a:ext cx="4315968" cy="356006"/>
                    </a:xfrm>
                    <a:prstGeom prst="rect">
                      <a:avLst/>
                    </a:prstGeom>
                  </pic:spPr>
                </pic:pic>
              </a:graphicData>
            </a:graphic>
          </wp:inline>
        </w:drawing>
      </w:r>
      <w:r w:rsidRPr="00644877">
        <w:tab/>
        <w:t>(3.9)</w:t>
      </w:r>
    </w:p>
    <w:p w14:paraId="0E2B5650" w14:textId="77777777" w:rsidR="006138D0" w:rsidRPr="00644877" w:rsidRDefault="00A5116F">
      <w:pPr>
        <w:pStyle w:val="ListBullet"/>
      </w:pPr>
      <w:r w:rsidRPr="00644877">
        <w:rPr>
          <w:b/>
        </w:rPr>
        <w:lastRenderedPageBreak/>
        <w:t xml:space="preserve">Quan hệ là ma trận </w:t>
      </w:r>
      <w:r w:rsidRPr="00644877">
        <w:rPr>
          <w:b/>
          <w:i/>
        </w:rPr>
        <w:t>d×d</w:t>
      </w:r>
      <w:r w:rsidRPr="00644877">
        <w:t xml:space="preserve">, đúng như bài báo. Vì số tham số của quan hệ tăng theo bình phương </w:t>
      </w:r>
      <w:r w:rsidRPr="00644877">
        <w:rPr>
          <w:i/>
        </w:rPr>
        <w:t>d</w:t>
      </w:r>
      <w:r w:rsidRPr="00644877">
        <w:t xml:space="preserve">, tác giả dùng số chiều nhỏ: </w:t>
      </w:r>
      <w:proofErr w:type="gramStart"/>
      <w:r w:rsidRPr="00644877">
        <w:t>16</w:t>
      </w:r>
      <w:proofErr w:type="gramEnd"/>
      <w:r w:rsidRPr="00644877">
        <w:t xml:space="preserve"> cho tập phim và </w:t>
      </w:r>
      <w:proofErr w:type="gramStart"/>
      <w:r w:rsidRPr="00644877">
        <w:t>4</w:t>
      </w:r>
      <w:proofErr w:type="gramEnd"/>
      <w:r w:rsidRPr="00644877">
        <w:t xml:space="preserve"> cho tập sách.</w:t>
      </w:r>
    </w:p>
    <w:p w14:paraId="2F9B0445" w14:textId="77777777" w:rsidR="006138D0" w:rsidRPr="00644877" w:rsidRDefault="00A5116F">
      <w:pPr>
        <w:pStyle w:val="ListBullet"/>
      </w:pPr>
      <w:r w:rsidRPr="00644877">
        <w:rPr>
          <w:b/>
        </w:rPr>
        <w:t>Embedding item được cập nhật sau mỗi bước.</w:t>
      </w:r>
      <w:r w:rsidRPr="00644877">
        <w:t xml:space="preserve"> Thay vì dùng vector phản hồi bậc trước để tính attention ở bước sau, mã nguồn cộng vector phản hồi vào embedding item rồi nhân với một ma trận biến đổi học được (chế độ plus_transform). Điểm dự đoán là tích vô hướng của embedding item sau bước cuối với tổng các vector phản hồi (công thức (3.8)).</w:t>
      </w:r>
    </w:p>
    <w:p w14:paraId="68FF904C" w14:textId="77777777" w:rsidR="006138D0" w:rsidRPr="00644877" w:rsidRDefault="00A5116F">
      <w:pPr>
        <w:pStyle w:val="ListBullet"/>
      </w:pPr>
      <w:r w:rsidRPr="00644877">
        <w:rPr>
          <w:b/>
        </w:rPr>
        <w:t>Hàm mất mát có đủ ba thành phần</w:t>
      </w:r>
      <w:r w:rsidRPr="00644877">
        <w:t xml:space="preserve"> (công thức (3.9)): cross-entropy, thành phần đồ thị tri thức thưởng cho các bộ ba trong ripple set có điểm song tuyến tính giữa thực thể đầu, quan hệ và thực thể đuôi cao, và chuẩn hoá L2 trên embedding của các bộ ba đó.</w:t>
      </w:r>
    </w:p>
    <w:p w14:paraId="2F4FAD85" w14:textId="77777777" w:rsidR="006138D0" w:rsidRPr="00644877" w:rsidRDefault="00A5116F">
      <w:pPr>
        <w:pStyle w:val="ListBullet"/>
      </w:pPr>
      <w:r w:rsidRPr="00644877">
        <w:rPr>
          <w:b/>
        </w:rPr>
        <w:t xml:space="preserve">Ripple set mỗi bước có </w:t>
      </w:r>
      <w:proofErr w:type="gramStart"/>
      <w:r w:rsidRPr="00644877">
        <w:rPr>
          <w:b/>
        </w:rPr>
        <w:t>32</w:t>
      </w:r>
      <w:proofErr w:type="gramEnd"/>
      <w:r w:rsidRPr="00644877">
        <w:rPr>
          <w:b/>
        </w:rPr>
        <w:t xml:space="preserve"> bộ ba</w:t>
      </w:r>
      <w:r w:rsidRPr="00644877">
        <w:t>, lấy mẫu ngẫu nhiên đều từ các bộ ba xuất phát từ tập thực thể của bước trước, có lặp lại nếu không đủ.</w:t>
      </w:r>
    </w:p>
    <w:p w14:paraId="1EC08F1A" w14:textId="77777777" w:rsidR="006138D0" w:rsidRPr="00644877" w:rsidRDefault="00A5116F">
      <w:pPr>
        <w:ind w:firstLine="567"/>
      </w:pPr>
      <w:r w:rsidRPr="00644877">
        <w:t>Sau mỗi epoch mô hình được đánh giá trên tập kiểm định, và trạng thái có AUC kiểm định cao nhất được giữ lại.</w:t>
      </w:r>
    </w:p>
    <w:p w14:paraId="5C3E8C5F" w14:textId="77777777" w:rsidR="006138D0" w:rsidRPr="00644877" w:rsidRDefault="00A5116F">
      <w:pPr>
        <w:pStyle w:val="Heading1"/>
        <w:rPr>
          <w:rFonts w:ascii="Times New Roman" w:hAnsi="Times New Roman" w:cs="Times New Roman"/>
        </w:rPr>
      </w:pPr>
      <w:bookmarkStart w:id="29" w:name="_Toc242386241"/>
      <w:r w:rsidRPr="00644877">
        <w:rPr>
          <w:rFonts w:ascii="Times New Roman" w:eastAsia="Times New Roman" w:hAnsi="Times New Roman" w:cs="Times New Roman"/>
        </w:rPr>
        <w:lastRenderedPageBreak/>
        <w:t>CHƯƠNG 4. MÔ HÌNH CKAN</w:t>
      </w:r>
      <w:bookmarkEnd w:id="29"/>
    </w:p>
    <w:p w14:paraId="669BEDA1" w14:textId="77777777" w:rsidR="006138D0" w:rsidRPr="00644877" w:rsidRDefault="00A5116F">
      <w:pPr>
        <w:ind w:firstLine="567"/>
      </w:pPr>
      <w:r w:rsidRPr="00644877">
        <w:t>CKAN (Collaborative Knowledge-aware Attentive Network) được Ze Wang, Guangyan Lin, Huobin Tan, Qinghong Chen và Xiyang Liu công bố tại hội nghị SIGIR 2020 [2]. Đây là mô hình trọng tâm của đề tài: nó được phân tích kỹ nhất, đạt AUC cao nhất trên hai trong ba tập dữ liệu và là mô hình chạy trong hệ thống minh hoạ.</w:t>
      </w:r>
    </w:p>
    <w:p w14:paraId="06F82085" w14:textId="77777777" w:rsidR="006138D0" w:rsidRPr="00644877" w:rsidRDefault="00A5116F">
      <w:pPr>
        <w:pStyle w:val="Heading2"/>
        <w:rPr>
          <w:rFonts w:ascii="Times New Roman" w:hAnsi="Times New Roman" w:cs="Times New Roman"/>
        </w:rPr>
      </w:pPr>
      <w:bookmarkStart w:id="30" w:name="_Toc242386242"/>
      <w:r w:rsidRPr="00644877">
        <w:rPr>
          <w:rFonts w:ascii="Times New Roman" w:eastAsia="Times New Roman" w:hAnsi="Times New Roman" w:cs="Times New Roman"/>
        </w:rPr>
        <w:t>4.1. Động cơ</w:t>
      </w:r>
      <w:bookmarkEnd w:id="30"/>
    </w:p>
    <w:p w14:paraId="7804386C" w14:textId="77777777" w:rsidR="006138D0" w:rsidRPr="00644877" w:rsidRDefault="00A5116F">
      <w:pPr>
        <w:ind w:firstLine="567"/>
      </w:pPr>
      <w:r w:rsidRPr="00644877">
        <w:t>Các tác giả CKAN xuất phát từ một nhận xét về những mô hình lan truyền có trước như RippleNet và KGCN: chúng tập trung vào việc mã hoá các liên kết tri thức trong đồ thị mà không làm nổi bật tín hiệu cộng tác ẩn trong tương tác giữa người dùng và item. Tín hiệu cộng tác ở đây là thông tin kiểu “những người thích item này cũng thích item kia</w:t>
      </w:r>
      <w:proofErr w:type="gramStart"/>
      <w:r w:rsidRPr="00644877">
        <w:t>”,</w:t>
      </w:r>
      <w:proofErr w:type="gramEnd"/>
      <w:r w:rsidRPr="00644877">
        <w:t xml:space="preserve"> vốn là nền tảng của lọc cộng tác.</w:t>
      </w:r>
    </w:p>
    <w:p w14:paraId="54F58A95" w14:textId="77777777" w:rsidR="006138D0" w:rsidRPr="00644877" w:rsidRDefault="00A5116F">
      <w:pPr>
        <w:ind w:firstLine="567"/>
      </w:pPr>
      <w:r w:rsidRPr="00644877">
        <w:t xml:space="preserve">Một cách khác để đưa tín hiệu cộng tác vào là gộp tương tác và đồ thị tri thức thành một đồ thị thống nhất rồi lan truyền trên đó, như KGAT. Tuy nhiên cách này coi quan hệ “tương tác” ngang hàng với các quan hệ tri thức, và việc lan truyền nhiều bước qua các cạnh tương tác dễ dẫn tới những item không liên quan. Bài báo nêu ví dụ bộ phim </w:t>
      </w:r>
      <w:r w:rsidRPr="00644877">
        <w:rPr>
          <w:i/>
        </w:rPr>
        <w:t>Forrest Gump</w:t>
      </w:r>
      <w:r w:rsidRPr="00644877">
        <w:t xml:space="preserve"> (hài, chính kịch) lan tới </w:t>
      </w:r>
      <w:r w:rsidRPr="00644877">
        <w:rPr>
          <w:i/>
        </w:rPr>
        <w:t>12 Monkeys</w:t>
      </w:r>
      <w:r w:rsidRPr="00644877">
        <w:t xml:space="preserve"> (bí ẩn, khoa học viễn tưởng) chỉ sau ba bước tương tác.</w:t>
      </w:r>
    </w:p>
    <w:p w14:paraId="6AD26000" w14:textId="77777777" w:rsidR="006138D0" w:rsidRPr="00644877" w:rsidRDefault="00A5116F">
      <w:pPr>
        <w:ind w:firstLine="567"/>
      </w:pPr>
      <w:r w:rsidRPr="00644877">
        <w:t>CKAN đề xuất một cách kết hợp tự nhiên hơn dựa trên hai thiết kế:</w:t>
      </w:r>
    </w:p>
    <w:p w14:paraId="23B9D318" w14:textId="77777777" w:rsidR="006138D0" w:rsidRPr="00644877" w:rsidRDefault="00A5116F">
      <w:pPr>
        <w:pStyle w:val="ListBullet"/>
      </w:pPr>
      <w:r w:rsidRPr="00644877">
        <w:rPr>
          <w:b/>
        </w:rPr>
        <w:t>Lan truyền dị thể</w:t>
      </w:r>
      <w:r w:rsidRPr="00644877">
        <w:t xml:space="preserve"> (heterogeneous propagation), gồm lan truyền cộng tác để mã hoá tường minh tín hiệu cộng tác vào tập thực thể khởi đầu, và lan truyền tri thức để mở rộng tập đó trên đồ thị.</w:t>
      </w:r>
    </w:p>
    <w:p w14:paraId="2AE3F332" w14:textId="77777777" w:rsidR="006138D0" w:rsidRPr="00644877" w:rsidRDefault="00A5116F">
      <w:pPr>
        <w:pStyle w:val="ListBullet"/>
      </w:pPr>
      <w:r w:rsidRPr="00644877">
        <w:rPr>
          <w:b/>
        </w:rPr>
        <w:t>Embedding có chú ý nhận biết tri thức</w:t>
      </w:r>
      <w:r w:rsidRPr="00644877">
        <w:t xml:space="preserve"> (knowledge-aware attentive embedding), gán trọng số khác nhau cho các thực thể đuôi tuỳ theo thực thể đầu và quan hệ dẫn tới chúng.</w:t>
      </w:r>
    </w:p>
    <w:p w14:paraId="05F596D7" w14:textId="77777777" w:rsidR="006138D0" w:rsidRPr="00644877" w:rsidRDefault="00A5116F">
      <w:pPr>
        <w:pStyle w:val="Heading2"/>
        <w:rPr>
          <w:rFonts w:ascii="Times New Roman" w:hAnsi="Times New Roman" w:cs="Times New Roman"/>
        </w:rPr>
      </w:pPr>
      <w:bookmarkStart w:id="31" w:name="_Toc242386243"/>
      <w:r w:rsidRPr="00644877">
        <w:rPr>
          <w:rFonts w:ascii="Times New Roman" w:eastAsia="Times New Roman" w:hAnsi="Times New Roman" w:cs="Times New Roman"/>
        </w:rPr>
        <w:t>4.2. Tổng quan kiến trúc</w:t>
      </w:r>
      <w:bookmarkEnd w:id="31"/>
    </w:p>
    <w:p w14:paraId="39A86922" w14:textId="77777777" w:rsidR="006138D0" w:rsidRPr="00644877" w:rsidRDefault="00A5116F">
      <w:pPr>
        <w:ind w:firstLine="567"/>
      </w:pPr>
      <w:r w:rsidRPr="00644877">
        <w:t>Hình 4.1 trình bày kiến trúc CKAN. Khác với RippleNet, mô hình có hai nhánh đối xứng: nhánh người dùng và nhánh item đều đi qua bốn khối giống nhau là lan truyền cộng tác, lan truyền tri thức, lớp attention và bộ tổng hợp. Hai nhánh dùng chung bảng embedding thực thể, embedding quan hệ và trọng số của mạng attention. Điểm dự đoán là sigmoid của tích vô hướng giữa hai biểu diễn cuối.</w:t>
      </w:r>
    </w:p>
    <w:p w14:paraId="0CD60B95" w14:textId="77777777" w:rsidR="006138D0" w:rsidRPr="00644877" w:rsidRDefault="00A5116F">
      <w:pPr>
        <w:keepNext/>
        <w:spacing w:before="120" w:after="0" w:line="240" w:lineRule="auto"/>
        <w:jc w:val="center"/>
      </w:pPr>
      <w:r w:rsidRPr="00644877">
        <w:rPr>
          <w:noProof/>
        </w:rPr>
        <w:lastRenderedPageBreak/>
        <w:drawing>
          <wp:inline distT="0" distB="0" distL="0" distR="0" wp14:anchorId="05AA13BB" wp14:editId="68C39AB6">
            <wp:extent cx="5580000" cy="44703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kan.png"/>
                    <pic:cNvPicPr/>
                  </pic:nvPicPr>
                  <pic:blipFill>
                    <a:blip r:embed="rId28"/>
                    <a:stretch>
                      <a:fillRect/>
                    </a:stretch>
                  </pic:blipFill>
                  <pic:spPr>
                    <a:xfrm>
                      <a:off x="0" y="0"/>
                      <a:ext cx="5580000" cy="4470341"/>
                    </a:xfrm>
                    <a:prstGeom prst="rect">
                      <a:avLst/>
                    </a:prstGeom>
                  </pic:spPr>
                </pic:pic>
              </a:graphicData>
            </a:graphic>
          </wp:inline>
        </w:drawing>
      </w:r>
    </w:p>
    <w:p w14:paraId="0A86F886" w14:textId="77777777" w:rsidR="006138D0" w:rsidRPr="00644877" w:rsidRDefault="00A5116F">
      <w:pPr>
        <w:pStyle w:val="Chthchhnh"/>
      </w:pPr>
      <w:bookmarkStart w:id="32" w:name="_Toc242386284"/>
      <w:r w:rsidRPr="00644877">
        <w:t>Hình 4.1: Kiến trúc hai nhánh của CKAN: người dùng và item đều được lan truyền trên đồ thị tri thức</w:t>
      </w:r>
      <w:bookmarkEnd w:id="32"/>
    </w:p>
    <w:p w14:paraId="76F8D24A" w14:textId="77777777" w:rsidR="006138D0" w:rsidRPr="00644877" w:rsidRDefault="00A5116F">
      <w:pPr>
        <w:pStyle w:val="Heading2"/>
        <w:rPr>
          <w:rFonts w:ascii="Times New Roman" w:hAnsi="Times New Roman" w:cs="Times New Roman"/>
        </w:rPr>
      </w:pPr>
      <w:bookmarkStart w:id="33" w:name="_Toc242386244"/>
      <w:r w:rsidRPr="00644877">
        <w:rPr>
          <w:rFonts w:ascii="Times New Roman" w:eastAsia="Times New Roman" w:hAnsi="Times New Roman" w:cs="Times New Roman"/>
        </w:rPr>
        <w:t>4.3. Lan truyền dị thể</w:t>
      </w:r>
      <w:bookmarkEnd w:id="33"/>
    </w:p>
    <w:p w14:paraId="42A86821" w14:textId="77777777" w:rsidR="006138D0" w:rsidRPr="00644877" w:rsidRDefault="00A5116F">
      <w:pPr>
        <w:pStyle w:val="Heading3"/>
        <w:rPr>
          <w:rFonts w:ascii="Times New Roman" w:hAnsi="Times New Roman" w:cs="Times New Roman"/>
        </w:rPr>
      </w:pPr>
      <w:bookmarkStart w:id="34" w:name="_Toc242386245"/>
      <w:r w:rsidRPr="00644877">
        <w:rPr>
          <w:rFonts w:ascii="Times New Roman" w:eastAsia="Times New Roman" w:hAnsi="Times New Roman" w:cs="Times New Roman"/>
        </w:rPr>
        <w:t>4.3.1. Lan truyền cộng tác</w:t>
      </w:r>
      <w:bookmarkEnd w:id="34"/>
    </w:p>
    <w:p w14:paraId="51AF8E95" w14:textId="77777777" w:rsidR="006138D0" w:rsidRPr="00644877" w:rsidRDefault="00A5116F">
      <w:pPr>
        <w:keepNext/>
        <w:ind w:firstLine="567"/>
      </w:pPr>
      <w:r w:rsidRPr="00644877">
        <w:t>CKAN không dùng một vector ẩn độc lập cho mỗi người dùng. Thay vào đó, người dùng được biểu diễn bằng chính các item họ đã tương tác: tập thực thể khởi đầu của người dùng gồm các thực thể ứng với những item trong lịch sử của họ (công thức (4.1), với φ là phép ánh xạ item sang thực thể).</w:t>
      </w:r>
    </w:p>
    <w:p w14:paraId="56FDC6BD"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331337A5" wp14:editId="034A94A1">
            <wp:extent cx="2517648" cy="2590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eu0.png"/>
                    <pic:cNvPicPr/>
                  </pic:nvPicPr>
                  <pic:blipFill>
                    <a:blip r:embed="rId29"/>
                    <a:stretch>
                      <a:fillRect/>
                    </a:stretch>
                  </pic:blipFill>
                  <pic:spPr>
                    <a:xfrm>
                      <a:off x="0" y="0"/>
                      <a:ext cx="2517648" cy="259080"/>
                    </a:xfrm>
                    <a:prstGeom prst="rect">
                      <a:avLst/>
                    </a:prstGeom>
                  </pic:spPr>
                </pic:pic>
              </a:graphicData>
            </a:graphic>
          </wp:inline>
        </w:drawing>
      </w:r>
      <w:r w:rsidRPr="00644877">
        <w:tab/>
        <w:t>(4.1)</w:t>
      </w:r>
    </w:p>
    <w:p w14:paraId="60BE2DFB" w14:textId="77777777" w:rsidR="006138D0" w:rsidRPr="00644877" w:rsidRDefault="00A5116F">
      <w:pPr>
        <w:keepNext/>
        <w:ind w:firstLine="567"/>
      </w:pPr>
      <w:r w:rsidRPr="00644877">
        <w:t xml:space="preserve">Tương tự, một item được đặc trưng bởi những item khác được cùng người dùng tương tác. Gọi </w:t>
      </w:r>
      <w:r w:rsidRPr="00644877">
        <w:rPr>
          <w:i/>
        </w:rPr>
        <w:t>V</w:t>
      </w:r>
      <w:r w:rsidRPr="00644877">
        <w:rPr>
          <w:i/>
          <w:vertAlign w:val="subscript"/>
        </w:rPr>
        <w:t>v</w:t>
      </w:r>
      <w:r w:rsidRPr="00644877">
        <w:t xml:space="preserve"> là tập các item mà ít nhất một người dùng đã tương tác đồng thời với </w:t>
      </w:r>
      <w:r w:rsidRPr="00644877">
        <w:rPr>
          <w:i/>
        </w:rPr>
        <w:t>v</w:t>
      </w:r>
      <w:r w:rsidRPr="00644877">
        <w:t xml:space="preserve">. Tập thực thể khởi đầu của item gồm các thực thể ứng với </w:t>
      </w:r>
      <w:r w:rsidRPr="00644877">
        <w:rPr>
          <w:i/>
        </w:rPr>
        <w:t>V</w:t>
      </w:r>
      <w:r w:rsidRPr="00644877">
        <w:rPr>
          <w:i/>
          <w:vertAlign w:val="subscript"/>
        </w:rPr>
        <w:t>v</w:t>
      </w:r>
      <w:r w:rsidRPr="00644877">
        <w:t xml:space="preserve">, hợp với thực thể của chính </w:t>
      </w:r>
      <w:r w:rsidRPr="00644877">
        <w:rPr>
          <w:i/>
        </w:rPr>
        <w:t>v</w:t>
      </w:r>
      <w:r w:rsidRPr="00644877">
        <w:t xml:space="preserve"> (công thức (4.2)). Việc giữ lại thực thể gốc của </w:t>
      </w:r>
      <w:r w:rsidRPr="00644877">
        <w:rPr>
          <w:i/>
        </w:rPr>
        <w:t>v</w:t>
      </w:r>
      <w:r w:rsidRPr="00644877">
        <w:t xml:space="preserve"> giúp thông tin của item ban đầu luôn được nhấn mạnh và giảm sai lệch do lan truyền nhiều tầng.</w:t>
      </w:r>
    </w:p>
    <w:p w14:paraId="7AF6D08B"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5F34963D" wp14:editId="7F749360">
            <wp:extent cx="4608210" cy="2228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ev0.png"/>
                    <pic:cNvPicPr/>
                  </pic:nvPicPr>
                  <pic:blipFill>
                    <a:blip r:embed="rId30"/>
                    <a:stretch>
                      <a:fillRect/>
                    </a:stretch>
                  </pic:blipFill>
                  <pic:spPr>
                    <a:xfrm>
                      <a:off x="0" y="0"/>
                      <a:ext cx="4608210" cy="222809"/>
                    </a:xfrm>
                    <a:prstGeom prst="rect">
                      <a:avLst/>
                    </a:prstGeom>
                  </pic:spPr>
                </pic:pic>
              </a:graphicData>
            </a:graphic>
          </wp:inline>
        </w:drawing>
      </w:r>
      <w:r w:rsidRPr="00644877">
        <w:tab/>
        <w:t>(4.2)</w:t>
      </w:r>
    </w:p>
    <w:p w14:paraId="69AB66F2" w14:textId="77777777" w:rsidR="006138D0" w:rsidRPr="00644877" w:rsidRDefault="00A5116F">
      <w:pPr>
        <w:ind w:firstLine="567"/>
      </w:pPr>
      <w:r w:rsidRPr="00644877">
        <w:lastRenderedPageBreak/>
        <w:t>Hình 4.2 minh hoạ hai tập khởi đầu này. Đây chính là chỗ tín hiệu cộng tác đi vào mô hình: hai item chưa có cạnh nào nối nhau trên đồ thị tri thức vẫn chia sẻ thông tin nếu chúng có chung người dùng.</w:t>
      </w:r>
    </w:p>
    <w:p w14:paraId="6F9934E4" w14:textId="77777777" w:rsidR="006138D0" w:rsidRPr="00644877" w:rsidRDefault="00A5116F">
      <w:pPr>
        <w:keepNext/>
        <w:spacing w:before="120" w:after="0" w:line="240" w:lineRule="auto"/>
        <w:jc w:val="center"/>
      </w:pPr>
      <w:r w:rsidRPr="00644877">
        <w:rPr>
          <w:noProof/>
        </w:rPr>
        <w:drawing>
          <wp:inline distT="0" distB="0" distL="0" distR="0" wp14:anchorId="3646CC53" wp14:editId="55196F22">
            <wp:extent cx="5400000" cy="25580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ollab.png"/>
                    <pic:cNvPicPr/>
                  </pic:nvPicPr>
                  <pic:blipFill>
                    <a:blip r:embed="rId31"/>
                    <a:stretch>
                      <a:fillRect/>
                    </a:stretch>
                  </pic:blipFill>
                  <pic:spPr>
                    <a:xfrm>
                      <a:off x="0" y="0"/>
                      <a:ext cx="5400000" cy="2558096"/>
                    </a:xfrm>
                    <a:prstGeom prst="rect">
                      <a:avLst/>
                    </a:prstGeom>
                  </pic:spPr>
                </pic:pic>
              </a:graphicData>
            </a:graphic>
          </wp:inline>
        </w:drawing>
      </w:r>
    </w:p>
    <w:p w14:paraId="638F0D01" w14:textId="77777777" w:rsidR="006138D0" w:rsidRPr="00644877" w:rsidRDefault="00A5116F">
      <w:pPr>
        <w:pStyle w:val="Chthchhnh"/>
      </w:pPr>
      <w:bookmarkStart w:id="35" w:name="_Toc242386285"/>
      <w:r w:rsidRPr="00644877">
        <w:t>Hình 4.2: Lan truyền cộng tác: tập thực thể khởi đầu của người dùng và của item</w:t>
      </w:r>
      <w:bookmarkEnd w:id="35"/>
    </w:p>
    <w:p w14:paraId="01F2DB13" w14:textId="77777777" w:rsidR="006138D0" w:rsidRPr="00644877" w:rsidRDefault="00A5116F">
      <w:pPr>
        <w:pStyle w:val="Heading3"/>
        <w:rPr>
          <w:rFonts w:ascii="Times New Roman" w:hAnsi="Times New Roman" w:cs="Times New Roman"/>
        </w:rPr>
      </w:pPr>
      <w:bookmarkStart w:id="36" w:name="_Toc242386246"/>
      <w:r w:rsidRPr="00644877">
        <w:rPr>
          <w:rFonts w:ascii="Times New Roman" w:eastAsia="Times New Roman" w:hAnsi="Times New Roman" w:cs="Times New Roman"/>
        </w:rPr>
        <w:t>4.3.2. Lan truyền tri thức</w:t>
      </w:r>
      <w:bookmarkEnd w:id="36"/>
    </w:p>
    <w:p w14:paraId="5CCB171B" w14:textId="77777777" w:rsidR="006138D0" w:rsidRPr="00644877" w:rsidRDefault="00A5116F">
      <w:pPr>
        <w:keepNext/>
        <w:ind w:firstLine="567"/>
      </w:pPr>
      <w:r w:rsidRPr="00644877">
        <w:t xml:space="preserve">Từ tập khởi đầu, CKAN mở rộng dần trên đồ thị tri thức theo đúng tinh thần ripple set của RippleNet. Với </w:t>
      </w:r>
      <w:r w:rsidRPr="00644877">
        <w:rPr>
          <w:i/>
        </w:rPr>
        <w:t>o</w:t>
      </w:r>
      <w:r w:rsidRPr="00644877">
        <w:t xml:space="preserve"> là người dùng hoặc item, tập thực thể tầng </w:t>
      </w:r>
      <w:r w:rsidRPr="00644877">
        <w:rPr>
          <w:i/>
        </w:rPr>
        <w:t>l</w:t>
      </w:r>
      <w:r w:rsidRPr="00644877">
        <w:t xml:space="preserve"> và tập bộ ba tầng </w:t>
      </w:r>
      <w:r w:rsidRPr="00644877">
        <w:rPr>
          <w:i/>
        </w:rPr>
        <w:t>l</w:t>
      </w:r>
      <w:r w:rsidRPr="00644877">
        <w:t xml:space="preserve"> được định nghĩa đệ quy như công thức (4.3). Các thực thể kề nhau trên đồ thị thường liên hệ chặt chẽ, nên các tập mở rộng này làm giàu biểu diễn của cả người dùng lẫn item. Số tầng </w:t>
      </w:r>
      <w:r w:rsidRPr="00644877">
        <w:rPr>
          <w:i/>
        </w:rPr>
        <w:t>L</w:t>
      </w:r>
      <w:r w:rsidRPr="00644877">
        <w:t xml:space="preserve"> là siêu tham số; mỗi tầng lấy mẫu một số bộ ba cố định.</w:t>
      </w:r>
    </w:p>
    <w:p w14:paraId="76425148"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BC9432B" wp14:editId="03229DF8">
            <wp:extent cx="5042611" cy="2072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prop.png"/>
                    <pic:cNvPicPr/>
                  </pic:nvPicPr>
                  <pic:blipFill>
                    <a:blip r:embed="rId32"/>
                    <a:stretch>
                      <a:fillRect/>
                    </a:stretch>
                  </pic:blipFill>
                  <pic:spPr>
                    <a:xfrm>
                      <a:off x="0" y="0"/>
                      <a:ext cx="5042611" cy="207264"/>
                    </a:xfrm>
                    <a:prstGeom prst="rect">
                      <a:avLst/>
                    </a:prstGeom>
                  </pic:spPr>
                </pic:pic>
              </a:graphicData>
            </a:graphic>
          </wp:inline>
        </w:drawing>
      </w:r>
      <w:r w:rsidRPr="00644877">
        <w:tab/>
        <w:t>(4.3)</w:t>
      </w:r>
    </w:p>
    <w:p w14:paraId="69352C44" w14:textId="77777777" w:rsidR="006138D0" w:rsidRPr="00644877" w:rsidRDefault="00A5116F">
      <w:pPr>
        <w:ind w:firstLine="567"/>
      </w:pPr>
      <w:r w:rsidRPr="00644877">
        <w:t>Điểm khác biệt căn bản so với RippleNet là lan truyền tri thức được thực hiện cho cả hai phía. Item ứng viên không còn là một vector tra bảng mà cũng được mô tả bằng các thực thể quanh nó.</w:t>
      </w:r>
    </w:p>
    <w:p w14:paraId="37F0294F" w14:textId="77777777" w:rsidR="006138D0" w:rsidRPr="00644877" w:rsidRDefault="00A5116F">
      <w:pPr>
        <w:pStyle w:val="Heading2"/>
        <w:rPr>
          <w:rFonts w:ascii="Times New Roman" w:hAnsi="Times New Roman" w:cs="Times New Roman"/>
        </w:rPr>
      </w:pPr>
      <w:bookmarkStart w:id="37" w:name="_Toc242386247"/>
      <w:r w:rsidRPr="00644877">
        <w:rPr>
          <w:rFonts w:ascii="Times New Roman" w:eastAsia="Times New Roman" w:hAnsi="Times New Roman" w:cs="Times New Roman"/>
        </w:rPr>
        <w:t>4.4. Embedding có chú ý nhận biết tri thức</w:t>
      </w:r>
      <w:bookmarkEnd w:id="37"/>
    </w:p>
    <w:p w14:paraId="136D982A" w14:textId="77777777" w:rsidR="006138D0" w:rsidRPr="00644877" w:rsidRDefault="00A5116F">
      <w:pPr>
        <w:ind w:firstLine="567"/>
      </w:pPr>
      <w:r w:rsidRPr="00644877">
        <w:t xml:space="preserve">Một thực thể đuôi mang ý nghĩa khác nhau tuỳ theo nó được nối tới từ thực thể đầu nào và qua quan hệ gì. Bài báo lấy ví dụ: </w:t>
      </w:r>
      <w:r w:rsidRPr="00644877">
        <w:rPr>
          <w:i/>
        </w:rPr>
        <w:t>Forrest Gump</w:t>
      </w:r>
      <w:r w:rsidRPr="00644877">
        <w:t xml:space="preserve"> và </w:t>
      </w:r>
      <w:r w:rsidRPr="00644877">
        <w:rPr>
          <w:i/>
        </w:rPr>
        <w:t>Cast Away</w:t>
      </w:r>
      <w:r w:rsidRPr="00644877">
        <w:t xml:space="preserve"> giống nhau nhiều khi xét theo đạo diễn hoặc diễn viên, nhưng ít giống khi xét theo thể loại hoặc biên kịch. Lấy trung bình đều các thực thể đuôi sẽ làm mất sự phân biệt đó.</w:t>
      </w:r>
    </w:p>
    <w:p w14:paraId="6E733C47" w14:textId="77777777" w:rsidR="006138D0" w:rsidRPr="00644877" w:rsidRDefault="00A5116F">
      <w:pPr>
        <w:keepNext/>
        <w:ind w:firstLine="567"/>
      </w:pPr>
      <w:r w:rsidRPr="00644877">
        <w:t xml:space="preserve">CKAN vì vậy gán cho mỗi bộ ba thứ </w:t>
      </w:r>
      <w:r w:rsidRPr="00644877">
        <w:rPr>
          <w:i/>
        </w:rPr>
        <w:t>i</w:t>
      </w:r>
      <w:r w:rsidRPr="00644877">
        <w:t xml:space="preserve"> trong tập bộ ba tầng </w:t>
      </w:r>
      <w:r w:rsidRPr="00644877">
        <w:rPr>
          <w:i/>
        </w:rPr>
        <w:t>l</w:t>
      </w:r>
      <w:r w:rsidRPr="00644877">
        <w:t xml:space="preserve"> một trọng số π phụ thuộc vào embedding thực thể đầu và embedding quan hệ, rồi nhân với embedding thực thể đuôi (công thức (4.4)).</w:t>
      </w:r>
    </w:p>
    <w:p w14:paraId="55DC5266"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6212E24C" wp14:editId="09806817">
            <wp:extent cx="1042416" cy="259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a.png"/>
                    <pic:cNvPicPr/>
                  </pic:nvPicPr>
                  <pic:blipFill>
                    <a:blip r:embed="rId33"/>
                    <a:stretch>
                      <a:fillRect/>
                    </a:stretch>
                  </pic:blipFill>
                  <pic:spPr>
                    <a:xfrm>
                      <a:off x="0" y="0"/>
                      <a:ext cx="1042416" cy="259080"/>
                    </a:xfrm>
                    <a:prstGeom prst="rect">
                      <a:avLst/>
                    </a:prstGeom>
                  </pic:spPr>
                </pic:pic>
              </a:graphicData>
            </a:graphic>
          </wp:inline>
        </w:drawing>
      </w:r>
      <w:r w:rsidRPr="00644877">
        <w:tab/>
        <w:t>(4.4)</w:t>
      </w:r>
    </w:p>
    <w:p w14:paraId="0051EE66" w14:textId="77777777" w:rsidR="006138D0" w:rsidRPr="00644877" w:rsidRDefault="00A5116F">
      <w:pPr>
        <w:keepNext/>
        <w:ind w:firstLine="567"/>
      </w:pPr>
      <w:r w:rsidRPr="00644877">
        <w:lastRenderedPageBreak/>
        <w:t>Hàm π được hiện thực bằng một mạng nơ-ron truyền thẳng ba tầng nhận đầu vào là phép nối embedding thực thể đầu và embedding quan hệ, với hàm kích hoạt ReLU ở hai tầng đầu và sigmoid ở tầng cuối (công thức (4.5)).</w:t>
      </w:r>
    </w:p>
    <w:p w14:paraId="62335C46"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1E25E2BF" wp14:editId="2E786931">
            <wp:extent cx="4236415" cy="2124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mlp.png"/>
                    <pic:cNvPicPr/>
                  </pic:nvPicPr>
                  <pic:blipFill>
                    <a:blip r:embed="rId34"/>
                    <a:stretch>
                      <a:fillRect/>
                    </a:stretch>
                  </pic:blipFill>
                  <pic:spPr>
                    <a:xfrm>
                      <a:off x="0" y="0"/>
                      <a:ext cx="4236415" cy="212446"/>
                    </a:xfrm>
                    <a:prstGeom prst="rect">
                      <a:avLst/>
                    </a:prstGeom>
                  </pic:spPr>
                </pic:pic>
              </a:graphicData>
            </a:graphic>
          </wp:inline>
        </w:drawing>
      </w:r>
      <w:r w:rsidRPr="00644877">
        <w:tab/>
        <w:t>(4.5)</w:t>
      </w:r>
    </w:p>
    <w:p w14:paraId="6767E37D" w14:textId="77777777" w:rsidR="006138D0" w:rsidRPr="00644877" w:rsidRDefault="00A5116F">
      <w:pPr>
        <w:keepNext/>
        <w:ind w:firstLine="567"/>
      </w:pPr>
      <w:r w:rsidRPr="00644877">
        <w:t xml:space="preserve">Các trọng số được chuẩn hoá bằng softmax trên toàn bộ tập bộ ba của tầng (công thức (4.6)). Biểu diễn tầng </w:t>
      </w:r>
      <w:r w:rsidRPr="00644877">
        <w:rPr>
          <w:i/>
        </w:rPr>
        <w:t>l</w:t>
      </w:r>
      <w:r w:rsidRPr="00644877">
        <w:t xml:space="preserve"> của người dùng hoặc item là tổng có trọng số của các embedding thực thể đuôi (công thức (4.7)).</w:t>
      </w:r>
    </w:p>
    <w:p w14:paraId="178F1684"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5C68524B" wp14:editId="2929EAC1">
            <wp:extent cx="1807768" cy="44714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soft.png"/>
                    <pic:cNvPicPr/>
                  </pic:nvPicPr>
                  <pic:blipFill>
                    <a:blip r:embed="rId35"/>
                    <a:stretch>
                      <a:fillRect/>
                    </a:stretch>
                  </pic:blipFill>
                  <pic:spPr>
                    <a:xfrm>
                      <a:off x="0" y="0"/>
                      <a:ext cx="1807768" cy="447141"/>
                    </a:xfrm>
                    <a:prstGeom prst="rect">
                      <a:avLst/>
                    </a:prstGeom>
                  </pic:spPr>
                </pic:pic>
              </a:graphicData>
            </a:graphic>
          </wp:inline>
        </w:drawing>
      </w:r>
      <w:r w:rsidRPr="00644877">
        <w:tab/>
        <w:t>(4.6)</w:t>
      </w:r>
    </w:p>
    <w:p w14:paraId="675F9334"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81FA9FB" wp14:editId="01C8E10C">
            <wp:extent cx="2508504" cy="5090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layer.png"/>
                    <pic:cNvPicPr/>
                  </pic:nvPicPr>
                  <pic:blipFill>
                    <a:blip r:embed="rId36"/>
                    <a:stretch>
                      <a:fillRect/>
                    </a:stretch>
                  </pic:blipFill>
                  <pic:spPr>
                    <a:xfrm>
                      <a:off x="0" y="0"/>
                      <a:ext cx="2508504" cy="509016"/>
                    </a:xfrm>
                    <a:prstGeom prst="rect">
                      <a:avLst/>
                    </a:prstGeom>
                  </pic:spPr>
                </pic:pic>
              </a:graphicData>
            </a:graphic>
          </wp:inline>
        </w:drawing>
      </w:r>
      <w:r w:rsidRPr="00644877">
        <w:tab/>
        <w:t>(4.7)</w:t>
      </w:r>
    </w:p>
    <w:p w14:paraId="589F1625" w14:textId="77777777" w:rsidR="006138D0" w:rsidRPr="00644877" w:rsidRDefault="00A5116F">
      <w:pPr>
        <w:ind w:firstLine="567"/>
      </w:pPr>
      <w:r w:rsidRPr="00644877">
        <w:t>Hình 4.3 tóm tắt đường đi của dữ liệu qua lớp attention.</w:t>
      </w:r>
    </w:p>
    <w:p w14:paraId="6A2164A0" w14:textId="77777777" w:rsidR="006138D0" w:rsidRPr="00644877" w:rsidRDefault="00A5116F">
      <w:pPr>
        <w:keepNext/>
        <w:spacing w:before="120" w:after="0" w:line="240" w:lineRule="auto"/>
        <w:jc w:val="center"/>
      </w:pPr>
      <w:r w:rsidRPr="00644877">
        <w:rPr>
          <w:noProof/>
        </w:rPr>
        <w:drawing>
          <wp:inline distT="0" distB="0" distL="0" distR="0" wp14:anchorId="126E3B31" wp14:editId="29E17243">
            <wp:extent cx="5580000" cy="21043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ttention.png"/>
                    <pic:cNvPicPr/>
                  </pic:nvPicPr>
                  <pic:blipFill>
                    <a:blip r:embed="rId37"/>
                    <a:stretch>
                      <a:fillRect/>
                    </a:stretch>
                  </pic:blipFill>
                  <pic:spPr>
                    <a:xfrm>
                      <a:off x="0" y="0"/>
                      <a:ext cx="5580000" cy="2104389"/>
                    </a:xfrm>
                    <a:prstGeom prst="rect">
                      <a:avLst/>
                    </a:prstGeom>
                  </pic:spPr>
                </pic:pic>
              </a:graphicData>
            </a:graphic>
          </wp:inline>
        </w:drawing>
      </w:r>
    </w:p>
    <w:p w14:paraId="1E1E5081" w14:textId="77777777" w:rsidR="006138D0" w:rsidRPr="00644877" w:rsidRDefault="00A5116F">
      <w:pPr>
        <w:pStyle w:val="Chthchhnh"/>
      </w:pPr>
      <w:bookmarkStart w:id="38" w:name="_Toc242386286"/>
      <w:r w:rsidRPr="00644877">
        <w:t>Hình 4.3: Lớp attention nhận biết tri thức của CKAN</w:t>
      </w:r>
      <w:bookmarkEnd w:id="38"/>
    </w:p>
    <w:p w14:paraId="0C031A71" w14:textId="77777777" w:rsidR="006138D0" w:rsidRPr="00644877" w:rsidRDefault="00A5116F">
      <w:pPr>
        <w:ind w:firstLine="567"/>
      </w:pPr>
      <w:r w:rsidRPr="00644877">
        <w:t>So với attention của RippleNet, có hai khác biệt đáng chú ý. Thứ nhất, trọng số của CKAN chỉ phụ thuộc vào bộ ba, không phụ thuộc vào đối tượng ở phía bên kia; nhờ đó biểu diễn item không phụ thuộc người dùng và có thể tính trước, một tính chất được hệ thống minh hoạ tận dụng (Chương 7). Thứ hai, trọng số được tính bằng một mạng phi tuyến thay cho dạng song tuyến tính, và quan hệ chỉ cần một vector thay cho một ma trận.</w:t>
      </w:r>
    </w:p>
    <w:p w14:paraId="6E1A0FA7" w14:textId="77777777" w:rsidR="006138D0" w:rsidRPr="00644877" w:rsidRDefault="00A5116F">
      <w:pPr>
        <w:keepNext/>
        <w:ind w:firstLine="567"/>
      </w:pPr>
      <w:r w:rsidRPr="00644877">
        <w:t xml:space="preserve">Ngoài các tầng lan truyền, tập thực thể khởi đầu cũng được đưa vào biểu diễn vì nó gần đối tượng gốc nhất và chứa tín hiệu cộng tác. Biểu diễn tầng </w:t>
      </w:r>
      <w:proofErr w:type="gramStart"/>
      <w:r w:rsidRPr="00644877">
        <w:t>0</w:t>
      </w:r>
      <w:proofErr w:type="gramEnd"/>
      <w:r w:rsidRPr="00644877">
        <w:t xml:space="preserve"> là trung bình embedding của các thực thể trong tập khởi đầu (công thức (4.8)). Với item, embedding của thực thể gốc ứng với chính item đó cũng được giữ lại thành một thành phần riêng.</w:t>
      </w:r>
    </w:p>
    <w:p w14:paraId="78D7791E"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8E94C4E" wp14:editId="39212F9E">
            <wp:extent cx="993648" cy="4175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zero.png"/>
                    <pic:cNvPicPr/>
                  </pic:nvPicPr>
                  <pic:blipFill>
                    <a:blip r:embed="rId38"/>
                    <a:stretch>
                      <a:fillRect/>
                    </a:stretch>
                  </pic:blipFill>
                  <pic:spPr>
                    <a:xfrm>
                      <a:off x="0" y="0"/>
                      <a:ext cx="993648" cy="417576"/>
                    </a:xfrm>
                    <a:prstGeom prst="rect">
                      <a:avLst/>
                    </a:prstGeom>
                  </pic:spPr>
                </pic:pic>
              </a:graphicData>
            </a:graphic>
          </wp:inline>
        </w:drawing>
      </w:r>
      <w:r w:rsidRPr="00644877">
        <w:tab/>
        <w:t>(4.8)</w:t>
      </w:r>
    </w:p>
    <w:p w14:paraId="7D4E730C" w14:textId="77777777" w:rsidR="006138D0" w:rsidRPr="00644877" w:rsidRDefault="00A5116F">
      <w:pPr>
        <w:pStyle w:val="Heading2"/>
        <w:rPr>
          <w:rFonts w:ascii="Times New Roman" w:hAnsi="Times New Roman" w:cs="Times New Roman"/>
        </w:rPr>
      </w:pPr>
      <w:bookmarkStart w:id="39" w:name="_Toc242386248"/>
      <w:r w:rsidRPr="00644877">
        <w:rPr>
          <w:rFonts w:ascii="Times New Roman" w:eastAsia="Times New Roman" w:hAnsi="Times New Roman" w:cs="Times New Roman"/>
        </w:rPr>
        <w:lastRenderedPageBreak/>
        <w:t>4.5. Bộ tổng hợp</w:t>
      </w:r>
      <w:bookmarkEnd w:id="39"/>
    </w:p>
    <w:p w14:paraId="45A09D01" w14:textId="77777777" w:rsidR="006138D0" w:rsidRPr="00644877" w:rsidRDefault="00A5116F">
      <w:pPr>
        <w:keepNext/>
        <w:ind w:firstLine="567"/>
      </w:pPr>
      <w:r w:rsidRPr="00644877">
        <w:t>Sau lan truyền, mỗi phía có một tập các vector biểu diễn theo từng tầng (công thức (4.9)); tập của item có thêm thành phần gốc. Bộ tổng hợp gộp các vector này thành một biểu diễn duy nhất. Bài báo khảo sát ba lựa chọn:</w:t>
      </w:r>
    </w:p>
    <w:p w14:paraId="3DB3FCC4"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92C8DB9" wp14:editId="4D45DD6E">
            <wp:extent cx="3763670" cy="2331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sets.png"/>
                    <pic:cNvPicPr/>
                  </pic:nvPicPr>
                  <pic:blipFill>
                    <a:blip r:embed="rId39"/>
                    <a:stretch>
                      <a:fillRect/>
                    </a:stretch>
                  </pic:blipFill>
                  <pic:spPr>
                    <a:xfrm>
                      <a:off x="0" y="0"/>
                      <a:ext cx="3763670" cy="233172"/>
                    </a:xfrm>
                    <a:prstGeom prst="rect">
                      <a:avLst/>
                    </a:prstGeom>
                  </pic:spPr>
                </pic:pic>
              </a:graphicData>
            </a:graphic>
          </wp:inline>
        </w:drawing>
      </w:r>
      <w:r w:rsidRPr="00644877">
        <w:tab/>
        <w:t>(4.9)</w:t>
      </w:r>
    </w:p>
    <w:p w14:paraId="3CF4B708" w14:textId="77777777" w:rsidR="006138D0" w:rsidRPr="00644877" w:rsidRDefault="00A5116F">
      <w:pPr>
        <w:pStyle w:val="ListBullet"/>
      </w:pPr>
      <w:r w:rsidRPr="00644877">
        <w:rPr>
          <w:b/>
        </w:rPr>
        <w:t>Tổng (sum)</w:t>
      </w:r>
      <w:r w:rsidRPr="00644877">
        <w:t xml:space="preserve">: cộng các vector sau một phép biến đổi tuyến tính rồi qua hàm kích hoạt phi tuyến; và </w:t>
      </w:r>
      <w:r w:rsidRPr="00644877">
        <w:rPr>
          <w:b/>
        </w:rPr>
        <w:t>pooling</w:t>
      </w:r>
      <w:r w:rsidRPr="00644877">
        <w:t>: lấy giá trị lớn nhất theo từng chiều (công thức (4.10)).</w:t>
      </w:r>
    </w:p>
    <w:p w14:paraId="131E80DB" w14:textId="77777777" w:rsidR="006138D0" w:rsidRPr="00644877" w:rsidRDefault="00A5116F">
      <w:pPr>
        <w:pStyle w:val="ListBullet"/>
      </w:pPr>
      <w:r w:rsidRPr="00644877">
        <w:rPr>
          <w:b/>
        </w:rPr>
        <w:t>Nối (concat)</w:t>
      </w:r>
      <w:r w:rsidRPr="00644877">
        <w:t>: nối các vector của mọi tầng rồi qua phép biến đổi tuyến tính (công thức (4.11)). Cách này giữ riêng thông tin của từng tầng thay vì trộn lẫn.</w:t>
      </w:r>
    </w:p>
    <w:p w14:paraId="144207F6"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0C4C9C08" wp14:editId="720A94ED">
            <wp:extent cx="3649065" cy="2949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agg_sum.png"/>
                    <pic:cNvPicPr/>
                  </pic:nvPicPr>
                  <pic:blipFill>
                    <a:blip r:embed="rId40"/>
                    <a:stretch>
                      <a:fillRect/>
                    </a:stretch>
                  </pic:blipFill>
                  <pic:spPr>
                    <a:xfrm>
                      <a:off x="0" y="0"/>
                      <a:ext cx="3649065" cy="294924"/>
                    </a:xfrm>
                    <a:prstGeom prst="rect">
                      <a:avLst/>
                    </a:prstGeom>
                  </pic:spPr>
                </pic:pic>
              </a:graphicData>
            </a:graphic>
          </wp:inline>
        </w:drawing>
      </w:r>
      <w:r w:rsidRPr="00644877">
        <w:tab/>
        <w:t>(4.10)</w:t>
      </w:r>
    </w:p>
    <w:p w14:paraId="443816E6"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1B0046E1" wp14:editId="74ABE619">
            <wp:extent cx="2677363" cy="2331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agg_cat.png"/>
                    <pic:cNvPicPr/>
                  </pic:nvPicPr>
                  <pic:blipFill>
                    <a:blip r:embed="rId41"/>
                    <a:stretch>
                      <a:fillRect/>
                    </a:stretch>
                  </pic:blipFill>
                  <pic:spPr>
                    <a:xfrm>
                      <a:off x="0" y="0"/>
                      <a:ext cx="2677363" cy="233172"/>
                    </a:xfrm>
                    <a:prstGeom prst="rect">
                      <a:avLst/>
                    </a:prstGeom>
                  </pic:spPr>
                </pic:pic>
              </a:graphicData>
            </a:graphic>
          </wp:inline>
        </w:drawing>
      </w:r>
      <w:r w:rsidRPr="00644877">
        <w:tab/>
        <w:t>(4.11)</w:t>
      </w:r>
    </w:p>
    <w:p w14:paraId="36D347AD" w14:textId="77777777" w:rsidR="006138D0" w:rsidRPr="00644877" w:rsidRDefault="00A5116F">
      <w:pPr>
        <w:ind w:firstLine="567"/>
      </w:pPr>
      <w:r w:rsidRPr="00644877">
        <w:t>Thực nghiệm trong bài báo cho thấy bộ tổng hợp nối cho kết quả tốt nhất, và đây cũng là lựa chọn của đề tài.</w:t>
      </w:r>
    </w:p>
    <w:p w14:paraId="627194AF" w14:textId="77777777" w:rsidR="006138D0" w:rsidRPr="00644877" w:rsidRDefault="00A5116F">
      <w:pPr>
        <w:pStyle w:val="Heading2"/>
        <w:rPr>
          <w:rFonts w:ascii="Times New Roman" w:hAnsi="Times New Roman" w:cs="Times New Roman"/>
        </w:rPr>
      </w:pPr>
      <w:bookmarkStart w:id="40" w:name="_Toc242386249"/>
      <w:r w:rsidRPr="00644877">
        <w:rPr>
          <w:rFonts w:ascii="Times New Roman" w:eastAsia="Times New Roman" w:hAnsi="Times New Roman" w:cs="Times New Roman"/>
        </w:rPr>
        <w:t>4.6. Dự đoán và huấn luyện</w:t>
      </w:r>
      <w:bookmarkEnd w:id="40"/>
    </w:p>
    <w:p w14:paraId="3A61D970" w14:textId="77777777" w:rsidR="006138D0" w:rsidRPr="00644877" w:rsidRDefault="00A5116F">
      <w:pPr>
        <w:keepNext/>
        <w:ind w:firstLine="567"/>
      </w:pPr>
      <w:r w:rsidRPr="00644877">
        <w:t xml:space="preserve">Điểm dự đoán là sigmoid của tích vô hướng giữa biểu diễn người dùng và biểu diễn item (công thức (4.12)). Mô hình được huấn luyện bằng hàm mất mát cross-entropy trên các mẫu dương và các mẫu âm được lấy mẫu với số lượng bằng nhau cho mỗi người dùng, cộng với chuẩn hoá L2 trên toàn bộ tham số (công thức (4.13), trong đó </w:t>
      </w:r>
      <w:r w:rsidRPr="00644877">
        <w:rPr>
          <w:i/>
        </w:rPr>
        <w:t>J</w:t>
      </w:r>
      <w:r w:rsidRPr="00644877">
        <w:t xml:space="preserve"> là mất mát cross-entropy và </w:t>
      </w:r>
      <w:r w:rsidRPr="00644877">
        <w:rPr>
          <w:i/>
        </w:rPr>
        <w:t>P</w:t>
      </w:r>
      <w:r w:rsidRPr="00644877">
        <w:t xml:space="preserve"> là phân bố lấy mẫu âm). Tối ưu bằng Adam.</w:t>
      </w:r>
    </w:p>
    <w:p w14:paraId="56DF6BB0"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01A74E6A" wp14:editId="0A77D968">
            <wp:extent cx="1002792" cy="2560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y.png"/>
                    <pic:cNvPicPr/>
                  </pic:nvPicPr>
                  <pic:blipFill>
                    <a:blip r:embed="rId42"/>
                    <a:stretch>
                      <a:fillRect/>
                    </a:stretch>
                  </pic:blipFill>
                  <pic:spPr>
                    <a:xfrm>
                      <a:off x="0" y="0"/>
                      <a:ext cx="1002792" cy="256032"/>
                    </a:xfrm>
                    <a:prstGeom prst="rect">
                      <a:avLst/>
                    </a:prstGeom>
                  </pic:spPr>
                </pic:pic>
              </a:graphicData>
            </a:graphic>
          </wp:inline>
        </w:drawing>
      </w:r>
      <w:r w:rsidRPr="00644877">
        <w:tab/>
        <w:t>(4.12)</w:t>
      </w:r>
    </w:p>
    <w:p w14:paraId="54331C26"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32DC144B" wp14:editId="4003585A">
            <wp:extent cx="3592128" cy="4198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loss.png"/>
                    <pic:cNvPicPr/>
                  </pic:nvPicPr>
                  <pic:blipFill>
                    <a:blip r:embed="rId43"/>
                    <a:stretch>
                      <a:fillRect/>
                    </a:stretch>
                  </pic:blipFill>
                  <pic:spPr>
                    <a:xfrm>
                      <a:off x="0" y="0"/>
                      <a:ext cx="3592128" cy="419892"/>
                    </a:xfrm>
                    <a:prstGeom prst="rect">
                      <a:avLst/>
                    </a:prstGeom>
                  </pic:spPr>
                </pic:pic>
              </a:graphicData>
            </a:graphic>
          </wp:inline>
        </w:drawing>
      </w:r>
      <w:r w:rsidRPr="00644877">
        <w:tab/>
        <w:t>(4.13)</w:t>
      </w:r>
    </w:p>
    <w:p w14:paraId="47CBB625" w14:textId="77777777" w:rsidR="006138D0" w:rsidRPr="00644877" w:rsidRDefault="00A5116F">
      <w:pPr>
        <w:pStyle w:val="Heading2"/>
        <w:rPr>
          <w:rFonts w:ascii="Times New Roman" w:hAnsi="Times New Roman" w:cs="Times New Roman"/>
        </w:rPr>
      </w:pPr>
      <w:bookmarkStart w:id="41" w:name="_Toc242386250"/>
      <w:r w:rsidRPr="00644877">
        <w:rPr>
          <w:rFonts w:ascii="Times New Roman" w:eastAsia="Times New Roman" w:hAnsi="Times New Roman" w:cs="Times New Roman"/>
        </w:rPr>
        <w:t>4.7. Các siêu tham số chính</w:t>
      </w:r>
      <w:bookmarkEnd w:id="41"/>
    </w:p>
    <w:p w14:paraId="6D178933" w14:textId="77777777" w:rsidR="006138D0" w:rsidRPr="00644877" w:rsidRDefault="00A5116F">
      <w:pPr>
        <w:pStyle w:val="ListBullet"/>
      </w:pPr>
      <w:r w:rsidRPr="00644877">
        <w:rPr>
          <w:b/>
        </w:rPr>
        <w:t xml:space="preserve">Số tầng lan truyền </w:t>
      </w:r>
      <w:r w:rsidRPr="00644877">
        <w:rPr>
          <w:b/>
          <w:i/>
        </w:rPr>
        <w:t>L</w:t>
      </w:r>
      <w:r w:rsidRPr="00644877">
        <w:rPr>
          <w:b/>
        </w:rPr>
        <w:t>.</w:t>
      </w:r>
      <w:r w:rsidRPr="00644877">
        <w:t xml:space="preserve"> Tăng </w:t>
      </w:r>
      <w:r w:rsidRPr="00644877">
        <w:rPr>
          <w:i/>
        </w:rPr>
        <w:t>L</w:t>
      </w:r>
      <w:r w:rsidRPr="00644877">
        <w:t xml:space="preserve"> cho phép nhìn xa hơn trên đồ thị nhưng cũng đưa thêm nhiễu. Bài báo dùng </w:t>
      </w:r>
      <w:proofErr w:type="gramStart"/>
      <w:r w:rsidRPr="00644877">
        <w:t>1</w:t>
      </w:r>
      <w:proofErr w:type="gramEnd"/>
      <w:r w:rsidRPr="00644877">
        <w:t xml:space="preserve"> tầng cho MovieLens-20M và </w:t>
      </w:r>
      <w:proofErr w:type="gramStart"/>
      <w:r w:rsidRPr="00644877">
        <w:t>2</w:t>
      </w:r>
      <w:proofErr w:type="gramEnd"/>
      <w:r w:rsidRPr="00644877">
        <w:t xml:space="preserve"> tầng cho Book-Crossing và Last.FM.</w:t>
      </w:r>
    </w:p>
    <w:p w14:paraId="3AF7489D" w14:textId="77777777" w:rsidR="006138D0" w:rsidRPr="00644877" w:rsidRDefault="00A5116F">
      <w:pPr>
        <w:pStyle w:val="ListBullet"/>
      </w:pPr>
      <w:r w:rsidRPr="00644877">
        <w:rPr>
          <w:b/>
        </w:rPr>
        <w:t>Kích thước tập bộ ba</w:t>
      </w:r>
      <w:r w:rsidRPr="00644877">
        <w:t xml:space="preserve"> của người dùng và của item ở mỗi tầng. Tập lớn chứa nhiều thông tin hơn nhưng tốn bộ nhớ và có thể loãng tín hiệu.</w:t>
      </w:r>
    </w:p>
    <w:p w14:paraId="3BA975D8" w14:textId="77777777" w:rsidR="006138D0" w:rsidRPr="00644877" w:rsidRDefault="00A5116F">
      <w:pPr>
        <w:pStyle w:val="ListBullet"/>
      </w:pPr>
      <w:r w:rsidRPr="00644877">
        <w:rPr>
          <w:b/>
        </w:rPr>
        <w:t xml:space="preserve">Số chiều embedding </w:t>
      </w:r>
      <w:r w:rsidRPr="00644877">
        <w:rPr>
          <w:b/>
          <w:i/>
        </w:rPr>
        <w:t>d</w:t>
      </w:r>
      <w:r w:rsidRPr="00644877">
        <w:t>, dùng chung cho thực thể và quan hệ.</w:t>
      </w:r>
    </w:p>
    <w:p w14:paraId="6F1AABE5" w14:textId="77777777" w:rsidR="006138D0" w:rsidRPr="00644877" w:rsidRDefault="00A5116F">
      <w:pPr>
        <w:pStyle w:val="ListBullet"/>
      </w:pPr>
      <w:r w:rsidRPr="00644877">
        <w:rPr>
          <w:b/>
        </w:rPr>
        <w:t>Bộ tổng hợp</w:t>
      </w:r>
      <w:r w:rsidRPr="00644877">
        <w:t xml:space="preserve"> (sum, pooling hoặc concat).</w:t>
      </w:r>
    </w:p>
    <w:p w14:paraId="6D415485" w14:textId="77777777" w:rsidR="006138D0" w:rsidRPr="00644877" w:rsidRDefault="00A5116F">
      <w:pPr>
        <w:pStyle w:val="Heading2"/>
        <w:rPr>
          <w:rFonts w:ascii="Times New Roman" w:hAnsi="Times New Roman" w:cs="Times New Roman"/>
        </w:rPr>
      </w:pPr>
      <w:bookmarkStart w:id="42" w:name="_Toc242386251"/>
      <w:r w:rsidRPr="00644877">
        <w:rPr>
          <w:rFonts w:ascii="Times New Roman" w:eastAsia="Times New Roman" w:hAnsi="Times New Roman" w:cs="Times New Roman"/>
        </w:rPr>
        <w:lastRenderedPageBreak/>
        <w:t>4.8. So sánh RippleNet và CKAN</w:t>
      </w:r>
      <w:bookmarkEnd w:id="42"/>
    </w:p>
    <w:p w14:paraId="7E54548B" w14:textId="77777777" w:rsidR="006138D0" w:rsidRPr="00644877" w:rsidRDefault="00A5116F">
      <w:pPr>
        <w:keepNext/>
        <w:ind w:firstLine="567"/>
      </w:pPr>
      <w:r w:rsidRPr="00644877">
        <w:t>Bảng 4.1 tổng hợp các khác biệt chính giữa hai mô hình.</w:t>
      </w:r>
    </w:p>
    <w:p w14:paraId="043C5DCC" w14:textId="77777777" w:rsidR="006138D0" w:rsidRPr="00644877" w:rsidRDefault="00A5116F">
      <w:pPr>
        <w:pStyle w:val="Chthchbng"/>
        <w:rPr>
          <w:lang w:val="sv-SE"/>
        </w:rPr>
      </w:pPr>
      <w:bookmarkStart w:id="43" w:name="_Toc242386315"/>
      <w:r w:rsidRPr="00644877">
        <w:rPr>
          <w:lang w:val="sv-SE"/>
        </w:rPr>
        <w:t>Bảng 4.1: So sánh RippleNet và CKAN</w:t>
      </w:r>
      <w:bookmarkEnd w:id="4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41"/>
        <w:gridCol w:w="3175"/>
        <w:gridCol w:w="3855"/>
      </w:tblGrid>
      <w:tr w:rsidR="006138D0" w:rsidRPr="00644877" w14:paraId="5B2E4321" w14:textId="77777777">
        <w:trPr>
          <w:cantSplit/>
          <w:tblHeader/>
          <w:jc w:val="center"/>
        </w:trPr>
        <w:tc>
          <w:tcPr>
            <w:tcW w:w="2041" w:type="dxa"/>
            <w:shd w:val="clear" w:color="auto" w:fill="1E3A8A"/>
            <w:tcMar>
              <w:top w:w="80" w:type="dxa"/>
              <w:left w:w="100" w:type="dxa"/>
              <w:bottom w:w="80" w:type="dxa"/>
              <w:right w:w="100" w:type="dxa"/>
            </w:tcMar>
            <w:vAlign w:val="center"/>
          </w:tcPr>
          <w:p w14:paraId="1AE713FC" w14:textId="77777777" w:rsidR="006138D0" w:rsidRPr="00644877" w:rsidRDefault="00A5116F">
            <w:pPr>
              <w:keepNext/>
              <w:spacing w:after="0" w:line="276" w:lineRule="auto"/>
              <w:jc w:val="center"/>
            </w:pPr>
            <w:r w:rsidRPr="00644877">
              <w:rPr>
                <w:b/>
                <w:color w:val="FFFFFF"/>
                <w:sz w:val="21"/>
              </w:rPr>
              <w:t>Tiêu chí</w:t>
            </w:r>
          </w:p>
        </w:tc>
        <w:tc>
          <w:tcPr>
            <w:tcW w:w="3175" w:type="dxa"/>
            <w:shd w:val="clear" w:color="auto" w:fill="1E3A8A"/>
            <w:tcMar>
              <w:top w:w="80" w:type="dxa"/>
              <w:left w:w="100" w:type="dxa"/>
              <w:bottom w:w="80" w:type="dxa"/>
              <w:right w:w="100" w:type="dxa"/>
            </w:tcMar>
            <w:vAlign w:val="center"/>
          </w:tcPr>
          <w:p w14:paraId="2DF658DB" w14:textId="77777777" w:rsidR="006138D0" w:rsidRPr="00644877" w:rsidRDefault="00A5116F">
            <w:pPr>
              <w:keepNext/>
              <w:spacing w:after="0" w:line="276" w:lineRule="auto"/>
              <w:jc w:val="center"/>
            </w:pPr>
            <w:r w:rsidRPr="00644877">
              <w:rPr>
                <w:b/>
                <w:color w:val="FFFFFF"/>
                <w:sz w:val="21"/>
              </w:rPr>
              <w:t>RippleNet (CIKM 2018)</w:t>
            </w:r>
          </w:p>
        </w:tc>
        <w:tc>
          <w:tcPr>
            <w:tcW w:w="3855" w:type="dxa"/>
            <w:shd w:val="clear" w:color="auto" w:fill="1E3A8A"/>
            <w:tcMar>
              <w:top w:w="80" w:type="dxa"/>
              <w:left w:w="100" w:type="dxa"/>
              <w:bottom w:w="80" w:type="dxa"/>
              <w:right w:w="100" w:type="dxa"/>
            </w:tcMar>
            <w:vAlign w:val="center"/>
          </w:tcPr>
          <w:p w14:paraId="5EBB86C6" w14:textId="77777777" w:rsidR="006138D0" w:rsidRPr="00644877" w:rsidRDefault="00A5116F">
            <w:pPr>
              <w:keepNext/>
              <w:spacing w:after="0" w:line="276" w:lineRule="auto"/>
              <w:jc w:val="center"/>
            </w:pPr>
            <w:r w:rsidRPr="00644877">
              <w:rPr>
                <w:b/>
                <w:color w:val="FFFFFF"/>
                <w:sz w:val="21"/>
              </w:rPr>
              <w:t>CKAN (SIGIR 2020)</w:t>
            </w:r>
          </w:p>
        </w:tc>
      </w:tr>
      <w:tr w:rsidR="006138D0" w:rsidRPr="00644877" w14:paraId="49CD4C2C" w14:textId="77777777">
        <w:trPr>
          <w:cantSplit/>
          <w:jc w:val="center"/>
        </w:trPr>
        <w:tc>
          <w:tcPr>
            <w:tcW w:w="2041" w:type="dxa"/>
            <w:shd w:val="clear" w:color="auto" w:fill="FFFFFF"/>
            <w:tcMar>
              <w:top w:w="80" w:type="dxa"/>
              <w:left w:w="100" w:type="dxa"/>
              <w:bottom w:w="80" w:type="dxa"/>
              <w:right w:w="100" w:type="dxa"/>
            </w:tcMar>
            <w:vAlign w:val="center"/>
          </w:tcPr>
          <w:p w14:paraId="18D223BB" w14:textId="77777777" w:rsidR="006138D0" w:rsidRPr="00644877" w:rsidRDefault="00A5116F">
            <w:pPr>
              <w:keepNext/>
              <w:spacing w:after="0" w:line="276" w:lineRule="auto"/>
              <w:jc w:val="left"/>
            </w:pPr>
            <w:r w:rsidRPr="00644877">
              <w:rPr>
                <w:sz w:val="21"/>
              </w:rPr>
              <w:t>Hướng lan truyền</w:t>
            </w:r>
          </w:p>
        </w:tc>
        <w:tc>
          <w:tcPr>
            <w:tcW w:w="3175" w:type="dxa"/>
            <w:shd w:val="clear" w:color="auto" w:fill="FFFFFF"/>
            <w:tcMar>
              <w:top w:w="80" w:type="dxa"/>
              <w:left w:w="100" w:type="dxa"/>
              <w:bottom w:w="80" w:type="dxa"/>
              <w:right w:w="100" w:type="dxa"/>
            </w:tcMar>
            <w:vAlign w:val="center"/>
          </w:tcPr>
          <w:p w14:paraId="50B16F23" w14:textId="77777777" w:rsidR="006138D0" w:rsidRPr="00644877" w:rsidRDefault="00A5116F">
            <w:pPr>
              <w:keepNext/>
              <w:spacing w:after="0" w:line="276" w:lineRule="auto"/>
              <w:jc w:val="left"/>
            </w:pPr>
            <w:r w:rsidRPr="00644877">
              <w:rPr>
                <w:sz w:val="21"/>
              </w:rPr>
              <w:t>Một phía: chỉ người dùng</w:t>
            </w:r>
          </w:p>
        </w:tc>
        <w:tc>
          <w:tcPr>
            <w:tcW w:w="3855" w:type="dxa"/>
            <w:shd w:val="clear" w:color="auto" w:fill="FFFFFF"/>
            <w:tcMar>
              <w:top w:w="80" w:type="dxa"/>
              <w:left w:w="100" w:type="dxa"/>
              <w:bottom w:w="80" w:type="dxa"/>
              <w:right w:w="100" w:type="dxa"/>
            </w:tcMar>
            <w:vAlign w:val="center"/>
          </w:tcPr>
          <w:p w14:paraId="42016004" w14:textId="77777777" w:rsidR="006138D0" w:rsidRPr="00644877" w:rsidRDefault="00A5116F">
            <w:pPr>
              <w:keepNext/>
              <w:spacing w:after="0" w:line="276" w:lineRule="auto"/>
              <w:jc w:val="left"/>
            </w:pPr>
            <w:r w:rsidRPr="00644877">
              <w:rPr>
                <w:sz w:val="21"/>
              </w:rPr>
              <w:t>Hai phía: người dùng và item</w:t>
            </w:r>
          </w:p>
        </w:tc>
      </w:tr>
      <w:tr w:rsidR="006138D0" w:rsidRPr="00644877" w14:paraId="1EA88FE0" w14:textId="77777777">
        <w:trPr>
          <w:cantSplit/>
          <w:jc w:val="center"/>
        </w:trPr>
        <w:tc>
          <w:tcPr>
            <w:tcW w:w="2041" w:type="dxa"/>
            <w:shd w:val="clear" w:color="auto" w:fill="F8FAFC"/>
            <w:tcMar>
              <w:top w:w="80" w:type="dxa"/>
              <w:left w:w="100" w:type="dxa"/>
              <w:bottom w:w="80" w:type="dxa"/>
              <w:right w:w="100" w:type="dxa"/>
            </w:tcMar>
            <w:vAlign w:val="center"/>
          </w:tcPr>
          <w:p w14:paraId="63F02234" w14:textId="77777777" w:rsidR="006138D0" w:rsidRPr="00644877" w:rsidRDefault="00A5116F">
            <w:pPr>
              <w:keepNext/>
              <w:spacing w:after="0" w:line="276" w:lineRule="auto"/>
              <w:jc w:val="left"/>
            </w:pPr>
            <w:r w:rsidRPr="00644877">
              <w:rPr>
                <w:sz w:val="21"/>
              </w:rPr>
              <w:t>Biểu diễn item</w:t>
            </w:r>
          </w:p>
        </w:tc>
        <w:tc>
          <w:tcPr>
            <w:tcW w:w="3175" w:type="dxa"/>
            <w:shd w:val="clear" w:color="auto" w:fill="F8FAFC"/>
            <w:tcMar>
              <w:top w:w="80" w:type="dxa"/>
              <w:left w:w="100" w:type="dxa"/>
              <w:bottom w:w="80" w:type="dxa"/>
              <w:right w:w="100" w:type="dxa"/>
            </w:tcMar>
            <w:vAlign w:val="center"/>
          </w:tcPr>
          <w:p w14:paraId="0E5D0627" w14:textId="77777777" w:rsidR="006138D0" w:rsidRPr="00644877" w:rsidRDefault="00A5116F">
            <w:pPr>
              <w:keepNext/>
              <w:spacing w:after="0" w:line="276" w:lineRule="auto"/>
              <w:jc w:val="left"/>
            </w:pPr>
            <w:r w:rsidRPr="00644877">
              <w:rPr>
                <w:sz w:val="21"/>
              </w:rPr>
              <w:t>Vector tra bảng, tĩnh</w:t>
            </w:r>
          </w:p>
        </w:tc>
        <w:tc>
          <w:tcPr>
            <w:tcW w:w="3855" w:type="dxa"/>
            <w:shd w:val="clear" w:color="auto" w:fill="F8FAFC"/>
            <w:tcMar>
              <w:top w:w="80" w:type="dxa"/>
              <w:left w:w="100" w:type="dxa"/>
              <w:bottom w:w="80" w:type="dxa"/>
              <w:right w:w="100" w:type="dxa"/>
            </w:tcMar>
            <w:vAlign w:val="center"/>
          </w:tcPr>
          <w:p w14:paraId="21C1B0CE" w14:textId="77777777" w:rsidR="006138D0" w:rsidRPr="00644877" w:rsidRDefault="00A5116F">
            <w:pPr>
              <w:keepNext/>
              <w:spacing w:after="0" w:line="276" w:lineRule="auto"/>
              <w:jc w:val="left"/>
            </w:pPr>
            <w:r w:rsidRPr="00644877">
              <w:rPr>
                <w:sz w:val="21"/>
              </w:rPr>
              <w:t>Tổng hợp từ thực thể gốc và các tầng láng giềng</w:t>
            </w:r>
          </w:p>
        </w:tc>
      </w:tr>
      <w:tr w:rsidR="006138D0" w:rsidRPr="00644877" w14:paraId="160D27CD" w14:textId="77777777">
        <w:trPr>
          <w:cantSplit/>
          <w:jc w:val="center"/>
        </w:trPr>
        <w:tc>
          <w:tcPr>
            <w:tcW w:w="2041" w:type="dxa"/>
            <w:shd w:val="clear" w:color="auto" w:fill="FFFFFF"/>
            <w:tcMar>
              <w:top w:w="80" w:type="dxa"/>
              <w:left w:w="100" w:type="dxa"/>
              <w:bottom w:w="80" w:type="dxa"/>
              <w:right w:w="100" w:type="dxa"/>
            </w:tcMar>
            <w:vAlign w:val="center"/>
          </w:tcPr>
          <w:p w14:paraId="43A45154" w14:textId="77777777" w:rsidR="006138D0" w:rsidRPr="00644877" w:rsidRDefault="00A5116F">
            <w:pPr>
              <w:keepNext/>
              <w:spacing w:after="0" w:line="276" w:lineRule="auto"/>
              <w:jc w:val="left"/>
            </w:pPr>
            <w:r w:rsidRPr="00644877">
              <w:rPr>
                <w:sz w:val="21"/>
              </w:rPr>
              <w:t>Tín hiệu cộng tác</w:t>
            </w:r>
          </w:p>
        </w:tc>
        <w:tc>
          <w:tcPr>
            <w:tcW w:w="3175" w:type="dxa"/>
            <w:shd w:val="clear" w:color="auto" w:fill="FFFFFF"/>
            <w:tcMar>
              <w:top w:w="80" w:type="dxa"/>
              <w:left w:w="100" w:type="dxa"/>
              <w:bottom w:w="80" w:type="dxa"/>
              <w:right w:w="100" w:type="dxa"/>
            </w:tcMar>
            <w:vAlign w:val="center"/>
          </w:tcPr>
          <w:p w14:paraId="11D0CBE6" w14:textId="77777777" w:rsidR="006138D0" w:rsidRPr="00644877" w:rsidRDefault="00A5116F">
            <w:pPr>
              <w:keepNext/>
              <w:spacing w:after="0" w:line="276" w:lineRule="auto"/>
              <w:jc w:val="left"/>
            </w:pPr>
            <w:r w:rsidRPr="00644877">
              <w:rPr>
                <w:sz w:val="21"/>
              </w:rPr>
              <w:t>Không mã hoá tường minh</w:t>
            </w:r>
          </w:p>
        </w:tc>
        <w:tc>
          <w:tcPr>
            <w:tcW w:w="3855" w:type="dxa"/>
            <w:shd w:val="clear" w:color="auto" w:fill="FFFFFF"/>
            <w:tcMar>
              <w:top w:w="80" w:type="dxa"/>
              <w:left w:w="100" w:type="dxa"/>
              <w:bottom w:w="80" w:type="dxa"/>
              <w:right w:w="100" w:type="dxa"/>
            </w:tcMar>
            <w:vAlign w:val="center"/>
          </w:tcPr>
          <w:p w14:paraId="122AFBDE" w14:textId="77777777" w:rsidR="006138D0" w:rsidRPr="00644877" w:rsidRDefault="00A5116F">
            <w:pPr>
              <w:keepNext/>
              <w:spacing w:after="0" w:line="276" w:lineRule="auto"/>
              <w:jc w:val="left"/>
            </w:pPr>
            <w:r w:rsidRPr="00644877">
              <w:rPr>
                <w:sz w:val="21"/>
              </w:rPr>
              <w:t>Mã hoá qua tập thực thể khởi đầu (lan truyền cộng tác)</w:t>
            </w:r>
          </w:p>
        </w:tc>
      </w:tr>
      <w:tr w:rsidR="006138D0" w:rsidRPr="00644877" w14:paraId="1B76B225" w14:textId="77777777">
        <w:trPr>
          <w:cantSplit/>
          <w:jc w:val="center"/>
        </w:trPr>
        <w:tc>
          <w:tcPr>
            <w:tcW w:w="2041" w:type="dxa"/>
            <w:shd w:val="clear" w:color="auto" w:fill="F8FAFC"/>
            <w:tcMar>
              <w:top w:w="80" w:type="dxa"/>
              <w:left w:w="100" w:type="dxa"/>
              <w:bottom w:w="80" w:type="dxa"/>
              <w:right w:w="100" w:type="dxa"/>
            </w:tcMar>
            <w:vAlign w:val="center"/>
          </w:tcPr>
          <w:p w14:paraId="11BCA723" w14:textId="77777777" w:rsidR="006138D0" w:rsidRPr="00644877" w:rsidRDefault="00A5116F">
            <w:pPr>
              <w:keepNext/>
              <w:spacing w:after="0" w:line="276" w:lineRule="auto"/>
              <w:jc w:val="left"/>
            </w:pPr>
            <w:r w:rsidRPr="00644877">
              <w:rPr>
                <w:sz w:val="21"/>
              </w:rPr>
              <w:t>Trọng số attention</w:t>
            </w:r>
          </w:p>
        </w:tc>
        <w:tc>
          <w:tcPr>
            <w:tcW w:w="3175" w:type="dxa"/>
            <w:shd w:val="clear" w:color="auto" w:fill="F8FAFC"/>
            <w:tcMar>
              <w:top w:w="80" w:type="dxa"/>
              <w:left w:w="100" w:type="dxa"/>
              <w:bottom w:w="80" w:type="dxa"/>
              <w:right w:w="100" w:type="dxa"/>
            </w:tcMar>
            <w:vAlign w:val="center"/>
          </w:tcPr>
          <w:p w14:paraId="0D649E05" w14:textId="77777777" w:rsidR="006138D0" w:rsidRPr="00644877" w:rsidRDefault="00A5116F">
            <w:pPr>
              <w:keepNext/>
              <w:spacing w:after="0" w:line="276" w:lineRule="auto"/>
              <w:jc w:val="left"/>
            </w:pPr>
            <w:r w:rsidRPr="00644877">
              <w:rPr>
                <w:sz w:val="21"/>
              </w:rPr>
              <w:t>Song tuyến tính, phụ thuộc item ứng viên</w:t>
            </w:r>
          </w:p>
        </w:tc>
        <w:tc>
          <w:tcPr>
            <w:tcW w:w="3855" w:type="dxa"/>
            <w:shd w:val="clear" w:color="auto" w:fill="F8FAFC"/>
            <w:tcMar>
              <w:top w:w="80" w:type="dxa"/>
              <w:left w:w="100" w:type="dxa"/>
              <w:bottom w:w="80" w:type="dxa"/>
              <w:right w:w="100" w:type="dxa"/>
            </w:tcMar>
            <w:vAlign w:val="center"/>
          </w:tcPr>
          <w:p w14:paraId="680ED10C" w14:textId="77777777" w:rsidR="006138D0" w:rsidRPr="00644877" w:rsidRDefault="00A5116F">
            <w:pPr>
              <w:keepNext/>
              <w:spacing w:after="0" w:line="276" w:lineRule="auto"/>
              <w:jc w:val="left"/>
            </w:pPr>
            <w:r w:rsidRPr="00644877">
              <w:rPr>
                <w:sz w:val="21"/>
              </w:rPr>
              <w:t>Mạng ba tầng trên (thực thể đầu, quan hệ), không phụ thuộc phía bên kia</w:t>
            </w:r>
          </w:p>
        </w:tc>
      </w:tr>
      <w:tr w:rsidR="006138D0" w:rsidRPr="00644877" w14:paraId="3AB773BB" w14:textId="77777777">
        <w:trPr>
          <w:cantSplit/>
          <w:jc w:val="center"/>
        </w:trPr>
        <w:tc>
          <w:tcPr>
            <w:tcW w:w="2041" w:type="dxa"/>
            <w:shd w:val="clear" w:color="auto" w:fill="FFFFFF"/>
            <w:tcMar>
              <w:top w:w="80" w:type="dxa"/>
              <w:left w:w="100" w:type="dxa"/>
              <w:bottom w:w="80" w:type="dxa"/>
              <w:right w:w="100" w:type="dxa"/>
            </w:tcMar>
            <w:vAlign w:val="center"/>
          </w:tcPr>
          <w:p w14:paraId="339D07CA" w14:textId="77777777" w:rsidR="006138D0" w:rsidRPr="00644877" w:rsidRDefault="00A5116F">
            <w:pPr>
              <w:keepNext/>
              <w:spacing w:after="0" w:line="276" w:lineRule="auto"/>
              <w:jc w:val="left"/>
            </w:pPr>
            <w:r w:rsidRPr="00644877">
              <w:rPr>
                <w:sz w:val="21"/>
              </w:rPr>
              <w:t>Biểu diễn quan hệ</w:t>
            </w:r>
          </w:p>
        </w:tc>
        <w:tc>
          <w:tcPr>
            <w:tcW w:w="3175" w:type="dxa"/>
            <w:shd w:val="clear" w:color="auto" w:fill="FFFFFF"/>
            <w:tcMar>
              <w:top w:w="80" w:type="dxa"/>
              <w:left w:w="100" w:type="dxa"/>
              <w:bottom w:w="80" w:type="dxa"/>
              <w:right w:w="100" w:type="dxa"/>
            </w:tcMar>
            <w:vAlign w:val="center"/>
          </w:tcPr>
          <w:p w14:paraId="2A409BC3" w14:textId="77777777" w:rsidR="006138D0" w:rsidRPr="00644877" w:rsidRDefault="00A5116F">
            <w:pPr>
              <w:keepNext/>
              <w:spacing w:after="0" w:line="276" w:lineRule="auto"/>
              <w:jc w:val="left"/>
            </w:pPr>
            <w:r w:rsidRPr="00644877">
              <w:rPr>
                <w:sz w:val="21"/>
              </w:rPr>
              <w:t>Ma trận d × d</w:t>
            </w:r>
          </w:p>
        </w:tc>
        <w:tc>
          <w:tcPr>
            <w:tcW w:w="3855" w:type="dxa"/>
            <w:shd w:val="clear" w:color="auto" w:fill="FFFFFF"/>
            <w:tcMar>
              <w:top w:w="80" w:type="dxa"/>
              <w:left w:w="100" w:type="dxa"/>
              <w:bottom w:w="80" w:type="dxa"/>
              <w:right w:w="100" w:type="dxa"/>
            </w:tcMar>
            <w:vAlign w:val="center"/>
          </w:tcPr>
          <w:p w14:paraId="0BA45758" w14:textId="77777777" w:rsidR="006138D0" w:rsidRPr="00644877" w:rsidRDefault="00A5116F">
            <w:pPr>
              <w:keepNext/>
              <w:spacing w:after="0" w:line="276" w:lineRule="auto"/>
              <w:jc w:val="left"/>
            </w:pPr>
            <w:r w:rsidRPr="00644877">
              <w:rPr>
                <w:sz w:val="21"/>
              </w:rPr>
              <w:t>Vector d chiều</w:t>
            </w:r>
          </w:p>
        </w:tc>
      </w:tr>
      <w:tr w:rsidR="006138D0" w:rsidRPr="00644877" w14:paraId="676A1A00" w14:textId="77777777">
        <w:trPr>
          <w:cantSplit/>
          <w:jc w:val="center"/>
        </w:trPr>
        <w:tc>
          <w:tcPr>
            <w:tcW w:w="2041" w:type="dxa"/>
            <w:shd w:val="clear" w:color="auto" w:fill="F8FAFC"/>
            <w:tcMar>
              <w:top w:w="80" w:type="dxa"/>
              <w:left w:w="100" w:type="dxa"/>
              <w:bottom w:w="80" w:type="dxa"/>
              <w:right w:w="100" w:type="dxa"/>
            </w:tcMar>
            <w:vAlign w:val="center"/>
          </w:tcPr>
          <w:p w14:paraId="2ADF9F95" w14:textId="77777777" w:rsidR="006138D0" w:rsidRPr="00644877" w:rsidRDefault="00A5116F">
            <w:pPr>
              <w:keepNext/>
              <w:spacing w:after="0" w:line="276" w:lineRule="auto"/>
              <w:jc w:val="left"/>
            </w:pPr>
            <w:r w:rsidRPr="00644877">
              <w:rPr>
                <w:sz w:val="21"/>
              </w:rPr>
              <w:t>Gộp các tầng</w:t>
            </w:r>
          </w:p>
        </w:tc>
        <w:tc>
          <w:tcPr>
            <w:tcW w:w="3175" w:type="dxa"/>
            <w:shd w:val="clear" w:color="auto" w:fill="F8FAFC"/>
            <w:tcMar>
              <w:top w:w="80" w:type="dxa"/>
              <w:left w:w="100" w:type="dxa"/>
              <w:bottom w:w="80" w:type="dxa"/>
              <w:right w:w="100" w:type="dxa"/>
            </w:tcMar>
            <w:vAlign w:val="center"/>
          </w:tcPr>
          <w:p w14:paraId="5FF9D804" w14:textId="77777777" w:rsidR="006138D0" w:rsidRPr="00644877" w:rsidRDefault="00A5116F">
            <w:pPr>
              <w:keepNext/>
              <w:spacing w:after="0" w:line="276" w:lineRule="auto"/>
              <w:jc w:val="left"/>
            </w:pPr>
            <w:r w:rsidRPr="00644877">
              <w:rPr>
                <w:sz w:val="21"/>
              </w:rPr>
              <w:t>Cộng các vector phản hồi</w:t>
            </w:r>
          </w:p>
        </w:tc>
        <w:tc>
          <w:tcPr>
            <w:tcW w:w="3855" w:type="dxa"/>
            <w:shd w:val="clear" w:color="auto" w:fill="F8FAFC"/>
            <w:tcMar>
              <w:top w:w="80" w:type="dxa"/>
              <w:left w:w="100" w:type="dxa"/>
              <w:bottom w:w="80" w:type="dxa"/>
              <w:right w:w="100" w:type="dxa"/>
            </w:tcMar>
            <w:vAlign w:val="center"/>
          </w:tcPr>
          <w:p w14:paraId="0EE0F6D6" w14:textId="77777777" w:rsidR="006138D0" w:rsidRPr="00644877" w:rsidRDefault="00A5116F">
            <w:pPr>
              <w:keepNext/>
              <w:spacing w:after="0" w:line="276" w:lineRule="auto"/>
              <w:jc w:val="left"/>
            </w:pPr>
            <w:r w:rsidRPr="00644877">
              <w:rPr>
                <w:sz w:val="21"/>
              </w:rPr>
              <w:t>Sum, pooling hoặc concat (concat tốt nhất)</w:t>
            </w:r>
          </w:p>
        </w:tc>
      </w:tr>
      <w:tr w:rsidR="006138D0" w:rsidRPr="00644877" w14:paraId="55E4DCC5" w14:textId="77777777">
        <w:trPr>
          <w:cantSplit/>
          <w:jc w:val="center"/>
        </w:trPr>
        <w:tc>
          <w:tcPr>
            <w:tcW w:w="2041" w:type="dxa"/>
            <w:shd w:val="clear" w:color="auto" w:fill="FFFFFF"/>
            <w:tcMar>
              <w:top w:w="80" w:type="dxa"/>
              <w:left w:w="100" w:type="dxa"/>
              <w:bottom w:w="80" w:type="dxa"/>
              <w:right w:w="100" w:type="dxa"/>
            </w:tcMar>
            <w:vAlign w:val="center"/>
          </w:tcPr>
          <w:p w14:paraId="6C745CEC" w14:textId="77777777" w:rsidR="006138D0" w:rsidRPr="00644877" w:rsidRDefault="00A5116F">
            <w:pPr>
              <w:keepNext/>
              <w:spacing w:after="0" w:line="276" w:lineRule="auto"/>
              <w:jc w:val="left"/>
            </w:pPr>
            <w:r w:rsidRPr="00644877">
              <w:rPr>
                <w:sz w:val="21"/>
              </w:rPr>
              <w:t>Hàm mất mát</w:t>
            </w:r>
          </w:p>
        </w:tc>
        <w:tc>
          <w:tcPr>
            <w:tcW w:w="3175" w:type="dxa"/>
            <w:shd w:val="clear" w:color="auto" w:fill="FFFFFF"/>
            <w:tcMar>
              <w:top w:w="80" w:type="dxa"/>
              <w:left w:w="100" w:type="dxa"/>
              <w:bottom w:w="80" w:type="dxa"/>
              <w:right w:w="100" w:type="dxa"/>
            </w:tcMar>
            <w:vAlign w:val="center"/>
          </w:tcPr>
          <w:p w14:paraId="471DAB4A" w14:textId="77777777" w:rsidR="006138D0" w:rsidRPr="00644877" w:rsidRDefault="00A5116F">
            <w:pPr>
              <w:keepNext/>
              <w:spacing w:after="0" w:line="276" w:lineRule="auto"/>
              <w:jc w:val="left"/>
            </w:pPr>
            <w:r w:rsidRPr="00644877">
              <w:rPr>
                <w:sz w:val="21"/>
              </w:rPr>
              <w:t>Cross-entropy + tái tạo KG + L2</w:t>
            </w:r>
          </w:p>
        </w:tc>
        <w:tc>
          <w:tcPr>
            <w:tcW w:w="3855" w:type="dxa"/>
            <w:shd w:val="clear" w:color="auto" w:fill="FFFFFF"/>
            <w:tcMar>
              <w:top w:w="80" w:type="dxa"/>
              <w:left w:w="100" w:type="dxa"/>
              <w:bottom w:w="80" w:type="dxa"/>
              <w:right w:w="100" w:type="dxa"/>
            </w:tcMar>
            <w:vAlign w:val="center"/>
          </w:tcPr>
          <w:p w14:paraId="584122E7" w14:textId="77777777" w:rsidR="006138D0" w:rsidRPr="00644877" w:rsidRDefault="00A5116F">
            <w:pPr>
              <w:keepNext/>
              <w:spacing w:after="0" w:line="276" w:lineRule="auto"/>
              <w:jc w:val="left"/>
            </w:pPr>
            <w:r w:rsidRPr="00644877">
              <w:rPr>
                <w:sz w:val="21"/>
              </w:rPr>
              <w:t>Cross-entropy + L2</w:t>
            </w:r>
          </w:p>
        </w:tc>
      </w:tr>
      <w:tr w:rsidR="006138D0" w:rsidRPr="00644877" w14:paraId="68244752" w14:textId="77777777">
        <w:trPr>
          <w:cantSplit/>
          <w:jc w:val="center"/>
        </w:trPr>
        <w:tc>
          <w:tcPr>
            <w:tcW w:w="2041" w:type="dxa"/>
            <w:shd w:val="clear" w:color="auto" w:fill="F8FAFC"/>
            <w:tcMar>
              <w:top w:w="80" w:type="dxa"/>
              <w:left w:w="100" w:type="dxa"/>
              <w:bottom w:w="80" w:type="dxa"/>
              <w:right w:w="100" w:type="dxa"/>
            </w:tcMar>
            <w:vAlign w:val="center"/>
          </w:tcPr>
          <w:p w14:paraId="47F65E23" w14:textId="77777777" w:rsidR="006138D0" w:rsidRPr="00644877" w:rsidRDefault="00A5116F">
            <w:pPr>
              <w:spacing w:after="0" w:line="276" w:lineRule="auto"/>
              <w:jc w:val="left"/>
            </w:pPr>
            <w:r w:rsidRPr="00644877">
              <w:rPr>
                <w:sz w:val="21"/>
              </w:rPr>
              <w:t>Tính trước biểu diễn item</w:t>
            </w:r>
          </w:p>
        </w:tc>
        <w:tc>
          <w:tcPr>
            <w:tcW w:w="3175" w:type="dxa"/>
            <w:shd w:val="clear" w:color="auto" w:fill="F8FAFC"/>
            <w:tcMar>
              <w:top w:w="80" w:type="dxa"/>
              <w:left w:w="100" w:type="dxa"/>
              <w:bottom w:w="80" w:type="dxa"/>
              <w:right w:w="100" w:type="dxa"/>
            </w:tcMar>
            <w:vAlign w:val="center"/>
          </w:tcPr>
          <w:p w14:paraId="5186461F" w14:textId="77777777" w:rsidR="006138D0" w:rsidRPr="00644877" w:rsidRDefault="00A5116F">
            <w:pPr>
              <w:spacing w:after="0" w:line="276" w:lineRule="auto"/>
              <w:jc w:val="left"/>
              <w:rPr>
                <w:lang w:val="pt-BR"/>
              </w:rPr>
            </w:pPr>
            <w:r w:rsidRPr="00644877">
              <w:rPr>
                <w:sz w:val="21"/>
                <w:lang w:val="pt-BR"/>
              </w:rPr>
              <w:t>Không cần (item là vector tra bảng)</w:t>
            </w:r>
          </w:p>
        </w:tc>
        <w:tc>
          <w:tcPr>
            <w:tcW w:w="3855" w:type="dxa"/>
            <w:shd w:val="clear" w:color="auto" w:fill="F8FAFC"/>
            <w:tcMar>
              <w:top w:w="80" w:type="dxa"/>
              <w:left w:w="100" w:type="dxa"/>
              <w:bottom w:w="80" w:type="dxa"/>
              <w:right w:w="100" w:type="dxa"/>
            </w:tcMar>
            <w:vAlign w:val="center"/>
          </w:tcPr>
          <w:p w14:paraId="273CF233" w14:textId="77777777" w:rsidR="006138D0" w:rsidRPr="00644877" w:rsidRDefault="00A5116F">
            <w:pPr>
              <w:spacing w:after="0" w:line="276" w:lineRule="auto"/>
              <w:jc w:val="left"/>
              <w:rPr>
                <w:lang w:val="pt-BR"/>
              </w:rPr>
            </w:pPr>
            <w:r w:rsidRPr="00644877">
              <w:rPr>
                <w:sz w:val="21"/>
                <w:lang w:val="pt-BR"/>
              </w:rPr>
              <w:t>Được, vì không phụ thuộc người dùng</w:t>
            </w:r>
          </w:p>
        </w:tc>
      </w:tr>
    </w:tbl>
    <w:p w14:paraId="52D108DA" w14:textId="77777777" w:rsidR="006138D0" w:rsidRPr="00644877" w:rsidRDefault="006138D0">
      <w:pPr>
        <w:spacing w:after="80" w:line="144" w:lineRule="auto"/>
        <w:rPr>
          <w:lang w:val="pt-BR"/>
        </w:rPr>
      </w:pPr>
    </w:p>
    <w:p w14:paraId="384D7AE6" w14:textId="77777777" w:rsidR="006138D0" w:rsidRPr="00644877" w:rsidRDefault="00A5116F">
      <w:pPr>
        <w:pStyle w:val="Heading2"/>
        <w:rPr>
          <w:rFonts w:ascii="Times New Roman" w:hAnsi="Times New Roman" w:cs="Times New Roman"/>
          <w:lang w:val="sv-SE"/>
        </w:rPr>
      </w:pPr>
      <w:bookmarkStart w:id="44" w:name="_Toc242386252"/>
      <w:r w:rsidRPr="00644877">
        <w:rPr>
          <w:rFonts w:ascii="Times New Roman" w:eastAsia="Times New Roman" w:hAnsi="Times New Roman" w:cs="Times New Roman"/>
          <w:lang w:val="sv-SE"/>
        </w:rPr>
        <w:t>4.9. Cài đặt CKAN trong đề tài</w:t>
      </w:r>
      <w:bookmarkEnd w:id="44"/>
    </w:p>
    <w:p w14:paraId="0F708C05" w14:textId="77777777" w:rsidR="006138D0" w:rsidRPr="00644877" w:rsidRDefault="00A5116F">
      <w:pPr>
        <w:keepNext/>
        <w:ind w:firstLine="567"/>
        <w:rPr>
          <w:lang w:val="sv-SE"/>
        </w:rPr>
      </w:pPr>
      <w:r w:rsidRPr="00644877">
        <w:rPr>
          <w:lang w:val="sv-SE"/>
        </w:rPr>
        <w:t>Lớp mô hình trong notebook giữ nguyên mã nguồn PyTorch do nhóm tác giả công bố [16]; khi nạp cùng một bộ trọng số, hai bản cho ra điểm dự đoán trùng nhau. Cấu hình theo từng tập dữ liệu được nêu ở Bảng 4.2. Số chiều embedding là 64, tốc độ học 0,002, hệ số suy giảm trọng số 10⁻⁵ và bộ tổng hợp nối được dùng chung cho cả ba tập.</w:t>
      </w:r>
    </w:p>
    <w:p w14:paraId="6BB853B6" w14:textId="77777777" w:rsidR="006138D0" w:rsidRPr="00644877" w:rsidRDefault="00A5116F">
      <w:pPr>
        <w:pStyle w:val="Chthchbng"/>
        <w:rPr>
          <w:lang w:val="sv-SE"/>
        </w:rPr>
      </w:pPr>
      <w:bookmarkStart w:id="45" w:name="_Toc242386316"/>
      <w:r w:rsidRPr="00644877">
        <w:rPr>
          <w:lang w:val="sv-SE"/>
        </w:rPr>
        <w:t>Bảng 4.2: Cấu hình CKAN theo từng tập dữ liệu (lấy từ notebook)</w:t>
      </w:r>
      <w:bookmarkEnd w:id="4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28"/>
        <w:gridCol w:w="1134"/>
        <w:gridCol w:w="1814"/>
        <w:gridCol w:w="1644"/>
        <w:gridCol w:w="1247"/>
        <w:gridCol w:w="1304"/>
      </w:tblGrid>
      <w:tr w:rsidR="006138D0" w:rsidRPr="00644877" w14:paraId="4E09F0ED" w14:textId="77777777">
        <w:trPr>
          <w:cantSplit/>
          <w:tblHeader/>
          <w:jc w:val="center"/>
        </w:trPr>
        <w:tc>
          <w:tcPr>
            <w:tcW w:w="1928" w:type="dxa"/>
            <w:shd w:val="clear" w:color="auto" w:fill="1E3A8A"/>
            <w:tcMar>
              <w:top w:w="80" w:type="dxa"/>
              <w:left w:w="100" w:type="dxa"/>
              <w:bottom w:w="80" w:type="dxa"/>
              <w:right w:w="100" w:type="dxa"/>
            </w:tcMar>
            <w:vAlign w:val="center"/>
          </w:tcPr>
          <w:p w14:paraId="19705A4A" w14:textId="77777777" w:rsidR="006138D0" w:rsidRPr="00644877" w:rsidRDefault="00A5116F">
            <w:pPr>
              <w:keepNext/>
              <w:spacing w:after="0" w:line="276" w:lineRule="auto"/>
              <w:jc w:val="center"/>
            </w:pPr>
            <w:r w:rsidRPr="00644877">
              <w:rPr>
                <w:b/>
                <w:color w:val="FFFFFF"/>
                <w:sz w:val="21"/>
              </w:rPr>
              <w:t>Tập dữ liệu</w:t>
            </w:r>
          </w:p>
        </w:tc>
        <w:tc>
          <w:tcPr>
            <w:tcW w:w="1134" w:type="dxa"/>
            <w:shd w:val="clear" w:color="auto" w:fill="1E3A8A"/>
            <w:tcMar>
              <w:top w:w="80" w:type="dxa"/>
              <w:left w:w="100" w:type="dxa"/>
              <w:bottom w:w="80" w:type="dxa"/>
              <w:right w:w="100" w:type="dxa"/>
            </w:tcMar>
            <w:vAlign w:val="center"/>
          </w:tcPr>
          <w:p w14:paraId="06449563" w14:textId="77777777" w:rsidR="006138D0" w:rsidRPr="00644877" w:rsidRDefault="00A5116F">
            <w:pPr>
              <w:keepNext/>
              <w:spacing w:after="0" w:line="276" w:lineRule="auto"/>
              <w:jc w:val="center"/>
            </w:pPr>
            <w:r w:rsidRPr="00644877">
              <w:rPr>
                <w:b/>
                <w:color w:val="FFFFFF"/>
                <w:sz w:val="21"/>
              </w:rPr>
              <w:t>Số tầng L</w:t>
            </w:r>
          </w:p>
        </w:tc>
        <w:tc>
          <w:tcPr>
            <w:tcW w:w="1814" w:type="dxa"/>
            <w:shd w:val="clear" w:color="auto" w:fill="1E3A8A"/>
            <w:tcMar>
              <w:top w:w="80" w:type="dxa"/>
              <w:left w:w="100" w:type="dxa"/>
              <w:bottom w:w="80" w:type="dxa"/>
              <w:right w:w="100" w:type="dxa"/>
            </w:tcMar>
            <w:vAlign w:val="center"/>
          </w:tcPr>
          <w:p w14:paraId="1023BBE7" w14:textId="77777777" w:rsidR="006138D0" w:rsidRPr="00644877" w:rsidRDefault="00A5116F">
            <w:pPr>
              <w:keepNext/>
              <w:spacing w:after="0" w:line="276" w:lineRule="auto"/>
              <w:jc w:val="center"/>
            </w:pPr>
            <w:r w:rsidRPr="00644877">
              <w:rPr>
                <w:b/>
                <w:color w:val="FFFFFF"/>
                <w:sz w:val="21"/>
              </w:rPr>
              <w:t>Bộ ba người dùng mỗi tầng</w:t>
            </w:r>
          </w:p>
        </w:tc>
        <w:tc>
          <w:tcPr>
            <w:tcW w:w="1644" w:type="dxa"/>
            <w:shd w:val="clear" w:color="auto" w:fill="1E3A8A"/>
            <w:tcMar>
              <w:top w:w="80" w:type="dxa"/>
              <w:left w:w="100" w:type="dxa"/>
              <w:bottom w:w="80" w:type="dxa"/>
              <w:right w:w="100" w:type="dxa"/>
            </w:tcMar>
            <w:vAlign w:val="center"/>
          </w:tcPr>
          <w:p w14:paraId="45EC4497" w14:textId="77777777" w:rsidR="006138D0" w:rsidRPr="00644877" w:rsidRDefault="00A5116F">
            <w:pPr>
              <w:keepNext/>
              <w:spacing w:after="0" w:line="276" w:lineRule="auto"/>
              <w:jc w:val="center"/>
              <w:rPr>
                <w:lang w:val="pt-BR"/>
              </w:rPr>
            </w:pPr>
            <w:r w:rsidRPr="00644877">
              <w:rPr>
                <w:b/>
                <w:color w:val="FFFFFF"/>
                <w:sz w:val="21"/>
                <w:lang w:val="pt-BR"/>
              </w:rPr>
              <w:t>Bộ ba item mỗi tầng</w:t>
            </w:r>
          </w:p>
        </w:tc>
        <w:tc>
          <w:tcPr>
            <w:tcW w:w="1247" w:type="dxa"/>
            <w:shd w:val="clear" w:color="auto" w:fill="1E3A8A"/>
            <w:tcMar>
              <w:top w:w="80" w:type="dxa"/>
              <w:left w:w="100" w:type="dxa"/>
              <w:bottom w:w="80" w:type="dxa"/>
              <w:right w:w="100" w:type="dxa"/>
            </w:tcMar>
            <w:vAlign w:val="center"/>
          </w:tcPr>
          <w:p w14:paraId="14102D20" w14:textId="77777777" w:rsidR="006138D0" w:rsidRPr="00644877" w:rsidRDefault="00A5116F">
            <w:pPr>
              <w:keepNext/>
              <w:spacing w:after="0" w:line="276" w:lineRule="auto"/>
              <w:jc w:val="center"/>
            </w:pPr>
            <w:r w:rsidRPr="00644877">
              <w:rPr>
                <w:b/>
                <w:color w:val="FFFFFF"/>
                <w:sz w:val="21"/>
              </w:rPr>
              <w:t>Batch size</w:t>
            </w:r>
          </w:p>
        </w:tc>
        <w:tc>
          <w:tcPr>
            <w:tcW w:w="1304" w:type="dxa"/>
            <w:shd w:val="clear" w:color="auto" w:fill="1E3A8A"/>
            <w:tcMar>
              <w:top w:w="80" w:type="dxa"/>
              <w:left w:w="100" w:type="dxa"/>
              <w:bottom w:w="80" w:type="dxa"/>
              <w:right w:w="100" w:type="dxa"/>
            </w:tcMar>
            <w:vAlign w:val="center"/>
          </w:tcPr>
          <w:p w14:paraId="4B9FD70D" w14:textId="77777777" w:rsidR="006138D0" w:rsidRPr="00644877" w:rsidRDefault="00A5116F">
            <w:pPr>
              <w:keepNext/>
              <w:spacing w:after="0" w:line="276" w:lineRule="auto"/>
              <w:jc w:val="center"/>
            </w:pPr>
            <w:r w:rsidRPr="00644877">
              <w:rPr>
                <w:b/>
                <w:color w:val="FFFFFF"/>
                <w:sz w:val="21"/>
              </w:rPr>
              <w:t>Số epoch</w:t>
            </w:r>
          </w:p>
        </w:tc>
      </w:tr>
      <w:tr w:rsidR="006138D0" w:rsidRPr="00644877" w14:paraId="5B1EBA58" w14:textId="77777777">
        <w:trPr>
          <w:cantSplit/>
          <w:jc w:val="center"/>
        </w:trPr>
        <w:tc>
          <w:tcPr>
            <w:tcW w:w="1928" w:type="dxa"/>
            <w:shd w:val="clear" w:color="auto" w:fill="FFFFFF"/>
            <w:tcMar>
              <w:top w:w="80" w:type="dxa"/>
              <w:left w:w="100" w:type="dxa"/>
              <w:bottom w:w="80" w:type="dxa"/>
              <w:right w:w="100" w:type="dxa"/>
            </w:tcMar>
            <w:vAlign w:val="center"/>
          </w:tcPr>
          <w:p w14:paraId="6E6CA0D1" w14:textId="77777777" w:rsidR="006138D0" w:rsidRPr="00644877" w:rsidRDefault="00A5116F">
            <w:pPr>
              <w:keepNext/>
              <w:spacing w:after="0" w:line="276" w:lineRule="auto"/>
              <w:jc w:val="left"/>
            </w:pPr>
            <w:r w:rsidRPr="00644877">
              <w:rPr>
                <w:sz w:val="21"/>
              </w:rPr>
              <w:t>MovieLens-20M</w:t>
            </w:r>
          </w:p>
        </w:tc>
        <w:tc>
          <w:tcPr>
            <w:tcW w:w="1134" w:type="dxa"/>
            <w:shd w:val="clear" w:color="auto" w:fill="FFFFFF"/>
            <w:tcMar>
              <w:top w:w="80" w:type="dxa"/>
              <w:left w:w="100" w:type="dxa"/>
              <w:bottom w:w="80" w:type="dxa"/>
              <w:right w:w="100" w:type="dxa"/>
            </w:tcMar>
            <w:vAlign w:val="center"/>
          </w:tcPr>
          <w:p w14:paraId="58626145" w14:textId="77777777" w:rsidR="006138D0" w:rsidRPr="00644877" w:rsidRDefault="00A5116F">
            <w:pPr>
              <w:keepNext/>
              <w:spacing w:after="0" w:line="276" w:lineRule="auto"/>
              <w:jc w:val="center"/>
            </w:pPr>
            <w:r w:rsidRPr="00644877">
              <w:rPr>
                <w:sz w:val="21"/>
              </w:rPr>
              <w:t>1</w:t>
            </w:r>
          </w:p>
        </w:tc>
        <w:tc>
          <w:tcPr>
            <w:tcW w:w="1814" w:type="dxa"/>
            <w:shd w:val="clear" w:color="auto" w:fill="FFFFFF"/>
            <w:tcMar>
              <w:top w:w="80" w:type="dxa"/>
              <w:left w:w="100" w:type="dxa"/>
              <w:bottom w:w="80" w:type="dxa"/>
              <w:right w:w="100" w:type="dxa"/>
            </w:tcMar>
            <w:vAlign w:val="center"/>
          </w:tcPr>
          <w:p w14:paraId="513A6AE8" w14:textId="77777777" w:rsidR="006138D0" w:rsidRPr="00644877" w:rsidRDefault="00A5116F">
            <w:pPr>
              <w:keepNext/>
              <w:spacing w:after="0" w:line="276" w:lineRule="auto"/>
              <w:jc w:val="center"/>
            </w:pPr>
            <w:r w:rsidRPr="00644877">
              <w:rPr>
                <w:sz w:val="21"/>
              </w:rPr>
              <w:t>32</w:t>
            </w:r>
          </w:p>
        </w:tc>
        <w:tc>
          <w:tcPr>
            <w:tcW w:w="1644" w:type="dxa"/>
            <w:shd w:val="clear" w:color="auto" w:fill="FFFFFF"/>
            <w:tcMar>
              <w:top w:w="80" w:type="dxa"/>
              <w:left w:w="100" w:type="dxa"/>
              <w:bottom w:w="80" w:type="dxa"/>
              <w:right w:w="100" w:type="dxa"/>
            </w:tcMar>
            <w:vAlign w:val="center"/>
          </w:tcPr>
          <w:p w14:paraId="49243420" w14:textId="77777777" w:rsidR="006138D0" w:rsidRPr="00644877" w:rsidRDefault="00A5116F">
            <w:pPr>
              <w:keepNext/>
              <w:spacing w:after="0" w:line="276" w:lineRule="auto"/>
              <w:jc w:val="center"/>
            </w:pPr>
            <w:r w:rsidRPr="00644877">
              <w:rPr>
                <w:sz w:val="21"/>
              </w:rPr>
              <w:t>64</w:t>
            </w:r>
          </w:p>
        </w:tc>
        <w:tc>
          <w:tcPr>
            <w:tcW w:w="1247" w:type="dxa"/>
            <w:shd w:val="clear" w:color="auto" w:fill="FFFFFF"/>
            <w:tcMar>
              <w:top w:w="80" w:type="dxa"/>
              <w:left w:w="100" w:type="dxa"/>
              <w:bottom w:w="80" w:type="dxa"/>
              <w:right w:w="100" w:type="dxa"/>
            </w:tcMar>
            <w:vAlign w:val="center"/>
          </w:tcPr>
          <w:p w14:paraId="0CF09468" w14:textId="77777777" w:rsidR="006138D0" w:rsidRPr="00644877" w:rsidRDefault="00A5116F">
            <w:pPr>
              <w:keepNext/>
              <w:spacing w:after="0" w:line="276" w:lineRule="auto"/>
              <w:jc w:val="center"/>
            </w:pPr>
            <w:r w:rsidRPr="00644877">
              <w:rPr>
                <w:sz w:val="21"/>
              </w:rPr>
              <w:t>2.048</w:t>
            </w:r>
          </w:p>
        </w:tc>
        <w:tc>
          <w:tcPr>
            <w:tcW w:w="1304" w:type="dxa"/>
            <w:shd w:val="clear" w:color="auto" w:fill="FFFFFF"/>
            <w:tcMar>
              <w:top w:w="80" w:type="dxa"/>
              <w:left w:w="100" w:type="dxa"/>
              <w:bottom w:w="80" w:type="dxa"/>
              <w:right w:w="100" w:type="dxa"/>
            </w:tcMar>
            <w:vAlign w:val="center"/>
          </w:tcPr>
          <w:p w14:paraId="047A1906" w14:textId="77777777" w:rsidR="006138D0" w:rsidRPr="00644877" w:rsidRDefault="00A5116F">
            <w:pPr>
              <w:keepNext/>
              <w:spacing w:after="0" w:line="276" w:lineRule="auto"/>
              <w:jc w:val="center"/>
            </w:pPr>
            <w:r w:rsidRPr="00644877">
              <w:rPr>
                <w:sz w:val="21"/>
              </w:rPr>
              <w:t>10</w:t>
            </w:r>
          </w:p>
        </w:tc>
      </w:tr>
      <w:tr w:rsidR="006138D0" w:rsidRPr="00644877" w14:paraId="332E2315" w14:textId="77777777">
        <w:trPr>
          <w:cantSplit/>
          <w:jc w:val="center"/>
        </w:trPr>
        <w:tc>
          <w:tcPr>
            <w:tcW w:w="1928" w:type="dxa"/>
            <w:shd w:val="clear" w:color="auto" w:fill="F8FAFC"/>
            <w:tcMar>
              <w:top w:w="80" w:type="dxa"/>
              <w:left w:w="100" w:type="dxa"/>
              <w:bottom w:w="80" w:type="dxa"/>
              <w:right w:w="100" w:type="dxa"/>
            </w:tcMar>
            <w:vAlign w:val="center"/>
          </w:tcPr>
          <w:p w14:paraId="44DFA087" w14:textId="77777777" w:rsidR="006138D0" w:rsidRPr="00644877" w:rsidRDefault="00A5116F">
            <w:pPr>
              <w:keepNext/>
              <w:spacing w:after="0" w:line="276" w:lineRule="auto"/>
              <w:jc w:val="left"/>
            </w:pPr>
            <w:r w:rsidRPr="00644877">
              <w:rPr>
                <w:sz w:val="21"/>
              </w:rPr>
              <w:t>Book-Crossing</w:t>
            </w:r>
          </w:p>
        </w:tc>
        <w:tc>
          <w:tcPr>
            <w:tcW w:w="1134" w:type="dxa"/>
            <w:shd w:val="clear" w:color="auto" w:fill="F8FAFC"/>
            <w:tcMar>
              <w:top w:w="80" w:type="dxa"/>
              <w:left w:w="100" w:type="dxa"/>
              <w:bottom w:w="80" w:type="dxa"/>
              <w:right w:w="100" w:type="dxa"/>
            </w:tcMar>
            <w:vAlign w:val="center"/>
          </w:tcPr>
          <w:p w14:paraId="521E3DB9" w14:textId="77777777" w:rsidR="006138D0" w:rsidRPr="00644877" w:rsidRDefault="00A5116F">
            <w:pPr>
              <w:keepNext/>
              <w:spacing w:after="0" w:line="276" w:lineRule="auto"/>
              <w:jc w:val="center"/>
            </w:pPr>
            <w:r w:rsidRPr="00644877">
              <w:rPr>
                <w:sz w:val="21"/>
              </w:rPr>
              <w:t>2</w:t>
            </w:r>
          </w:p>
        </w:tc>
        <w:tc>
          <w:tcPr>
            <w:tcW w:w="1814" w:type="dxa"/>
            <w:shd w:val="clear" w:color="auto" w:fill="F8FAFC"/>
            <w:tcMar>
              <w:top w:w="80" w:type="dxa"/>
              <w:left w:w="100" w:type="dxa"/>
              <w:bottom w:w="80" w:type="dxa"/>
              <w:right w:w="100" w:type="dxa"/>
            </w:tcMar>
            <w:vAlign w:val="center"/>
          </w:tcPr>
          <w:p w14:paraId="6D32C483" w14:textId="77777777" w:rsidR="006138D0" w:rsidRPr="00644877" w:rsidRDefault="00A5116F">
            <w:pPr>
              <w:keepNext/>
              <w:spacing w:after="0" w:line="276" w:lineRule="auto"/>
              <w:jc w:val="center"/>
            </w:pPr>
            <w:r w:rsidRPr="00644877">
              <w:rPr>
                <w:sz w:val="21"/>
              </w:rPr>
              <w:t>16</w:t>
            </w:r>
          </w:p>
        </w:tc>
        <w:tc>
          <w:tcPr>
            <w:tcW w:w="1644" w:type="dxa"/>
            <w:shd w:val="clear" w:color="auto" w:fill="F8FAFC"/>
            <w:tcMar>
              <w:top w:w="80" w:type="dxa"/>
              <w:left w:w="100" w:type="dxa"/>
              <w:bottom w:w="80" w:type="dxa"/>
              <w:right w:w="100" w:type="dxa"/>
            </w:tcMar>
            <w:vAlign w:val="center"/>
          </w:tcPr>
          <w:p w14:paraId="4FA9BB6B" w14:textId="77777777" w:rsidR="006138D0" w:rsidRPr="00644877" w:rsidRDefault="00A5116F">
            <w:pPr>
              <w:keepNext/>
              <w:spacing w:after="0" w:line="276" w:lineRule="auto"/>
              <w:jc w:val="center"/>
            </w:pPr>
            <w:r w:rsidRPr="00644877">
              <w:rPr>
                <w:sz w:val="21"/>
              </w:rPr>
              <w:t>64</w:t>
            </w:r>
          </w:p>
        </w:tc>
        <w:tc>
          <w:tcPr>
            <w:tcW w:w="1247" w:type="dxa"/>
            <w:shd w:val="clear" w:color="auto" w:fill="F8FAFC"/>
            <w:tcMar>
              <w:top w:w="80" w:type="dxa"/>
              <w:left w:w="100" w:type="dxa"/>
              <w:bottom w:w="80" w:type="dxa"/>
              <w:right w:w="100" w:type="dxa"/>
            </w:tcMar>
            <w:vAlign w:val="center"/>
          </w:tcPr>
          <w:p w14:paraId="3D87CC04" w14:textId="77777777" w:rsidR="006138D0" w:rsidRPr="00644877" w:rsidRDefault="00A5116F">
            <w:pPr>
              <w:keepNext/>
              <w:spacing w:after="0" w:line="276" w:lineRule="auto"/>
              <w:jc w:val="center"/>
            </w:pPr>
            <w:r w:rsidRPr="00644877">
              <w:rPr>
                <w:sz w:val="21"/>
              </w:rPr>
              <w:t>1.024</w:t>
            </w:r>
          </w:p>
        </w:tc>
        <w:tc>
          <w:tcPr>
            <w:tcW w:w="1304" w:type="dxa"/>
            <w:shd w:val="clear" w:color="auto" w:fill="F8FAFC"/>
            <w:tcMar>
              <w:top w:w="80" w:type="dxa"/>
              <w:left w:w="100" w:type="dxa"/>
              <w:bottom w:w="80" w:type="dxa"/>
              <w:right w:w="100" w:type="dxa"/>
            </w:tcMar>
            <w:vAlign w:val="center"/>
          </w:tcPr>
          <w:p w14:paraId="1DAA8E9F" w14:textId="77777777" w:rsidR="006138D0" w:rsidRPr="00644877" w:rsidRDefault="00A5116F">
            <w:pPr>
              <w:keepNext/>
              <w:spacing w:after="0" w:line="276" w:lineRule="auto"/>
              <w:jc w:val="center"/>
            </w:pPr>
            <w:r w:rsidRPr="00644877">
              <w:rPr>
                <w:sz w:val="21"/>
              </w:rPr>
              <w:t>8</w:t>
            </w:r>
          </w:p>
        </w:tc>
      </w:tr>
      <w:tr w:rsidR="006138D0" w:rsidRPr="00644877" w14:paraId="0A05166A" w14:textId="77777777">
        <w:trPr>
          <w:cantSplit/>
          <w:jc w:val="center"/>
        </w:trPr>
        <w:tc>
          <w:tcPr>
            <w:tcW w:w="1928" w:type="dxa"/>
            <w:shd w:val="clear" w:color="auto" w:fill="FFFFFF"/>
            <w:tcMar>
              <w:top w:w="80" w:type="dxa"/>
              <w:left w:w="100" w:type="dxa"/>
              <w:bottom w:w="80" w:type="dxa"/>
              <w:right w:w="100" w:type="dxa"/>
            </w:tcMar>
            <w:vAlign w:val="center"/>
          </w:tcPr>
          <w:p w14:paraId="0C04B4C0" w14:textId="77777777" w:rsidR="006138D0" w:rsidRPr="00644877" w:rsidRDefault="00A5116F">
            <w:pPr>
              <w:spacing w:after="0" w:line="276" w:lineRule="auto"/>
              <w:jc w:val="left"/>
            </w:pPr>
            <w:r w:rsidRPr="00644877">
              <w:rPr>
                <w:sz w:val="21"/>
              </w:rPr>
              <w:t>Last.FM</w:t>
            </w:r>
          </w:p>
        </w:tc>
        <w:tc>
          <w:tcPr>
            <w:tcW w:w="1134" w:type="dxa"/>
            <w:shd w:val="clear" w:color="auto" w:fill="FFFFFF"/>
            <w:tcMar>
              <w:top w:w="80" w:type="dxa"/>
              <w:left w:w="100" w:type="dxa"/>
              <w:bottom w:w="80" w:type="dxa"/>
              <w:right w:w="100" w:type="dxa"/>
            </w:tcMar>
            <w:vAlign w:val="center"/>
          </w:tcPr>
          <w:p w14:paraId="2B96CE3E" w14:textId="77777777" w:rsidR="006138D0" w:rsidRPr="00644877" w:rsidRDefault="00A5116F">
            <w:pPr>
              <w:spacing w:after="0" w:line="276" w:lineRule="auto"/>
              <w:jc w:val="center"/>
            </w:pPr>
            <w:r w:rsidRPr="00644877">
              <w:rPr>
                <w:sz w:val="21"/>
              </w:rPr>
              <w:t>2</w:t>
            </w:r>
          </w:p>
        </w:tc>
        <w:tc>
          <w:tcPr>
            <w:tcW w:w="1814" w:type="dxa"/>
            <w:shd w:val="clear" w:color="auto" w:fill="FFFFFF"/>
            <w:tcMar>
              <w:top w:w="80" w:type="dxa"/>
              <w:left w:w="100" w:type="dxa"/>
              <w:bottom w:w="80" w:type="dxa"/>
              <w:right w:w="100" w:type="dxa"/>
            </w:tcMar>
            <w:vAlign w:val="center"/>
          </w:tcPr>
          <w:p w14:paraId="5372E59B" w14:textId="77777777" w:rsidR="006138D0" w:rsidRPr="00644877" w:rsidRDefault="00A5116F">
            <w:pPr>
              <w:spacing w:after="0" w:line="276" w:lineRule="auto"/>
              <w:jc w:val="center"/>
            </w:pPr>
            <w:r w:rsidRPr="00644877">
              <w:rPr>
                <w:sz w:val="21"/>
              </w:rPr>
              <w:t>8</w:t>
            </w:r>
          </w:p>
        </w:tc>
        <w:tc>
          <w:tcPr>
            <w:tcW w:w="1644" w:type="dxa"/>
            <w:shd w:val="clear" w:color="auto" w:fill="FFFFFF"/>
            <w:tcMar>
              <w:top w:w="80" w:type="dxa"/>
              <w:left w:w="100" w:type="dxa"/>
              <w:bottom w:w="80" w:type="dxa"/>
              <w:right w:w="100" w:type="dxa"/>
            </w:tcMar>
            <w:vAlign w:val="center"/>
          </w:tcPr>
          <w:p w14:paraId="79DF5747" w14:textId="77777777" w:rsidR="006138D0" w:rsidRPr="00644877" w:rsidRDefault="00A5116F">
            <w:pPr>
              <w:spacing w:after="0" w:line="276" w:lineRule="auto"/>
              <w:jc w:val="center"/>
            </w:pPr>
            <w:r w:rsidRPr="00644877">
              <w:rPr>
                <w:sz w:val="21"/>
              </w:rPr>
              <w:t>64</w:t>
            </w:r>
          </w:p>
        </w:tc>
        <w:tc>
          <w:tcPr>
            <w:tcW w:w="1247" w:type="dxa"/>
            <w:shd w:val="clear" w:color="auto" w:fill="FFFFFF"/>
            <w:tcMar>
              <w:top w:w="80" w:type="dxa"/>
              <w:left w:w="100" w:type="dxa"/>
              <w:bottom w:w="80" w:type="dxa"/>
              <w:right w:w="100" w:type="dxa"/>
            </w:tcMar>
            <w:vAlign w:val="center"/>
          </w:tcPr>
          <w:p w14:paraId="0824352F" w14:textId="77777777" w:rsidR="006138D0" w:rsidRPr="00644877" w:rsidRDefault="00A5116F">
            <w:pPr>
              <w:spacing w:after="0" w:line="276" w:lineRule="auto"/>
              <w:jc w:val="center"/>
            </w:pPr>
            <w:r w:rsidRPr="00644877">
              <w:rPr>
                <w:sz w:val="21"/>
              </w:rPr>
              <w:t>1.024</w:t>
            </w:r>
          </w:p>
        </w:tc>
        <w:tc>
          <w:tcPr>
            <w:tcW w:w="1304" w:type="dxa"/>
            <w:shd w:val="clear" w:color="auto" w:fill="FFFFFF"/>
            <w:tcMar>
              <w:top w:w="80" w:type="dxa"/>
              <w:left w:w="100" w:type="dxa"/>
              <w:bottom w:w="80" w:type="dxa"/>
              <w:right w:w="100" w:type="dxa"/>
            </w:tcMar>
            <w:vAlign w:val="center"/>
          </w:tcPr>
          <w:p w14:paraId="7018FF3F" w14:textId="77777777" w:rsidR="006138D0" w:rsidRPr="00644877" w:rsidRDefault="00A5116F">
            <w:pPr>
              <w:spacing w:after="0" w:line="276" w:lineRule="auto"/>
              <w:jc w:val="center"/>
            </w:pPr>
            <w:r w:rsidRPr="00644877">
              <w:rPr>
                <w:sz w:val="21"/>
              </w:rPr>
              <w:t>10</w:t>
            </w:r>
          </w:p>
        </w:tc>
      </w:tr>
    </w:tbl>
    <w:p w14:paraId="0039A42C" w14:textId="77777777" w:rsidR="006138D0" w:rsidRPr="00644877" w:rsidRDefault="006138D0">
      <w:pPr>
        <w:spacing w:after="80" w:line="144" w:lineRule="auto"/>
      </w:pPr>
    </w:p>
    <w:p w14:paraId="3E5BE049" w14:textId="77777777" w:rsidR="006138D0" w:rsidRPr="00644877" w:rsidRDefault="00A5116F">
      <w:pPr>
        <w:keepNext/>
        <w:ind w:firstLine="567"/>
      </w:pPr>
      <w:r w:rsidRPr="00644877">
        <w:t>Biểu diễn cuối và điểm dự đoán của bản cài đặt được cho bởi công thức (4.14). Mã nguồn của tác giả có vài chi tiết khác với mô tả trong bài báo, và bản cài đặt làm theo mã nguồn:</w:t>
      </w:r>
    </w:p>
    <w:p w14:paraId="65B8221E"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5B614162" wp14:editId="3D16361A">
            <wp:extent cx="4127235" cy="2176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_impl.png"/>
                    <pic:cNvPicPr/>
                  </pic:nvPicPr>
                  <pic:blipFill>
                    <a:blip r:embed="rId44"/>
                    <a:stretch>
                      <a:fillRect/>
                    </a:stretch>
                  </pic:blipFill>
                  <pic:spPr>
                    <a:xfrm>
                      <a:off x="0" y="0"/>
                      <a:ext cx="4127235" cy="217627"/>
                    </a:xfrm>
                    <a:prstGeom prst="rect">
                      <a:avLst/>
                    </a:prstGeom>
                  </pic:spPr>
                </pic:pic>
              </a:graphicData>
            </a:graphic>
          </wp:inline>
        </w:drawing>
      </w:r>
      <w:r w:rsidRPr="00644877">
        <w:tab/>
        <w:t>(4.14)</w:t>
      </w:r>
    </w:p>
    <w:p w14:paraId="6401B9B4" w14:textId="77777777" w:rsidR="006138D0" w:rsidRPr="00644877" w:rsidRDefault="00A5116F">
      <w:pPr>
        <w:pStyle w:val="ListBullet"/>
      </w:pPr>
      <w:r w:rsidRPr="00644877">
        <w:rPr>
          <w:b/>
        </w:rPr>
        <w:lastRenderedPageBreak/>
        <w:t>Tập khởi đầu của item</w:t>
      </w:r>
      <w:r w:rsidRPr="00644877">
        <w:t xml:space="preserve"> gồm mọi item được cùng người dùng tương tác trong tập huấn luyện. Item gốc tự có mặt trong tập này vì nó nằm trong lịch sử của chính những người dùng đó. Item chưa có ai tương tác trong tập huấn luyện thì lấy chính nó làm tập khởi đầu.</w:t>
      </w:r>
    </w:p>
    <w:p w14:paraId="313E224E" w14:textId="77777777" w:rsidR="006138D0" w:rsidRPr="00644877" w:rsidRDefault="00A5116F">
      <w:pPr>
        <w:pStyle w:val="ListBullet"/>
      </w:pPr>
      <w:r w:rsidRPr="00644877">
        <w:rPr>
          <w:b/>
        </w:rPr>
        <w:t>Bộ tổng hợp nối không có phép biến đổi tuyến tính theo sau</w:t>
      </w:r>
      <w:r w:rsidRPr="00644877">
        <w:t>; các vector tầng được nối trực tiếp. Ở phía item, thành phần đầu tiên là embedding của thực thể gốc; trung bình của tập khởi đầu chỉ được thêm vào khi dùng bộ tổng hợp tổng hoặc pooling.</w:t>
      </w:r>
    </w:p>
    <w:p w14:paraId="37B6E41A" w14:textId="77777777" w:rsidR="006138D0" w:rsidRPr="00644877" w:rsidRDefault="00A5116F">
      <w:pPr>
        <w:pStyle w:val="ListBullet"/>
      </w:pPr>
      <w:r w:rsidRPr="00644877">
        <w:rPr>
          <w:b/>
        </w:rPr>
        <w:t>Mạng attention không có hệ số chệch</w:t>
      </w:r>
      <w:r w:rsidRPr="00644877">
        <w:t xml:space="preserve"> ở cả ba tầng.</w:t>
      </w:r>
    </w:p>
    <w:p w14:paraId="7E598425" w14:textId="77777777" w:rsidR="006138D0" w:rsidRPr="00644877" w:rsidRDefault="00A5116F">
      <w:pPr>
        <w:pStyle w:val="ListBullet"/>
      </w:pPr>
      <w:r w:rsidRPr="00644877">
        <w:rPr>
          <w:b/>
        </w:rPr>
        <w:t>Mỗi tầng lấy mẫu một số bộ ba cố định</w:t>
      </w:r>
      <w:r w:rsidRPr="00644877">
        <w:t>, ngẫu nhiên đều trên các bộ ba xuất phát từ tập thực thể của tầng trước, có lặp lại nếu không đủ. Tầng không có bộ ba nào thì lặp lại tầng trước.</w:t>
      </w:r>
    </w:p>
    <w:p w14:paraId="4B2F8351" w14:textId="77777777" w:rsidR="006138D0" w:rsidRPr="00644877" w:rsidRDefault="00A5116F">
      <w:pPr>
        <w:pStyle w:val="ListBullet"/>
      </w:pPr>
      <w:r w:rsidRPr="00644877">
        <w:rPr>
          <w:b/>
        </w:rPr>
        <w:t>Chọn mô hình theo tập kiểm định.</w:t>
      </w:r>
      <w:r w:rsidRPr="00644877">
        <w:t xml:space="preserve"> Sau mỗi epoch, mô hình được đánh giá trên tập kiểm định và trạng thái có AUC cao nhất được giữ lại để đánh giá trên tập kiểm thử.</w:t>
      </w:r>
    </w:p>
    <w:p w14:paraId="78CD8846" w14:textId="77777777" w:rsidR="006138D0" w:rsidRPr="00644877" w:rsidRDefault="00A5116F">
      <w:pPr>
        <w:pStyle w:val="Heading1"/>
        <w:rPr>
          <w:rFonts w:ascii="Times New Roman" w:hAnsi="Times New Roman" w:cs="Times New Roman"/>
        </w:rPr>
      </w:pPr>
      <w:bookmarkStart w:id="46" w:name="_Toc242386253"/>
      <w:r w:rsidRPr="00644877">
        <w:rPr>
          <w:rFonts w:ascii="Times New Roman" w:eastAsia="Times New Roman" w:hAnsi="Times New Roman" w:cs="Times New Roman"/>
        </w:rPr>
        <w:lastRenderedPageBreak/>
        <w:t>CHƯƠNG 5. DỮ LIỆU VÀ TIỀN XỬ LÝ</w:t>
      </w:r>
      <w:bookmarkEnd w:id="46"/>
    </w:p>
    <w:p w14:paraId="7FF1DB10" w14:textId="77777777" w:rsidR="006138D0" w:rsidRPr="00644877" w:rsidRDefault="00A5116F">
      <w:pPr>
        <w:pStyle w:val="Heading2"/>
        <w:rPr>
          <w:rFonts w:ascii="Times New Roman" w:hAnsi="Times New Roman" w:cs="Times New Roman"/>
        </w:rPr>
      </w:pPr>
      <w:bookmarkStart w:id="47" w:name="_Toc242386254"/>
      <w:r w:rsidRPr="00644877">
        <w:rPr>
          <w:rFonts w:ascii="Times New Roman" w:eastAsia="Times New Roman" w:hAnsi="Times New Roman" w:cs="Times New Roman"/>
        </w:rPr>
        <w:t>5.1. Ba tập dữ liệu</w:t>
      </w:r>
      <w:bookmarkEnd w:id="47"/>
    </w:p>
    <w:p w14:paraId="7C6DFBE8" w14:textId="77777777" w:rsidR="006138D0" w:rsidRPr="00644877" w:rsidRDefault="00A5116F">
      <w:pPr>
        <w:keepNext/>
        <w:ind w:firstLine="567"/>
      </w:pPr>
      <w:r w:rsidRPr="00644877">
        <w:t>Đề tài dùng ba tập dữ liệu công khai thuộc ba miền, cùng các đồ thị tri thức đã được các tác giả RippleNet và CKAN ghép sẵn. Bảng 5.1 tổng hợp các thống kê do notebook thực nghiệm tính ra.</w:t>
      </w:r>
    </w:p>
    <w:p w14:paraId="2265E04E" w14:textId="77777777" w:rsidR="006138D0" w:rsidRPr="00644877" w:rsidRDefault="00A5116F">
      <w:pPr>
        <w:pStyle w:val="Chthchbng"/>
      </w:pPr>
      <w:bookmarkStart w:id="48" w:name="_Toc242386317"/>
      <w:r w:rsidRPr="00644877">
        <w:t>Bảng 5.1: Thống kê ba tập dữ liệu sau tiền xử lý</w:t>
      </w:r>
      <w:bookmarkEnd w:id="4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742"/>
        <w:gridCol w:w="1757"/>
        <w:gridCol w:w="1757"/>
        <w:gridCol w:w="1814"/>
      </w:tblGrid>
      <w:tr w:rsidR="006138D0" w:rsidRPr="00644877" w14:paraId="2F363DFE" w14:textId="77777777">
        <w:trPr>
          <w:cantSplit/>
          <w:tblHeader/>
          <w:jc w:val="center"/>
        </w:trPr>
        <w:tc>
          <w:tcPr>
            <w:tcW w:w="3742" w:type="dxa"/>
            <w:shd w:val="clear" w:color="auto" w:fill="1E3A8A"/>
            <w:tcMar>
              <w:top w:w="80" w:type="dxa"/>
              <w:left w:w="100" w:type="dxa"/>
              <w:bottom w:w="80" w:type="dxa"/>
              <w:right w:w="100" w:type="dxa"/>
            </w:tcMar>
            <w:vAlign w:val="center"/>
          </w:tcPr>
          <w:p w14:paraId="395ACEE7" w14:textId="77777777" w:rsidR="006138D0" w:rsidRPr="00644877" w:rsidRDefault="00A5116F">
            <w:pPr>
              <w:keepNext/>
              <w:spacing w:after="0" w:line="276" w:lineRule="auto"/>
              <w:jc w:val="center"/>
            </w:pPr>
            <w:r w:rsidRPr="00644877">
              <w:rPr>
                <w:b/>
                <w:color w:val="FFFFFF"/>
                <w:sz w:val="21"/>
              </w:rPr>
              <w:t>Chỉ số</w:t>
            </w:r>
          </w:p>
        </w:tc>
        <w:tc>
          <w:tcPr>
            <w:tcW w:w="1757" w:type="dxa"/>
            <w:shd w:val="clear" w:color="auto" w:fill="1E3A8A"/>
            <w:tcMar>
              <w:top w:w="80" w:type="dxa"/>
              <w:left w:w="100" w:type="dxa"/>
              <w:bottom w:w="80" w:type="dxa"/>
              <w:right w:w="100" w:type="dxa"/>
            </w:tcMar>
            <w:vAlign w:val="center"/>
          </w:tcPr>
          <w:p w14:paraId="6BC04117" w14:textId="77777777" w:rsidR="006138D0" w:rsidRPr="00644877" w:rsidRDefault="00A5116F">
            <w:pPr>
              <w:keepNext/>
              <w:spacing w:after="0" w:line="276" w:lineRule="auto"/>
              <w:jc w:val="center"/>
            </w:pPr>
            <w:r w:rsidRPr="00644877">
              <w:rPr>
                <w:b/>
                <w:color w:val="FFFFFF"/>
                <w:sz w:val="21"/>
              </w:rPr>
              <w:t>MovieLens-20M</w:t>
            </w:r>
          </w:p>
        </w:tc>
        <w:tc>
          <w:tcPr>
            <w:tcW w:w="1757" w:type="dxa"/>
            <w:shd w:val="clear" w:color="auto" w:fill="1E3A8A"/>
            <w:tcMar>
              <w:top w:w="80" w:type="dxa"/>
              <w:left w:w="100" w:type="dxa"/>
              <w:bottom w:w="80" w:type="dxa"/>
              <w:right w:w="100" w:type="dxa"/>
            </w:tcMar>
            <w:vAlign w:val="center"/>
          </w:tcPr>
          <w:p w14:paraId="498E1301" w14:textId="77777777" w:rsidR="006138D0" w:rsidRPr="00644877" w:rsidRDefault="00A5116F">
            <w:pPr>
              <w:keepNext/>
              <w:spacing w:after="0" w:line="276" w:lineRule="auto"/>
              <w:jc w:val="center"/>
            </w:pPr>
            <w:r w:rsidRPr="00644877">
              <w:rPr>
                <w:b/>
                <w:color w:val="FFFFFF"/>
                <w:sz w:val="21"/>
              </w:rPr>
              <w:t>Book-Crossing</w:t>
            </w:r>
          </w:p>
        </w:tc>
        <w:tc>
          <w:tcPr>
            <w:tcW w:w="1814" w:type="dxa"/>
            <w:shd w:val="clear" w:color="auto" w:fill="1E3A8A"/>
            <w:tcMar>
              <w:top w:w="80" w:type="dxa"/>
              <w:left w:w="100" w:type="dxa"/>
              <w:bottom w:w="80" w:type="dxa"/>
              <w:right w:w="100" w:type="dxa"/>
            </w:tcMar>
            <w:vAlign w:val="center"/>
          </w:tcPr>
          <w:p w14:paraId="6A7BECBF" w14:textId="77777777" w:rsidR="006138D0" w:rsidRPr="00644877" w:rsidRDefault="00A5116F">
            <w:pPr>
              <w:keepNext/>
              <w:spacing w:after="0" w:line="276" w:lineRule="auto"/>
              <w:jc w:val="center"/>
            </w:pPr>
            <w:r w:rsidRPr="00644877">
              <w:rPr>
                <w:b/>
                <w:color w:val="FFFFFF"/>
                <w:sz w:val="21"/>
              </w:rPr>
              <w:t>Last.FM</w:t>
            </w:r>
          </w:p>
        </w:tc>
      </w:tr>
      <w:tr w:rsidR="006138D0" w:rsidRPr="00644877" w14:paraId="5FCA67C0" w14:textId="77777777">
        <w:trPr>
          <w:cantSplit/>
          <w:jc w:val="center"/>
        </w:trPr>
        <w:tc>
          <w:tcPr>
            <w:tcW w:w="3742" w:type="dxa"/>
            <w:shd w:val="clear" w:color="auto" w:fill="FFFFFF"/>
            <w:tcMar>
              <w:top w:w="80" w:type="dxa"/>
              <w:left w:w="100" w:type="dxa"/>
              <w:bottom w:w="80" w:type="dxa"/>
              <w:right w:w="100" w:type="dxa"/>
            </w:tcMar>
            <w:vAlign w:val="center"/>
          </w:tcPr>
          <w:p w14:paraId="4EF5149C" w14:textId="77777777" w:rsidR="006138D0" w:rsidRPr="00644877" w:rsidRDefault="00A5116F">
            <w:pPr>
              <w:keepNext/>
              <w:spacing w:after="0" w:line="276" w:lineRule="auto"/>
              <w:jc w:val="left"/>
            </w:pPr>
            <w:r w:rsidRPr="00644877">
              <w:rPr>
                <w:sz w:val="21"/>
              </w:rPr>
              <w:t>Miền dữ liệu</w:t>
            </w:r>
          </w:p>
        </w:tc>
        <w:tc>
          <w:tcPr>
            <w:tcW w:w="1757" w:type="dxa"/>
            <w:shd w:val="clear" w:color="auto" w:fill="FFFFFF"/>
            <w:tcMar>
              <w:top w:w="80" w:type="dxa"/>
              <w:left w:w="100" w:type="dxa"/>
              <w:bottom w:w="80" w:type="dxa"/>
              <w:right w:w="100" w:type="dxa"/>
            </w:tcMar>
            <w:vAlign w:val="center"/>
          </w:tcPr>
          <w:p w14:paraId="2B248E9F" w14:textId="77777777" w:rsidR="006138D0" w:rsidRPr="00644877" w:rsidRDefault="00A5116F">
            <w:pPr>
              <w:keepNext/>
              <w:spacing w:after="0" w:line="276" w:lineRule="auto"/>
              <w:jc w:val="center"/>
            </w:pPr>
            <w:r w:rsidRPr="00644877">
              <w:rPr>
                <w:sz w:val="21"/>
              </w:rPr>
              <w:t>Phim</w:t>
            </w:r>
          </w:p>
        </w:tc>
        <w:tc>
          <w:tcPr>
            <w:tcW w:w="1757" w:type="dxa"/>
            <w:shd w:val="clear" w:color="auto" w:fill="FFFFFF"/>
            <w:tcMar>
              <w:top w:w="80" w:type="dxa"/>
              <w:left w:w="100" w:type="dxa"/>
              <w:bottom w:w="80" w:type="dxa"/>
              <w:right w:w="100" w:type="dxa"/>
            </w:tcMar>
            <w:vAlign w:val="center"/>
          </w:tcPr>
          <w:p w14:paraId="34803D75" w14:textId="77777777" w:rsidR="006138D0" w:rsidRPr="00644877" w:rsidRDefault="00A5116F">
            <w:pPr>
              <w:keepNext/>
              <w:spacing w:after="0" w:line="276" w:lineRule="auto"/>
              <w:jc w:val="center"/>
            </w:pPr>
            <w:r w:rsidRPr="00644877">
              <w:rPr>
                <w:sz w:val="21"/>
              </w:rPr>
              <w:t>Sách</w:t>
            </w:r>
          </w:p>
        </w:tc>
        <w:tc>
          <w:tcPr>
            <w:tcW w:w="1814" w:type="dxa"/>
            <w:shd w:val="clear" w:color="auto" w:fill="FFFFFF"/>
            <w:tcMar>
              <w:top w:w="80" w:type="dxa"/>
              <w:left w:w="100" w:type="dxa"/>
              <w:bottom w:w="80" w:type="dxa"/>
              <w:right w:w="100" w:type="dxa"/>
            </w:tcMar>
            <w:vAlign w:val="center"/>
          </w:tcPr>
          <w:p w14:paraId="36C28739" w14:textId="77777777" w:rsidR="006138D0" w:rsidRPr="00644877" w:rsidRDefault="00A5116F">
            <w:pPr>
              <w:keepNext/>
              <w:spacing w:after="0" w:line="276" w:lineRule="auto"/>
              <w:jc w:val="center"/>
            </w:pPr>
            <w:r w:rsidRPr="00644877">
              <w:rPr>
                <w:sz w:val="21"/>
              </w:rPr>
              <w:t>Âm nhạc (nghệ sĩ)</w:t>
            </w:r>
          </w:p>
        </w:tc>
      </w:tr>
      <w:tr w:rsidR="006138D0" w:rsidRPr="00644877" w14:paraId="1793453D" w14:textId="77777777">
        <w:trPr>
          <w:cantSplit/>
          <w:jc w:val="center"/>
        </w:trPr>
        <w:tc>
          <w:tcPr>
            <w:tcW w:w="3742" w:type="dxa"/>
            <w:shd w:val="clear" w:color="auto" w:fill="F8FAFC"/>
            <w:tcMar>
              <w:top w:w="80" w:type="dxa"/>
              <w:left w:w="100" w:type="dxa"/>
              <w:bottom w:w="80" w:type="dxa"/>
              <w:right w:w="100" w:type="dxa"/>
            </w:tcMar>
            <w:vAlign w:val="center"/>
          </w:tcPr>
          <w:p w14:paraId="72FB2CFA" w14:textId="77777777" w:rsidR="006138D0" w:rsidRPr="00644877" w:rsidRDefault="00A5116F">
            <w:pPr>
              <w:keepNext/>
              <w:spacing w:after="0" w:line="276" w:lineRule="auto"/>
              <w:jc w:val="left"/>
            </w:pPr>
            <w:r w:rsidRPr="00644877">
              <w:rPr>
                <w:sz w:val="21"/>
              </w:rPr>
              <w:t>Số người dùng</w:t>
            </w:r>
          </w:p>
        </w:tc>
        <w:tc>
          <w:tcPr>
            <w:tcW w:w="1757" w:type="dxa"/>
            <w:shd w:val="clear" w:color="auto" w:fill="F8FAFC"/>
            <w:tcMar>
              <w:top w:w="80" w:type="dxa"/>
              <w:left w:w="100" w:type="dxa"/>
              <w:bottom w:w="80" w:type="dxa"/>
              <w:right w:w="100" w:type="dxa"/>
            </w:tcMar>
            <w:vAlign w:val="center"/>
          </w:tcPr>
          <w:p w14:paraId="28F9792B" w14:textId="77777777" w:rsidR="006138D0" w:rsidRPr="00644877" w:rsidRDefault="00A5116F">
            <w:pPr>
              <w:keepNext/>
              <w:spacing w:after="0" w:line="276" w:lineRule="auto"/>
              <w:jc w:val="center"/>
            </w:pPr>
            <w:r w:rsidRPr="00644877">
              <w:rPr>
                <w:sz w:val="21"/>
              </w:rPr>
              <w:t>2.500</w:t>
            </w:r>
          </w:p>
        </w:tc>
        <w:tc>
          <w:tcPr>
            <w:tcW w:w="1757" w:type="dxa"/>
            <w:shd w:val="clear" w:color="auto" w:fill="F8FAFC"/>
            <w:tcMar>
              <w:top w:w="80" w:type="dxa"/>
              <w:left w:w="100" w:type="dxa"/>
              <w:bottom w:w="80" w:type="dxa"/>
              <w:right w:w="100" w:type="dxa"/>
            </w:tcMar>
            <w:vAlign w:val="center"/>
          </w:tcPr>
          <w:p w14:paraId="05AA3453" w14:textId="77777777" w:rsidR="006138D0" w:rsidRPr="00644877" w:rsidRDefault="00A5116F">
            <w:pPr>
              <w:keepNext/>
              <w:spacing w:after="0" w:line="276" w:lineRule="auto"/>
              <w:jc w:val="center"/>
            </w:pPr>
            <w:r w:rsidRPr="00644877">
              <w:rPr>
                <w:sz w:val="21"/>
              </w:rPr>
              <w:t>17.860</w:t>
            </w:r>
          </w:p>
        </w:tc>
        <w:tc>
          <w:tcPr>
            <w:tcW w:w="1814" w:type="dxa"/>
            <w:shd w:val="clear" w:color="auto" w:fill="F8FAFC"/>
            <w:tcMar>
              <w:top w:w="80" w:type="dxa"/>
              <w:left w:w="100" w:type="dxa"/>
              <w:bottom w:w="80" w:type="dxa"/>
              <w:right w:w="100" w:type="dxa"/>
            </w:tcMar>
            <w:vAlign w:val="center"/>
          </w:tcPr>
          <w:p w14:paraId="6DA6157D" w14:textId="77777777" w:rsidR="006138D0" w:rsidRPr="00644877" w:rsidRDefault="00A5116F">
            <w:pPr>
              <w:keepNext/>
              <w:spacing w:after="0" w:line="276" w:lineRule="auto"/>
              <w:jc w:val="center"/>
            </w:pPr>
            <w:r w:rsidRPr="00644877">
              <w:rPr>
                <w:sz w:val="21"/>
              </w:rPr>
              <w:t>1.872</w:t>
            </w:r>
          </w:p>
        </w:tc>
      </w:tr>
      <w:tr w:rsidR="006138D0" w:rsidRPr="00644877" w14:paraId="02814AEA" w14:textId="77777777">
        <w:trPr>
          <w:cantSplit/>
          <w:jc w:val="center"/>
        </w:trPr>
        <w:tc>
          <w:tcPr>
            <w:tcW w:w="3742" w:type="dxa"/>
            <w:shd w:val="clear" w:color="auto" w:fill="FFFFFF"/>
            <w:tcMar>
              <w:top w:w="80" w:type="dxa"/>
              <w:left w:w="100" w:type="dxa"/>
              <w:bottom w:w="80" w:type="dxa"/>
              <w:right w:w="100" w:type="dxa"/>
            </w:tcMar>
            <w:vAlign w:val="center"/>
          </w:tcPr>
          <w:p w14:paraId="07D3ED23" w14:textId="77777777" w:rsidR="006138D0" w:rsidRPr="00644877" w:rsidRDefault="00A5116F">
            <w:pPr>
              <w:keepNext/>
              <w:spacing w:after="0" w:line="276" w:lineRule="auto"/>
              <w:jc w:val="left"/>
            </w:pPr>
            <w:r w:rsidRPr="00644877">
              <w:rPr>
                <w:sz w:val="21"/>
              </w:rPr>
              <w:t>Số item</w:t>
            </w:r>
          </w:p>
        </w:tc>
        <w:tc>
          <w:tcPr>
            <w:tcW w:w="1757" w:type="dxa"/>
            <w:shd w:val="clear" w:color="auto" w:fill="FFFFFF"/>
            <w:tcMar>
              <w:top w:w="80" w:type="dxa"/>
              <w:left w:w="100" w:type="dxa"/>
              <w:bottom w:w="80" w:type="dxa"/>
              <w:right w:w="100" w:type="dxa"/>
            </w:tcMar>
            <w:vAlign w:val="center"/>
          </w:tcPr>
          <w:p w14:paraId="683CFF20" w14:textId="77777777" w:rsidR="006138D0" w:rsidRPr="00644877" w:rsidRDefault="00A5116F">
            <w:pPr>
              <w:keepNext/>
              <w:spacing w:after="0" w:line="276" w:lineRule="auto"/>
              <w:jc w:val="center"/>
            </w:pPr>
            <w:r w:rsidRPr="00644877">
              <w:rPr>
                <w:sz w:val="21"/>
              </w:rPr>
              <w:t>16.954</w:t>
            </w:r>
          </w:p>
        </w:tc>
        <w:tc>
          <w:tcPr>
            <w:tcW w:w="1757" w:type="dxa"/>
            <w:shd w:val="clear" w:color="auto" w:fill="FFFFFF"/>
            <w:tcMar>
              <w:top w:w="80" w:type="dxa"/>
              <w:left w:w="100" w:type="dxa"/>
              <w:bottom w:w="80" w:type="dxa"/>
              <w:right w:w="100" w:type="dxa"/>
            </w:tcMar>
            <w:vAlign w:val="center"/>
          </w:tcPr>
          <w:p w14:paraId="07145D4C" w14:textId="77777777" w:rsidR="006138D0" w:rsidRPr="00644877" w:rsidRDefault="00A5116F">
            <w:pPr>
              <w:keepNext/>
              <w:spacing w:after="0" w:line="276" w:lineRule="auto"/>
              <w:jc w:val="center"/>
            </w:pPr>
            <w:r w:rsidRPr="00644877">
              <w:rPr>
                <w:sz w:val="21"/>
              </w:rPr>
              <w:t>14.967</w:t>
            </w:r>
          </w:p>
        </w:tc>
        <w:tc>
          <w:tcPr>
            <w:tcW w:w="1814" w:type="dxa"/>
            <w:shd w:val="clear" w:color="auto" w:fill="FFFFFF"/>
            <w:tcMar>
              <w:top w:w="80" w:type="dxa"/>
              <w:left w:w="100" w:type="dxa"/>
              <w:bottom w:w="80" w:type="dxa"/>
              <w:right w:w="100" w:type="dxa"/>
            </w:tcMar>
            <w:vAlign w:val="center"/>
          </w:tcPr>
          <w:p w14:paraId="334BEAF3" w14:textId="77777777" w:rsidR="006138D0" w:rsidRPr="00644877" w:rsidRDefault="00A5116F">
            <w:pPr>
              <w:keepNext/>
              <w:spacing w:after="0" w:line="276" w:lineRule="auto"/>
              <w:jc w:val="center"/>
            </w:pPr>
            <w:r w:rsidRPr="00644877">
              <w:rPr>
                <w:sz w:val="21"/>
              </w:rPr>
              <w:t>3.846</w:t>
            </w:r>
          </w:p>
        </w:tc>
      </w:tr>
      <w:tr w:rsidR="006138D0" w:rsidRPr="00644877" w14:paraId="3CED9D39" w14:textId="77777777">
        <w:trPr>
          <w:cantSplit/>
          <w:jc w:val="center"/>
        </w:trPr>
        <w:tc>
          <w:tcPr>
            <w:tcW w:w="3742" w:type="dxa"/>
            <w:shd w:val="clear" w:color="auto" w:fill="F8FAFC"/>
            <w:tcMar>
              <w:top w:w="80" w:type="dxa"/>
              <w:left w:w="100" w:type="dxa"/>
              <w:bottom w:w="80" w:type="dxa"/>
              <w:right w:w="100" w:type="dxa"/>
            </w:tcMar>
            <w:vAlign w:val="center"/>
          </w:tcPr>
          <w:p w14:paraId="3523B64B" w14:textId="77777777" w:rsidR="006138D0" w:rsidRPr="00644877" w:rsidRDefault="00A5116F">
            <w:pPr>
              <w:keepNext/>
              <w:spacing w:after="0" w:line="276" w:lineRule="auto"/>
              <w:jc w:val="left"/>
            </w:pPr>
            <w:r w:rsidRPr="00644877">
              <w:rPr>
                <w:sz w:val="21"/>
              </w:rPr>
              <w:t>Số tương tác (gồm mẫu âm)</w:t>
            </w:r>
          </w:p>
        </w:tc>
        <w:tc>
          <w:tcPr>
            <w:tcW w:w="1757" w:type="dxa"/>
            <w:shd w:val="clear" w:color="auto" w:fill="F8FAFC"/>
            <w:tcMar>
              <w:top w:w="80" w:type="dxa"/>
              <w:left w:w="100" w:type="dxa"/>
              <w:bottom w:w="80" w:type="dxa"/>
              <w:right w:w="100" w:type="dxa"/>
            </w:tcMar>
            <w:vAlign w:val="center"/>
          </w:tcPr>
          <w:p w14:paraId="3615396F" w14:textId="77777777" w:rsidR="006138D0" w:rsidRPr="00644877" w:rsidRDefault="00A5116F">
            <w:pPr>
              <w:keepNext/>
              <w:spacing w:after="0" w:line="276" w:lineRule="auto"/>
              <w:jc w:val="center"/>
            </w:pPr>
            <w:r w:rsidRPr="00644877">
              <w:rPr>
                <w:sz w:val="21"/>
              </w:rPr>
              <w:t>247.606</w:t>
            </w:r>
          </w:p>
        </w:tc>
        <w:tc>
          <w:tcPr>
            <w:tcW w:w="1757" w:type="dxa"/>
            <w:shd w:val="clear" w:color="auto" w:fill="F8FAFC"/>
            <w:tcMar>
              <w:top w:w="80" w:type="dxa"/>
              <w:left w:w="100" w:type="dxa"/>
              <w:bottom w:w="80" w:type="dxa"/>
              <w:right w:w="100" w:type="dxa"/>
            </w:tcMar>
            <w:vAlign w:val="center"/>
          </w:tcPr>
          <w:p w14:paraId="67492E2A" w14:textId="77777777" w:rsidR="006138D0" w:rsidRPr="00644877" w:rsidRDefault="00A5116F">
            <w:pPr>
              <w:keepNext/>
              <w:spacing w:after="0" w:line="276" w:lineRule="auto"/>
              <w:jc w:val="center"/>
            </w:pPr>
            <w:r w:rsidRPr="00644877">
              <w:rPr>
                <w:sz w:val="21"/>
              </w:rPr>
              <w:t>139.746</w:t>
            </w:r>
          </w:p>
        </w:tc>
        <w:tc>
          <w:tcPr>
            <w:tcW w:w="1814" w:type="dxa"/>
            <w:shd w:val="clear" w:color="auto" w:fill="F8FAFC"/>
            <w:tcMar>
              <w:top w:w="80" w:type="dxa"/>
              <w:left w:w="100" w:type="dxa"/>
              <w:bottom w:w="80" w:type="dxa"/>
              <w:right w:w="100" w:type="dxa"/>
            </w:tcMar>
            <w:vAlign w:val="center"/>
          </w:tcPr>
          <w:p w14:paraId="7D7CEF19" w14:textId="77777777" w:rsidR="006138D0" w:rsidRPr="00644877" w:rsidRDefault="00A5116F">
            <w:pPr>
              <w:keepNext/>
              <w:spacing w:after="0" w:line="276" w:lineRule="auto"/>
              <w:jc w:val="center"/>
            </w:pPr>
            <w:r w:rsidRPr="00644877">
              <w:rPr>
                <w:sz w:val="21"/>
              </w:rPr>
              <w:t>42.346</w:t>
            </w:r>
          </w:p>
        </w:tc>
      </w:tr>
      <w:tr w:rsidR="006138D0" w:rsidRPr="00644877" w14:paraId="07BD1AA9" w14:textId="77777777">
        <w:trPr>
          <w:cantSplit/>
          <w:jc w:val="center"/>
        </w:trPr>
        <w:tc>
          <w:tcPr>
            <w:tcW w:w="3742" w:type="dxa"/>
            <w:shd w:val="clear" w:color="auto" w:fill="FFFFFF"/>
            <w:tcMar>
              <w:top w:w="80" w:type="dxa"/>
              <w:left w:w="100" w:type="dxa"/>
              <w:bottom w:w="80" w:type="dxa"/>
              <w:right w:w="100" w:type="dxa"/>
            </w:tcMar>
            <w:vAlign w:val="center"/>
          </w:tcPr>
          <w:p w14:paraId="02B57964" w14:textId="77777777" w:rsidR="006138D0" w:rsidRPr="00644877" w:rsidRDefault="00A5116F">
            <w:pPr>
              <w:keepNext/>
              <w:spacing w:after="0" w:line="276" w:lineRule="auto"/>
              <w:jc w:val="left"/>
            </w:pPr>
            <w:r w:rsidRPr="00644877">
              <w:rPr>
                <w:sz w:val="21"/>
              </w:rPr>
              <w:t>Số tương tác dương</w:t>
            </w:r>
          </w:p>
        </w:tc>
        <w:tc>
          <w:tcPr>
            <w:tcW w:w="1757" w:type="dxa"/>
            <w:shd w:val="clear" w:color="auto" w:fill="FFFFFF"/>
            <w:tcMar>
              <w:top w:w="80" w:type="dxa"/>
              <w:left w:w="100" w:type="dxa"/>
              <w:bottom w:w="80" w:type="dxa"/>
              <w:right w:w="100" w:type="dxa"/>
            </w:tcMar>
            <w:vAlign w:val="center"/>
          </w:tcPr>
          <w:p w14:paraId="06FE911A" w14:textId="77777777" w:rsidR="006138D0" w:rsidRPr="00644877" w:rsidRDefault="00A5116F">
            <w:pPr>
              <w:keepNext/>
              <w:spacing w:after="0" w:line="276" w:lineRule="auto"/>
              <w:jc w:val="center"/>
            </w:pPr>
            <w:r w:rsidRPr="00644877">
              <w:rPr>
                <w:sz w:val="21"/>
              </w:rPr>
              <w:t>123.803</w:t>
            </w:r>
          </w:p>
        </w:tc>
        <w:tc>
          <w:tcPr>
            <w:tcW w:w="1757" w:type="dxa"/>
            <w:shd w:val="clear" w:color="auto" w:fill="FFFFFF"/>
            <w:tcMar>
              <w:top w:w="80" w:type="dxa"/>
              <w:left w:w="100" w:type="dxa"/>
              <w:bottom w:w="80" w:type="dxa"/>
              <w:right w:w="100" w:type="dxa"/>
            </w:tcMar>
            <w:vAlign w:val="center"/>
          </w:tcPr>
          <w:p w14:paraId="6F114685" w14:textId="77777777" w:rsidR="006138D0" w:rsidRPr="00644877" w:rsidRDefault="00A5116F">
            <w:pPr>
              <w:keepNext/>
              <w:spacing w:after="0" w:line="276" w:lineRule="auto"/>
              <w:jc w:val="center"/>
            </w:pPr>
            <w:r w:rsidRPr="00644877">
              <w:rPr>
                <w:sz w:val="21"/>
              </w:rPr>
              <w:t>69.873</w:t>
            </w:r>
          </w:p>
        </w:tc>
        <w:tc>
          <w:tcPr>
            <w:tcW w:w="1814" w:type="dxa"/>
            <w:shd w:val="clear" w:color="auto" w:fill="FFFFFF"/>
            <w:tcMar>
              <w:top w:w="80" w:type="dxa"/>
              <w:left w:w="100" w:type="dxa"/>
              <w:bottom w:w="80" w:type="dxa"/>
              <w:right w:w="100" w:type="dxa"/>
            </w:tcMar>
            <w:vAlign w:val="center"/>
          </w:tcPr>
          <w:p w14:paraId="04CB565F" w14:textId="77777777" w:rsidR="006138D0" w:rsidRPr="00644877" w:rsidRDefault="00A5116F">
            <w:pPr>
              <w:keepNext/>
              <w:spacing w:after="0" w:line="276" w:lineRule="auto"/>
              <w:jc w:val="center"/>
            </w:pPr>
            <w:r w:rsidRPr="00644877">
              <w:rPr>
                <w:sz w:val="21"/>
              </w:rPr>
              <w:t>21.173</w:t>
            </w:r>
          </w:p>
        </w:tc>
      </w:tr>
      <w:tr w:rsidR="006138D0" w:rsidRPr="00644877" w14:paraId="6B725041" w14:textId="77777777">
        <w:trPr>
          <w:cantSplit/>
          <w:jc w:val="center"/>
        </w:trPr>
        <w:tc>
          <w:tcPr>
            <w:tcW w:w="3742" w:type="dxa"/>
            <w:shd w:val="clear" w:color="auto" w:fill="F8FAFC"/>
            <w:tcMar>
              <w:top w:w="80" w:type="dxa"/>
              <w:left w:w="100" w:type="dxa"/>
              <w:bottom w:w="80" w:type="dxa"/>
              <w:right w:w="100" w:type="dxa"/>
            </w:tcMar>
            <w:vAlign w:val="center"/>
          </w:tcPr>
          <w:p w14:paraId="7CB475F2" w14:textId="77777777" w:rsidR="006138D0" w:rsidRPr="00644877" w:rsidRDefault="00A5116F">
            <w:pPr>
              <w:keepNext/>
              <w:spacing w:after="0" w:line="276" w:lineRule="auto"/>
              <w:jc w:val="left"/>
            </w:pPr>
            <w:r w:rsidRPr="00644877">
              <w:rPr>
                <w:sz w:val="21"/>
              </w:rPr>
              <w:t>Độ thưa của ma trận (%)</w:t>
            </w:r>
          </w:p>
        </w:tc>
        <w:tc>
          <w:tcPr>
            <w:tcW w:w="1757" w:type="dxa"/>
            <w:shd w:val="clear" w:color="auto" w:fill="F8FAFC"/>
            <w:tcMar>
              <w:top w:w="80" w:type="dxa"/>
              <w:left w:w="100" w:type="dxa"/>
              <w:bottom w:w="80" w:type="dxa"/>
              <w:right w:w="100" w:type="dxa"/>
            </w:tcMar>
            <w:vAlign w:val="center"/>
          </w:tcPr>
          <w:p w14:paraId="321DB9BA" w14:textId="77777777" w:rsidR="006138D0" w:rsidRPr="00644877" w:rsidRDefault="00A5116F">
            <w:pPr>
              <w:keepNext/>
              <w:spacing w:after="0" w:line="276" w:lineRule="auto"/>
              <w:jc w:val="center"/>
            </w:pPr>
            <w:r w:rsidRPr="00644877">
              <w:rPr>
                <w:sz w:val="21"/>
              </w:rPr>
              <w:t>99,71</w:t>
            </w:r>
          </w:p>
        </w:tc>
        <w:tc>
          <w:tcPr>
            <w:tcW w:w="1757" w:type="dxa"/>
            <w:shd w:val="clear" w:color="auto" w:fill="F8FAFC"/>
            <w:tcMar>
              <w:top w:w="80" w:type="dxa"/>
              <w:left w:w="100" w:type="dxa"/>
              <w:bottom w:w="80" w:type="dxa"/>
              <w:right w:w="100" w:type="dxa"/>
            </w:tcMar>
            <w:vAlign w:val="center"/>
          </w:tcPr>
          <w:p w14:paraId="396AF54E" w14:textId="77777777" w:rsidR="006138D0" w:rsidRPr="00644877" w:rsidRDefault="00A5116F">
            <w:pPr>
              <w:keepNext/>
              <w:spacing w:after="0" w:line="276" w:lineRule="auto"/>
              <w:jc w:val="center"/>
            </w:pPr>
            <w:r w:rsidRPr="00644877">
              <w:rPr>
                <w:sz w:val="21"/>
              </w:rPr>
              <w:t>99,97</w:t>
            </w:r>
          </w:p>
        </w:tc>
        <w:tc>
          <w:tcPr>
            <w:tcW w:w="1814" w:type="dxa"/>
            <w:shd w:val="clear" w:color="auto" w:fill="F8FAFC"/>
            <w:tcMar>
              <w:top w:w="80" w:type="dxa"/>
              <w:left w:w="100" w:type="dxa"/>
              <w:bottom w:w="80" w:type="dxa"/>
              <w:right w:w="100" w:type="dxa"/>
            </w:tcMar>
            <w:vAlign w:val="center"/>
          </w:tcPr>
          <w:p w14:paraId="575177EB" w14:textId="77777777" w:rsidR="006138D0" w:rsidRPr="00644877" w:rsidRDefault="00A5116F">
            <w:pPr>
              <w:keepNext/>
              <w:spacing w:after="0" w:line="276" w:lineRule="auto"/>
              <w:jc w:val="center"/>
            </w:pPr>
            <w:r w:rsidRPr="00644877">
              <w:rPr>
                <w:sz w:val="21"/>
              </w:rPr>
              <w:t>99,71</w:t>
            </w:r>
          </w:p>
        </w:tc>
      </w:tr>
      <w:tr w:rsidR="006138D0" w:rsidRPr="00644877" w14:paraId="0E6A47F3" w14:textId="77777777">
        <w:trPr>
          <w:cantSplit/>
          <w:jc w:val="center"/>
        </w:trPr>
        <w:tc>
          <w:tcPr>
            <w:tcW w:w="3742" w:type="dxa"/>
            <w:shd w:val="clear" w:color="auto" w:fill="FFFFFF"/>
            <w:tcMar>
              <w:top w:w="80" w:type="dxa"/>
              <w:left w:w="100" w:type="dxa"/>
              <w:bottom w:w="80" w:type="dxa"/>
              <w:right w:w="100" w:type="dxa"/>
            </w:tcMar>
            <w:vAlign w:val="center"/>
          </w:tcPr>
          <w:p w14:paraId="1B7DBE4F" w14:textId="77777777" w:rsidR="006138D0" w:rsidRPr="00644877" w:rsidRDefault="00A5116F">
            <w:pPr>
              <w:keepNext/>
              <w:spacing w:after="0" w:line="276" w:lineRule="auto"/>
              <w:jc w:val="left"/>
            </w:pPr>
            <w:r w:rsidRPr="00644877">
              <w:rPr>
                <w:sz w:val="21"/>
              </w:rPr>
              <w:t>Số tương tác dương trung vị mỗi người dùng</w:t>
            </w:r>
          </w:p>
        </w:tc>
        <w:tc>
          <w:tcPr>
            <w:tcW w:w="1757" w:type="dxa"/>
            <w:shd w:val="clear" w:color="auto" w:fill="FFFFFF"/>
            <w:tcMar>
              <w:top w:w="80" w:type="dxa"/>
              <w:left w:w="100" w:type="dxa"/>
              <w:bottom w:w="80" w:type="dxa"/>
              <w:right w:w="100" w:type="dxa"/>
            </w:tcMar>
            <w:vAlign w:val="center"/>
          </w:tcPr>
          <w:p w14:paraId="41FA975E" w14:textId="77777777" w:rsidR="006138D0" w:rsidRPr="00644877" w:rsidRDefault="00A5116F">
            <w:pPr>
              <w:keepNext/>
              <w:spacing w:after="0" w:line="276" w:lineRule="auto"/>
              <w:jc w:val="center"/>
            </w:pPr>
            <w:r w:rsidRPr="00644877">
              <w:rPr>
                <w:sz w:val="21"/>
              </w:rPr>
              <w:t>25</w:t>
            </w:r>
          </w:p>
        </w:tc>
        <w:tc>
          <w:tcPr>
            <w:tcW w:w="1757" w:type="dxa"/>
            <w:shd w:val="clear" w:color="auto" w:fill="FFFFFF"/>
            <w:tcMar>
              <w:top w:w="80" w:type="dxa"/>
              <w:left w:w="100" w:type="dxa"/>
              <w:bottom w:w="80" w:type="dxa"/>
              <w:right w:w="100" w:type="dxa"/>
            </w:tcMar>
            <w:vAlign w:val="center"/>
          </w:tcPr>
          <w:p w14:paraId="458DD39B" w14:textId="77777777" w:rsidR="006138D0" w:rsidRPr="00644877" w:rsidRDefault="00A5116F">
            <w:pPr>
              <w:keepNext/>
              <w:spacing w:after="0" w:line="276" w:lineRule="auto"/>
              <w:jc w:val="center"/>
            </w:pPr>
            <w:r w:rsidRPr="00644877">
              <w:rPr>
                <w:sz w:val="21"/>
              </w:rPr>
              <w:t>1</w:t>
            </w:r>
          </w:p>
        </w:tc>
        <w:tc>
          <w:tcPr>
            <w:tcW w:w="1814" w:type="dxa"/>
            <w:shd w:val="clear" w:color="auto" w:fill="FFFFFF"/>
            <w:tcMar>
              <w:top w:w="80" w:type="dxa"/>
              <w:left w:w="100" w:type="dxa"/>
              <w:bottom w:w="80" w:type="dxa"/>
              <w:right w:w="100" w:type="dxa"/>
            </w:tcMar>
            <w:vAlign w:val="center"/>
          </w:tcPr>
          <w:p w14:paraId="6CFBAEB5" w14:textId="77777777" w:rsidR="006138D0" w:rsidRPr="00644877" w:rsidRDefault="00A5116F">
            <w:pPr>
              <w:keepNext/>
              <w:spacing w:after="0" w:line="276" w:lineRule="auto"/>
              <w:jc w:val="center"/>
            </w:pPr>
            <w:r w:rsidRPr="00644877">
              <w:rPr>
                <w:sz w:val="21"/>
              </w:rPr>
              <w:t>11</w:t>
            </w:r>
          </w:p>
        </w:tc>
      </w:tr>
      <w:tr w:rsidR="006138D0" w:rsidRPr="00644877" w14:paraId="0BC09552" w14:textId="77777777">
        <w:trPr>
          <w:cantSplit/>
          <w:jc w:val="center"/>
        </w:trPr>
        <w:tc>
          <w:tcPr>
            <w:tcW w:w="3742" w:type="dxa"/>
            <w:shd w:val="clear" w:color="auto" w:fill="F8FAFC"/>
            <w:tcMar>
              <w:top w:w="80" w:type="dxa"/>
              <w:left w:w="100" w:type="dxa"/>
              <w:bottom w:w="80" w:type="dxa"/>
              <w:right w:w="100" w:type="dxa"/>
            </w:tcMar>
            <w:vAlign w:val="center"/>
          </w:tcPr>
          <w:p w14:paraId="1E56E1DD" w14:textId="77777777" w:rsidR="006138D0" w:rsidRPr="00644877" w:rsidRDefault="00A5116F">
            <w:pPr>
              <w:keepNext/>
              <w:spacing w:after="0" w:line="276" w:lineRule="auto"/>
              <w:jc w:val="left"/>
            </w:pPr>
            <w:r w:rsidRPr="00644877">
              <w:rPr>
                <w:sz w:val="21"/>
              </w:rPr>
              <w:t>Người dùng có ≤ 5 tương tác dương (%)</w:t>
            </w:r>
          </w:p>
        </w:tc>
        <w:tc>
          <w:tcPr>
            <w:tcW w:w="1757" w:type="dxa"/>
            <w:shd w:val="clear" w:color="auto" w:fill="F8FAFC"/>
            <w:tcMar>
              <w:top w:w="80" w:type="dxa"/>
              <w:left w:w="100" w:type="dxa"/>
              <w:bottom w:w="80" w:type="dxa"/>
              <w:right w:w="100" w:type="dxa"/>
            </w:tcMar>
            <w:vAlign w:val="center"/>
          </w:tcPr>
          <w:p w14:paraId="062391B0" w14:textId="77777777" w:rsidR="006138D0" w:rsidRPr="00644877" w:rsidRDefault="00A5116F">
            <w:pPr>
              <w:keepNext/>
              <w:spacing w:after="0" w:line="276" w:lineRule="auto"/>
              <w:jc w:val="center"/>
            </w:pPr>
            <w:r w:rsidRPr="00644877">
              <w:rPr>
                <w:sz w:val="21"/>
              </w:rPr>
              <w:t>5,4</w:t>
            </w:r>
          </w:p>
        </w:tc>
        <w:tc>
          <w:tcPr>
            <w:tcW w:w="1757" w:type="dxa"/>
            <w:shd w:val="clear" w:color="auto" w:fill="F8FAFC"/>
            <w:tcMar>
              <w:top w:w="80" w:type="dxa"/>
              <w:left w:w="100" w:type="dxa"/>
              <w:bottom w:w="80" w:type="dxa"/>
              <w:right w:w="100" w:type="dxa"/>
            </w:tcMar>
            <w:vAlign w:val="center"/>
          </w:tcPr>
          <w:p w14:paraId="1D98BB78" w14:textId="77777777" w:rsidR="006138D0" w:rsidRPr="00644877" w:rsidRDefault="00A5116F">
            <w:pPr>
              <w:keepNext/>
              <w:spacing w:after="0" w:line="276" w:lineRule="auto"/>
              <w:jc w:val="center"/>
            </w:pPr>
            <w:r w:rsidRPr="00644877">
              <w:rPr>
                <w:sz w:val="21"/>
              </w:rPr>
              <w:t>88,3</w:t>
            </w:r>
          </w:p>
        </w:tc>
        <w:tc>
          <w:tcPr>
            <w:tcW w:w="1814" w:type="dxa"/>
            <w:shd w:val="clear" w:color="auto" w:fill="F8FAFC"/>
            <w:tcMar>
              <w:top w:w="80" w:type="dxa"/>
              <w:left w:w="100" w:type="dxa"/>
              <w:bottom w:w="80" w:type="dxa"/>
              <w:right w:w="100" w:type="dxa"/>
            </w:tcMar>
            <w:vAlign w:val="center"/>
          </w:tcPr>
          <w:p w14:paraId="075CBCB8" w14:textId="77777777" w:rsidR="006138D0" w:rsidRPr="00644877" w:rsidRDefault="00A5116F">
            <w:pPr>
              <w:keepNext/>
              <w:spacing w:after="0" w:line="276" w:lineRule="auto"/>
              <w:jc w:val="center"/>
            </w:pPr>
            <w:r w:rsidRPr="00644877">
              <w:rPr>
                <w:sz w:val="21"/>
              </w:rPr>
              <w:t>5,6</w:t>
            </w:r>
          </w:p>
        </w:tc>
      </w:tr>
      <w:tr w:rsidR="006138D0" w:rsidRPr="00644877" w14:paraId="2E148112" w14:textId="77777777">
        <w:trPr>
          <w:cantSplit/>
          <w:jc w:val="center"/>
        </w:trPr>
        <w:tc>
          <w:tcPr>
            <w:tcW w:w="3742" w:type="dxa"/>
            <w:shd w:val="clear" w:color="auto" w:fill="FFFFFF"/>
            <w:tcMar>
              <w:top w:w="80" w:type="dxa"/>
              <w:left w:w="100" w:type="dxa"/>
              <w:bottom w:w="80" w:type="dxa"/>
              <w:right w:w="100" w:type="dxa"/>
            </w:tcMar>
            <w:vAlign w:val="center"/>
          </w:tcPr>
          <w:p w14:paraId="762D2049" w14:textId="77777777" w:rsidR="006138D0" w:rsidRPr="00644877" w:rsidRDefault="00A5116F">
            <w:pPr>
              <w:keepNext/>
              <w:spacing w:after="0" w:line="276" w:lineRule="auto"/>
              <w:jc w:val="left"/>
            </w:pPr>
            <w:r w:rsidRPr="00644877">
              <w:rPr>
                <w:sz w:val="21"/>
              </w:rPr>
              <w:t>Tỷ trọng tương tác dương của 20% item phổ biến nhất (%)</w:t>
            </w:r>
          </w:p>
        </w:tc>
        <w:tc>
          <w:tcPr>
            <w:tcW w:w="1757" w:type="dxa"/>
            <w:shd w:val="clear" w:color="auto" w:fill="FFFFFF"/>
            <w:tcMar>
              <w:top w:w="80" w:type="dxa"/>
              <w:left w:w="100" w:type="dxa"/>
              <w:bottom w:w="80" w:type="dxa"/>
              <w:right w:w="100" w:type="dxa"/>
            </w:tcMar>
            <w:vAlign w:val="center"/>
          </w:tcPr>
          <w:p w14:paraId="3C3C84E2" w14:textId="77777777" w:rsidR="006138D0" w:rsidRPr="00644877" w:rsidRDefault="00A5116F">
            <w:pPr>
              <w:keepNext/>
              <w:spacing w:after="0" w:line="276" w:lineRule="auto"/>
              <w:jc w:val="center"/>
            </w:pPr>
            <w:r w:rsidRPr="00644877">
              <w:rPr>
                <w:sz w:val="21"/>
              </w:rPr>
              <w:t>83,4</w:t>
            </w:r>
          </w:p>
        </w:tc>
        <w:tc>
          <w:tcPr>
            <w:tcW w:w="1757" w:type="dxa"/>
            <w:shd w:val="clear" w:color="auto" w:fill="FFFFFF"/>
            <w:tcMar>
              <w:top w:w="80" w:type="dxa"/>
              <w:left w:w="100" w:type="dxa"/>
              <w:bottom w:w="80" w:type="dxa"/>
              <w:right w:w="100" w:type="dxa"/>
            </w:tcMar>
            <w:vAlign w:val="center"/>
          </w:tcPr>
          <w:p w14:paraId="78C2AF62" w14:textId="77777777" w:rsidR="006138D0" w:rsidRPr="00644877" w:rsidRDefault="00A5116F">
            <w:pPr>
              <w:keepNext/>
              <w:spacing w:after="0" w:line="276" w:lineRule="auto"/>
              <w:jc w:val="center"/>
            </w:pPr>
            <w:r w:rsidRPr="00644877">
              <w:rPr>
                <w:sz w:val="21"/>
              </w:rPr>
              <w:t>68,8</w:t>
            </w:r>
          </w:p>
        </w:tc>
        <w:tc>
          <w:tcPr>
            <w:tcW w:w="1814" w:type="dxa"/>
            <w:shd w:val="clear" w:color="auto" w:fill="FFFFFF"/>
            <w:tcMar>
              <w:top w:w="80" w:type="dxa"/>
              <w:left w:w="100" w:type="dxa"/>
              <w:bottom w:w="80" w:type="dxa"/>
              <w:right w:w="100" w:type="dxa"/>
            </w:tcMar>
            <w:vAlign w:val="center"/>
          </w:tcPr>
          <w:p w14:paraId="5FCF4846" w14:textId="77777777" w:rsidR="006138D0" w:rsidRPr="00644877" w:rsidRDefault="00A5116F">
            <w:pPr>
              <w:keepNext/>
              <w:spacing w:after="0" w:line="276" w:lineRule="auto"/>
              <w:jc w:val="center"/>
            </w:pPr>
            <w:r w:rsidRPr="00644877">
              <w:rPr>
                <w:sz w:val="21"/>
              </w:rPr>
              <w:t>76,0</w:t>
            </w:r>
          </w:p>
        </w:tc>
      </w:tr>
      <w:tr w:rsidR="006138D0" w:rsidRPr="00644877" w14:paraId="6348B9A3" w14:textId="77777777">
        <w:trPr>
          <w:cantSplit/>
          <w:jc w:val="center"/>
        </w:trPr>
        <w:tc>
          <w:tcPr>
            <w:tcW w:w="3742" w:type="dxa"/>
            <w:shd w:val="clear" w:color="auto" w:fill="F8FAFC"/>
            <w:tcMar>
              <w:top w:w="80" w:type="dxa"/>
              <w:left w:w="100" w:type="dxa"/>
              <w:bottom w:w="80" w:type="dxa"/>
              <w:right w:w="100" w:type="dxa"/>
            </w:tcMar>
            <w:vAlign w:val="center"/>
          </w:tcPr>
          <w:p w14:paraId="63A848A2" w14:textId="77777777" w:rsidR="006138D0" w:rsidRPr="00644877" w:rsidRDefault="00A5116F">
            <w:pPr>
              <w:keepNext/>
              <w:spacing w:after="0" w:line="276" w:lineRule="auto"/>
              <w:jc w:val="left"/>
            </w:pPr>
            <w:r w:rsidRPr="00644877">
              <w:rPr>
                <w:sz w:val="21"/>
              </w:rPr>
              <w:t>Số thực thể trong KG</w:t>
            </w:r>
          </w:p>
        </w:tc>
        <w:tc>
          <w:tcPr>
            <w:tcW w:w="1757" w:type="dxa"/>
            <w:shd w:val="clear" w:color="auto" w:fill="F8FAFC"/>
            <w:tcMar>
              <w:top w:w="80" w:type="dxa"/>
              <w:left w:w="100" w:type="dxa"/>
              <w:bottom w:w="80" w:type="dxa"/>
              <w:right w:w="100" w:type="dxa"/>
            </w:tcMar>
            <w:vAlign w:val="center"/>
          </w:tcPr>
          <w:p w14:paraId="49F7586D" w14:textId="77777777" w:rsidR="006138D0" w:rsidRPr="00644877" w:rsidRDefault="00A5116F">
            <w:pPr>
              <w:keepNext/>
              <w:spacing w:after="0" w:line="276" w:lineRule="auto"/>
              <w:jc w:val="center"/>
            </w:pPr>
            <w:r w:rsidRPr="00644877">
              <w:rPr>
                <w:sz w:val="21"/>
              </w:rPr>
              <w:t>102.569</w:t>
            </w:r>
          </w:p>
        </w:tc>
        <w:tc>
          <w:tcPr>
            <w:tcW w:w="1757" w:type="dxa"/>
            <w:shd w:val="clear" w:color="auto" w:fill="F8FAFC"/>
            <w:tcMar>
              <w:top w:w="80" w:type="dxa"/>
              <w:left w:w="100" w:type="dxa"/>
              <w:bottom w:w="80" w:type="dxa"/>
              <w:right w:w="100" w:type="dxa"/>
            </w:tcMar>
            <w:vAlign w:val="center"/>
          </w:tcPr>
          <w:p w14:paraId="310824D1" w14:textId="77777777" w:rsidR="006138D0" w:rsidRPr="00644877" w:rsidRDefault="00A5116F">
            <w:pPr>
              <w:keepNext/>
              <w:spacing w:after="0" w:line="276" w:lineRule="auto"/>
              <w:jc w:val="center"/>
            </w:pPr>
            <w:r w:rsidRPr="00644877">
              <w:rPr>
                <w:sz w:val="21"/>
              </w:rPr>
              <w:t>77.903</w:t>
            </w:r>
          </w:p>
        </w:tc>
        <w:tc>
          <w:tcPr>
            <w:tcW w:w="1814" w:type="dxa"/>
            <w:shd w:val="clear" w:color="auto" w:fill="F8FAFC"/>
            <w:tcMar>
              <w:top w:w="80" w:type="dxa"/>
              <w:left w:w="100" w:type="dxa"/>
              <w:bottom w:w="80" w:type="dxa"/>
              <w:right w:w="100" w:type="dxa"/>
            </w:tcMar>
            <w:vAlign w:val="center"/>
          </w:tcPr>
          <w:p w14:paraId="207929E3" w14:textId="77777777" w:rsidR="006138D0" w:rsidRPr="00644877" w:rsidRDefault="00A5116F">
            <w:pPr>
              <w:keepNext/>
              <w:spacing w:after="0" w:line="276" w:lineRule="auto"/>
              <w:jc w:val="center"/>
            </w:pPr>
            <w:r w:rsidRPr="00644877">
              <w:rPr>
                <w:sz w:val="21"/>
              </w:rPr>
              <w:t>9.366</w:t>
            </w:r>
          </w:p>
        </w:tc>
      </w:tr>
      <w:tr w:rsidR="006138D0" w:rsidRPr="00644877" w14:paraId="48A25549" w14:textId="77777777">
        <w:trPr>
          <w:cantSplit/>
          <w:jc w:val="center"/>
        </w:trPr>
        <w:tc>
          <w:tcPr>
            <w:tcW w:w="3742" w:type="dxa"/>
            <w:shd w:val="clear" w:color="auto" w:fill="FFFFFF"/>
            <w:tcMar>
              <w:top w:w="80" w:type="dxa"/>
              <w:left w:w="100" w:type="dxa"/>
              <w:bottom w:w="80" w:type="dxa"/>
              <w:right w:w="100" w:type="dxa"/>
            </w:tcMar>
            <w:vAlign w:val="center"/>
          </w:tcPr>
          <w:p w14:paraId="780689B0" w14:textId="77777777" w:rsidR="006138D0" w:rsidRPr="00644877" w:rsidRDefault="00A5116F">
            <w:pPr>
              <w:keepNext/>
              <w:spacing w:after="0" w:line="276" w:lineRule="auto"/>
              <w:jc w:val="left"/>
            </w:pPr>
            <w:r w:rsidRPr="00644877">
              <w:rPr>
                <w:sz w:val="21"/>
              </w:rPr>
              <w:t>Số loại quan hệ</w:t>
            </w:r>
          </w:p>
        </w:tc>
        <w:tc>
          <w:tcPr>
            <w:tcW w:w="1757" w:type="dxa"/>
            <w:shd w:val="clear" w:color="auto" w:fill="FFFFFF"/>
            <w:tcMar>
              <w:top w:w="80" w:type="dxa"/>
              <w:left w:w="100" w:type="dxa"/>
              <w:bottom w:w="80" w:type="dxa"/>
              <w:right w:w="100" w:type="dxa"/>
            </w:tcMar>
            <w:vAlign w:val="center"/>
          </w:tcPr>
          <w:p w14:paraId="2DDD1F39" w14:textId="77777777" w:rsidR="006138D0" w:rsidRPr="00644877" w:rsidRDefault="00A5116F">
            <w:pPr>
              <w:keepNext/>
              <w:spacing w:after="0" w:line="276" w:lineRule="auto"/>
              <w:jc w:val="center"/>
            </w:pPr>
            <w:r w:rsidRPr="00644877">
              <w:rPr>
                <w:sz w:val="21"/>
              </w:rPr>
              <w:t>32</w:t>
            </w:r>
          </w:p>
        </w:tc>
        <w:tc>
          <w:tcPr>
            <w:tcW w:w="1757" w:type="dxa"/>
            <w:shd w:val="clear" w:color="auto" w:fill="FFFFFF"/>
            <w:tcMar>
              <w:top w:w="80" w:type="dxa"/>
              <w:left w:w="100" w:type="dxa"/>
              <w:bottom w:w="80" w:type="dxa"/>
              <w:right w:w="100" w:type="dxa"/>
            </w:tcMar>
            <w:vAlign w:val="center"/>
          </w:tcPr>
          <w:p w14:paraId="170391F8" w14:textId="77777777" w:rsidR="006138D0" w:rsidRPr="00644877" w:rsidRDefault="00A5116F">
            <w:pPr>
              <w:keepNext/>
              <w:spacing w:after="0" w:line="276" w:lineRule="auto"/>
              <w:jc w:val="center"/>
            </w:pPr>
            <w:r w:rsidRPr="00644877">
              <w:rPr>
                <w:sz w:val="21"/>
              </w:rPr>
              <w:t>25</w:t>
            </w:r>
          </w:p>
        </w:tc>
        <w:tc>
          <w:tcPr>
            <w:tcW w:w="1814" w:type="dxa"/>
            <w:shd w:val="clear" w:color="auto" w:fill="FFFFFF"/>
            <w:tcMar>
              <w:top w:w="80" w:type="dxa"/>
              <w:left w:w="100" w:type="dxa"/>
              <w:bottom w:w="80" w:type="dxa"/>
              <w:right w:w="100" w:type="dxa"/>
            </w:tcMar>
            <w:vAlign w:val="center"/>
          </w:tcPr>
          <w:p w14:paraId="7F039CC6" w14:textId="77777777" w:rsidR="006138D0" w:rsidRPr="00644877" w:rsidRDefault="00A5116F">
            <w:pPr>
              <w:keepNext/>
              <w:spacing w:after="0" w:line="276" w:lineRule="auto"/>
              <w:jc w:val="center"/>
            </w:pPr>
            <w:r w:rsidRPr="00644877">
              <w:rPr>
                <w:sz w:val="21"/>
              </w:rPr>
              <w:t>60</w:t>
            </w:r>
          </w:p>
        </w:tc>
      </w:tr>
      <w:tr w:rsidR="006138D0" w:rsidRPr="00644877" w14:paraId="24EF6D68" w14:textId="77777777">
        <w:trPr>
          <w:cantSplit/>
          <w:jc w:val="center"/>
        </w:trPr>
        <w:tc>
          <w:tcPr>
            <w:tcW w:w="3742" w:type="dxa"/>
            <w:shd w:val="clear" w:color="auto" w:fill="F8FAFC"/>
            <w:tcMar>
              <w:top w:w="80" w:type="dxa"/>
              <w:left w:w="100" w:type="dxa"/>
              <w:bottom w:w="80" w:type="dxa"/>
              <w:right w:w="100" w:type="dxa"/>
            </w:tcMar>
            <w:vAlign w:val="center"/>
          </w:tcPr>
          <w:p w14:paraId="16AEA704" w14:textId="77777777" w:rsidR="006138D0" w:rsidRPr="00644877" w:rsidRDefault="00A5116F">
            <w:pPr>
              <w:spacing w:after="0" w:line="276" w:lineRule="auto"/>
              <w:jc w:val="left"/>
            </w:pPr>
            <w:r w:rsidRPr="00644877">
              <w:rPr>
                <w:sz w:val="21"/>
              </w:rPr>
              <w:t>Số bộ ba</w:t>
            </w:r>
          </w:p>
        </w:tc>
        <w:tc>
          <w:tcPr>
            <w:tcW w:w="1757" w:type="dxa"/>
            <w:shd w:val="clear" w:color="auto" w:fill="F8FAFC"/>
            <w:tcMar>
              <w:top w:w="80" w:type="dxa"/>
              <w:left w:w="100" w:type="dxa"/>
              <w:bottom w:w="80" w:type="dxa"/>
              <w:right w:w="100" w:type="dxa"/>
            </w:tcMar>
            <w:vAlign w:val="center"/>
          </w:tcPr>
          <w:p w14:paraId="454A0198" w14:textId="77777777" w:rsidR="006138D0" w:rsidRPr="00644877" w:rsidRDefault="00A5116F">
            <w:pPr>
              <w:spacing w:after="0" w:line="276" w:lineRule="auto"/>
              <w:jc w:val="center"/>
            </w:pPr>
            <w:r w:rsidRPr="00644877">
              <w:rPr>
                <w:sz w:val="21"/>
              </w:rPr>
              <w:t>499.474</w:t>
            </w:r>
          </w:p>
        </w:tc>
        <w:tc>
          <w:tcPr>
            <w:tcW w:w="1757" w:type="dxa"/>
            <w:shd w:val="clear" w:color="auto" w:fill="F8FAFC"/>
            <w:tcMar>
              <w:top w:w="80" w:type="dxa"/>
              <w:left w:w="100" w:type="dxa"/>
              <w:bottom w:w="80" w:type="dxa"/>
              <w:right w:w="100" w:type="dxa"/>
            </w:tcMar>
            <w:vAlign w:val="center"/>
          </w:tcPr>
          <w:p w14:paraId="432C0673" w14:textId="77777777" w:rsidR="006138D0" w:rsidRPr="00644877" w:rsidRDefault="00A5116F">
            <w:pPr>
              <w:spacing w:after="0" w:line="276" w:lineRule="auto"/>
              <w:jc w:val="center"/>
            </w:pPr>
            <w:r w:rsidRPr="00644877">
              <w:rPr>
                <w:sz w:val="21"/>
              </w:rPr>
              <w:t>151.500</w:t>
            </w:r>
          </w:p>
        </w:tc>
        <w:tc>
          <w:tcPr>
            <w:tcW w:w="1814" w:type="dxa"/>
            <w:shd w:val="clear" w:color="auto" w:fill="F8FAFC"/>
            <w:tcMar>
              <w:top w:w="80" w:type="dxa"/>
              <w:left w:w="100" w:type="dxa"/>
              <w:bottom w:w="80" w:type="dxa"/>
              <w:right w:w="100" w:type="dxa"/>
            </w:tcMar>
            <w:vAlign w:val="center"/>
          </w:tcPr>
          <w:p w14:paraId="0B0048A4" w14:textId="77777777" w:rsidR="006138D0" w:rsidRPr="00644877" w:rsidRDefault="00A5116F">
            <w:pPr>
              <w:spacing w:after="0" w:line="276" w:lineRule="auto"/>
              <w:jc w:val="center"/>
            </w:pPr>
            <w:r w:rsidRPr="00644877">
              <w:rPr>
                <w:sz w:val="21"/>
              </w:rPr>
              <w:t>15.518</w:t>
            </w:r>
          </w:p>
        </w:tc>
      </w:tr>
    </w:tbl>
    <w:p w14:paraId="1045009B" w14:textId="77777777" w:rsidR="006138D0" w:rsidRPr="00644877" w:rsidRDefault="006138D0">
      <w:pPr>
        <w:spacing w:after="80" w:line="144" w:lineRule="auto"/>
      </w:pPr>
    </w:p>
    <w:p w14:paraId="4234FB46" w14:textId="77777777" w:rsidR="006138D0" w:rsidRPr="00644877" w:rsidRDefault="00A5116F">
      <w:pPr>
        <w:ind w:firstLine="567"/>
      </w:pPr>
      <w:r w:rsidRPr="00644877">
        <w:t xml:space="preserve">Các chỉ số theo người dùng và độ thưa chỉ tính trên tương tác dương, vì mẫu âm là do bước tiền xử lý sinh ra. Ba tập có đặc điểm rất khác nhau. Tập phim có tương tác dày nhất theo từng người dùng (trung vị </w:t>
      </w:r>
      <w:proofErr w:type="gramStart"/>
      <w:r w:rsidRPr="00644877">
        <w:t>25</w:t>
      </w:r>
      <w:proofErr w:type="gramEnd"/>
      <w:r w:rsidRPr="00644877">
        <w:t xml:space="preserve"> tương tác dương) và đồ thị tri thức lớn nhất. Tập sách có nhiều người dùng nhất nhưng mỗi người chỉ có trung vị </w:t>
      </w:r>
      <w:proofErr w:type="gramStart"/>
      <w:r w:rsidRPr="00644877">
        <w:t>1</w:t>
      </w:r>
      <w:proofErr w:type="gramEnd"/>
      <w:r w:rsidRPr="00644877">
        <w:t xml:space="preserve"> tương tác dương, là tập khó nhất về độ thưa. Tập nhạc nhỏ nhất cả về tương tác lẫn đồ thị tri thức, nhưng có nhiều loại quan hệ nhất. Ở cả ba tập, tương tác tập trung mạnh vào nhóm item phổ biến: 20% item phổ biến nhất chiếm từ 68,8% đến 83,4% số tương tác dương.</w:t>
      </w:r>
    </w:p>
    <w:p w14:paraId="0598726B" w14:textId="77777777" w:rsidR="006138D0" w:rsidRPr="00644877" w:rsidRDefault="00A5116F">
      <w:pPr>
        <w:pStyle w:val="Heading2"/>
        <w:rPr>
          <w:rFonts w:ascii="Times New Roman" w:hAnsi="Times New Roman" w:cs="Times New Roman"/>
        </w:rPr>
      </w:pPr>
      <w:bookmarkStart w:id="49" w:name="_Toc242386255"/>
      <w:r w:rsidRPr="00644877">
        <w:rPr>
          <w:rFonts w:ascii="Times New Roman" w:eastAsia="Times New Roman" w:hAnsi="Times New Roman" w:cs="Times New Roman"/>
        </w:rPr>
        <w:t>5.2. Quy trình tiền xử lý</w:t>
      </w:r>
      <w:bookmarkEnd w:id="49"/>
    </w:p>
    <w:p w14:paraId="446A1902" w14:textId="77777777" w:rsidR="006138D0" w:rsidRPr="00644877" w:rsidRDefault="00A5116F">
      <w:pPr>
        <w:ind w:firstLine="567"/>
      </w:pPr>
      <w:r w:rsidRPr="00644877">
        <w:t>Quy trình tiền xử lý (Hình 5.1) tuân theo mã nguồn gốc của hai bài báo để kết quả có thể đối chiếu.</w:t>
      </w:r>
    </w:p>
    <w:p w14:paraId="354E4D06" w14:textId="77777777" w:rsidR="006138D0" w:rsidRPr="00644877" w:rsidRDefault="00A5116F">
      <w:pPr>
        <w:keepNext/>
        <w:spacing w:before="120" w:after="0" w:line="240" w:lineRule="auto"/>
        <w:jc w:val="center"/>
      </w:pPr>
      <w:r w:rsidRPr="00644877">
        <w:rPr>
          <w:noProof/>
        </w:rPr>
        <w:lastRenderedPageBreak/>
        <w:drawing>
          <wp:inline distT="0" distB="0" distL="0" distR="0" wp14:anchorId="182653B2" wp14:editId="11659BC0">
            <wp:extent cx="5580000" cy="199738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_pipeline.png"/>
                    <pic:cNvPicPr/>
                  </pic:nvPicPr>
                  <pic:blipFill>
                    <a:blip r:embed="rId45"/>
                    <a:stretch>
                      <a:fillRect/>
                    </a:stretch>
                  </pic:blipFill>
                  <pic:spPr>
                    <a:xfrm>
                      <a:off x="0" y="0"/>
                      <a:ext cx="5580000" cy="1997386"/>
                    </a:xfrm>
                    <a:prstGeom prst="rect">
                      <a:avLst/>
                    </a:prstGeom>
                  </pic:spPr>
                </pic:pic>
              </a:graphicData>
            </a:graphic>
          </wp:inline>
        </w:drawing>
      </w:r>
    </w:p>
    <w:p w14:paraId="17EDBD38" w14:textId="77777777" w:rsidR="006138D0" w:rsidRPr="00644877" w:rsidRDefault="00A5116F">
      <w:pPr>
        <w:pStyle w:val="Chthchhnh"/>
      </w:pPr>
      <w:bookmarkStart w:id="50" w:name="_Toc242386287"/>
      <w:r w:rsidRPr="00644877">
        <w:t>Hình 5.1: Quy trình tiền xử lý dữ liệu tương tác</w:t>
      </w:r>
      <w:bookmarkEnd w:id="50"/>
    </w:p>
    <w:p w14:paraId="1680BF40" w14:textId="77777777" w:rsidR="006138D0" w:rsidRPr="00644877" w:rsidRDefault="00A5116F">
      <w:pPr>
        <w:pStyle w:val="ListBullet"/>
      </w:pPr>
      <w:r w:rsidRPr="00644877">
        <w:rPr>
          <w:b/>
        </w:rPr>
        <w:t>Ánh xạ item sang thực thể.</w:t>
      </w:r>
      <w:r w:rsidRPr="00644877">
        <w:t xml:space="preserve"> Chỉ giữ các item có thực thể tương ứng trong đồ thị tri thức; mỗi item được đánh số lại từ </w:t>
      </w:r>
      <w:proofErr w:type="gramStart"/>
      <w:r w:rsidRPr="00644877">
        <w:t>0</w:t>
      </w:r>
      <w:proofErr w:type="gramEnd"/>
      <w:r w:rsidRPr="00644877">
        <w:t>, các thực thể còn lại của đồ thị được đánh số tiếp sau.</w:t>
      </w:r>
    </w:p>
    <w:p w14:paraId="6435ACAD" w14:textId="77777777" w:rsidR="006138D0" w:rsidRPr="00644877" w:rsidRDefault="00A5116F">
      <w:pPr>
        <w:pStyle w:val="ListBullet"/>
      </w:pPr>
      <w:r w:rsidRPr="00644877">
        <w:rPr>
          <w:b/>
        </w:rPr>
        <w:t>Nhị phân hoá nhãn.</w:t>
      </w:r>
      <w:r w:rsidRPr="00644877">
        <w:t xml:space="preserve"> Với phim, đánh giá từ </w:t>
      </w:r>
      <w:proofErr w:type="gramStart"/>
      <w:r w:rsidRPr="00644877">
        <w:t>4</w:t>
      </w:r>
      <w:proofErr w:type="gramEnd"/>
      <w:r w:rsidRPr="00644877">
        <w:t xml:space="preserve"> sao trở lên được coi là tương tác dương. Với sách và nhạc, mọi tương tác được ghi nhận đều là dương vì dữ liệu vốn rất thưa.</w:t>
      </w:r>
    </w:p>
    <w:p w14:paraId="7A2E4C0D" w14:textId="77777777" w:rsidR="006138D0" w:rsidRPr="00644877" w:rsidRDefault="00A5116F">
      <w:pPr>
        <w:pStyle w:val="ListBullet"/>
      </w:pPr>
      <w:r w:rsidRPr="00644877">
        <w:rPr>
          <w:b/>
        </w:rPr>
        <w:t>Lấy mẫu âm.</w:t>
      </w:r>
      <w:r w:rsidRPr="00644877">
        <w:t xml:space="preserve"> Với mỗi người dùng, lấy ngẫu nhiên số item chưa tương tác bằng đúng số tương tác dương của họ làm mẫu âm (tỷ lệ 1:1).</w:t>
      </w:r>
    </w:p>
    <w:p w14:paraId="5D287B71" w14:textId="77777777" w:rsidR="006138D0" w:rsidRPr="00644877" w:rsidRDefault="00A5116F">
      <w:pPr>
        <w:pStyle w:val="ListBullet"/>
      </w:pPr>
      <w:r w:rsidRPr="00644877">
        <w:rPr>
          <w:b/>
        </w:rPr>
        <w:t>Lấy mẫu người dùng tập phim.</w:t>
      </w:r>
      <w:r w:rsidRPr="00644877">
        <w:t xml:space="preserve"> Chọn ngẫu nhiên 2.500 người dùng (hạt giống ngẫu nhiên 42) để vừa bộ nhớ huấn luyện.</w:t>
      </w:r>
    </w:p>
    <w:p w14:paraId="75148D77" w14:textId="77777777" w:rsidR="006138D0" w:rsidRPr="00644877" w:rsidRDefault="00A5116F">
      <w:pPr>
        <w:ind w:firstLine="567"/>
      </w:pPr>
      <w:r w:rsidRPr="00644877">
        <w:t>Kết quả là hai mảng số nguyên cho mỗi tập: mảng tương tác gồm các bộ (người dùng, item, nhãn) và mảng đồ thị tri thức gồm các bộ (đầu, quan hệ, đuôi).</w:t>
      </w:r>
    </w:p>
    <w:p w14:paraId="30841241" w14:textId="77777777" w:rsidR="006138D0" w:rsidRPr="00644877" w:rsidRDefault="00A5116F">
      <w:pPr>
        <w:pStyle w:val="Heading2"/>
        <w:rPr>
          <w:rFonts w:ascii="Times New Roman" w:hAnsi="Times New Roman" w:cs="Times New Roman"/>
        </w:rPr>
      </w:pPr>
      <w:bookmarkStart w:id="51" w:name="_Toc242386256"/>
      <w:r w:rsidRPr="00644877">
        <w:rPr>
          <w:rFonts w:ascii="Times New Roman" w:eastAsia="Times New Roman" w:hAnsi="Times New Roman" w:cs="Times New Roman"/>
        </w:rPr>
        <w:t>5.3. Khám phá dữ liệu tương tác</w:t>
      </w:r>
      <w:bookmarkEnd w:id="51"/>
    </w:p>
    <w:p w14:paraId="55BD238D" w14:textId="77777777" w:rsidR="006138D0" w:rsidRPr="00644877" w:rsidRDefault="00A5116F">
      <w:pPr>
        <w:ind w:firstLine="567"/>
      </w:pPr>
      <w:r w:rsidRPr="00644877">
        <w:t>Hình 5.2 và Hình 5.3 là hai hình do notebook thực nghiệm sinh ra ở bước khám phá dữ liệu. Hình thứ nhất so sánh quy mô, độ thưa, tỷ lệ người dùng ít tương tác và phân bố mức độ hoạt động của người dùng. Hình thứ hai mô tả quy mô và cấu trúc của đồ thị tri thức.</w:t>
      </w:r>
    </w:p>
    <w:p w14:paraId="5409AD31" w14:textId="77777777" w:rsidR="006138D0" w:rsidRPr="00644877" w:rsidRDefault="00A5116F">
      <w:pPr>
        <w:keepNext/>
        <w:spacing w:before="120" w:after="0" w:line="240" w:lineRule="auto"/>
        <w:jc w:val="center"/>
      </w:pPr>
      <w:r w:rsidRPr="00644877">
        <w:rPr>
          <w:noProof/>
        </w:rPr>
        <w:lastRenderedPageBreak/>
        <w:drawing>
          <wp:inline distT="0" distB="0" distL="0" distR="0" wp14:anchorId="0214BE31" wp14:editId="70D0FC12">
            <wp:extent cx="5580000" cy="40979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cell13_0.png"/>
                    <pic:cNvPicPr/>
                  </pic:nvPicPr>
                  <pic:blipFill>
                    <a:blip r:embed="rId46"/>
                    <a:stretch>
                      <a:fillRect/>
                    </a:stretch>
                  </pic:blipFill>
                  <pic:spPr>
                    <a:xfrm>
                      <a:off x="0" y="0"/>
                      <a:ext cx="5580000" cy="4097910"/>
                    </a:xfrm>
                    <a:prstGeom prst="rect">
                      <a:avLst/>
                    </a:prstGeom>
                  </pic:spPr>
                </pic:pic>
              </a:graphicData>
            </a:graphic>
          </wp:inline>
        </w:drawing>
      </w:r>
    </w:p>
    <w:p w14:paraId="124609E5" w14:textId="77777777" w:rsidR="006138D0" w:rsidRPr="00644877" w:rsidRDefault="00A5116F">
      <w:pPr>
        <w:pStyle w:val="Chthchhnh"/>
      </w:pPr>
      <w:bookmarkStart w:id="52" w:name="_Toc242386288"/>
      <w:r w:rsidRPr="00644877">
        <w:t>Hình 5.2: Khám phá phân phối dữ liệu tương tác của ba tập (hình xuất từ notebook dss-knowledgegraph-for-rs (3</w:t>
      </w:r>
      <w:proofErr w:type="gramStart"/>
      <w:r w:rsidRPr="00644877">
        <w:t>).ipynb</w:t>
      </w:r>
      <w:proofErr w:type="gramEnd"/>
      <w:r w:rsidRPr="00644877">
        <w:t>)</w:t>
      </w:r>
      <w:bookmarkEnd w:id="52"/>
    </w:p>
    <w:p w14:paraId="23F6488C" w14:textId="77777777" w:rsidR="006138D0" w:rsidRPr="00644877" w:rsidRDefault="00A5116F">
      <w:pPr>
        <w:keepNext/>
        <w:spacing w:before="120" w:after="0" w:line="240" w:lineRule="auto"/>
        <w:jc w:val="center"/>
      </w:pPr>
      <w:r w:rsidRPr="00644877">
        <w:rPr>
          <w:noProof/>
        </w:rPr>
        <w:drawing>
          <wp:inline distT="0" distB="0" distL="0" distR="0" wp14:anchorId="1C632712" wp14:editId="22DE9091">
            <wp:extent cx="5580000" cy="20407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cell13_1.png"/>
                    <pic:cNvPicPr/>
                  </pic:nvPicPr>
                  <pic:blipFill>
                    <a:blip r:embed="rId47"/>
                    <a:stretch>
                      <a:fillRect/>
                    </a:stretch>
                  </pic:blipFill>
                  <pic:spPr>
                    <a:xfrm>
                      <a:off x="0" y="0"/>
                      <a:ext cx="5580000" cy="2040799"/>
                    </a:xfrm>
                    <a:prstGeom prst="rect">
                      <a:avLst/>
                    </a:prstGeom>
                  </pic:spPr>
                </pic:pic>
              </a:graphicData>
            </a:graphic>
          </wp:inline>
        </w:drawing>
      </w:r>
    </w:p>
    <w:p w14:paraId="3A49D8BC" w14:textId="77777777" w:rsidR="006138D0" w:rsidRPr="00644877" w:rsidRDefault="00A5116F">
      <w:pPr>
        <w:pStyle w:val="Chthchhnh"/>
      </w:pPr>
      <w:bookmarkStart w:id="53" w:name="_Toc242386289"/>
      <w:r w:rsidRPr="00644877">
        <w:t>Hình 5.3: Quy mô và cấu trúc đồ thị tri thức của ba tập (hình xuất từ notebook)</w:t>
      </w:r>
      <w:bookmarkEnd w:id="53"/>
    </w:p>
    <w:p w14:paraId="3E0C6EC7" w14:textId="77777777" w:rsidR="006138D0" w:rsidRPr="00644877" w:rsidRDefault="00A5116F">
      <w:pPr>
        <w:pStyle w:val="Heading2"/>
        <w:rPr>
          <w:rFonts w:ascii="Times New Roman" w:hAnsi="Times New Roman" w:cs="Times New Roman"/>
        </w:rPr>
      </w:pPr>
      <w:bookmarkStart w:id="54" w:name="_Toc242386257"/>
      <w:r w:rsidRPr="00644877">
        <w:rPr>
          <w:rFonts w:ascii="Times New Roman" w:eastAsia="Times New Roman" w:hAnsi="Times New Roman" w:cs="Times New Roman"/>
        </w:rPr>
        <w:t>5.4. Cấu trúc đồ thị tri thức</w:t>
      </w:r>
      <w:bookmarkEnd w:id="54"/>
    </w:p>
    <w:p w14:paraId="7E0290E5" w14:textId="77777777" w:rsidR="006138D0" w:rsidRPr="00644877" w:rsidRDefault="00A5116F">
      <w:pPr>
        <w:ind w:firstLine="567"/>
      </w:pPr>
      <w:r w:rsidRPr="00644877">
        <w:t>Hình 5.4 cho thấy các loại quan hệ chiếm nhiều bộ ba nhất ở từng tập. Ở tập phim, quan hệ diễn viên áp đảo. Ở tập sách, gần như toàn bộ đồ thị xoay quanh quan hệ tác giả và tác phẩm. Ở tập nhạc, nhiều bộ ba nói về các bộ phim mà nghệ sĩ góp mặt, loại thông tin ít liên quan trực tiếp đến gu âm nhạc.</w:t>
      </w:r>
    </w:p>
    <w:p w14:paraId="437DA1C5" w14:textId="77777777" w:rsidR="006138D0" w:rsidRPr="00644877" w:rsidRDefault="00A5116F">
      <w:pPr>
        <w:keepNext/>
        <w:spacing w:before="120" w:after="0" w:line="240" w:lineRule="auto"/>
        <w:jc w:val="center"/>
      </w:pPr>
      <w:r w:rsidRPr="00644877">
        <w:rPr>
          <w:noProof/>
        </w:rPr>
        <w:lastRenderedPageBreak/>
        <w:drawing>
          <wp:inline distT="0" distB="0" distL="0" distR="0" wp14:anchorId="4F5CD8E6" wp14:editId="37F9E1AC">
            <wp:extent cx="4860000" cy="552908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lations.png"/>
                    <pic:cNvPicPr/>
                  </pic:nvPicPr>
                  <pic:blipFill>
                    <a:blip r:embed="rId48"/>
                    <a:stretch>
                      <a:fillRect/>
                    </a:stretch>
                  </pic:blipFill>
                  <pic:spPr>
                    <a:xfrm>
                      <a:off x="0" y="0"/>
                      <a:ext cx="4860000" cy="5529086"/>
                    </a:xfrm>
                    <a:prstGeom prst="rect">
                      <a:avLst/>
                    </a:prstGeom>
                  </pic:spPr>
                </pic:pic>
              </a:graphicData>
            </a:graphic>
          </wp:inline>
        </w:drawing>
      </w:r>
    </w:p>
    <w:p w14:paraId="45B3D0B7" w14:textId="77777777" w:rsidR="006138D0" w:rsidRPr="00644877" w:rsidRDefault="00A5116F">
      <w:pPr>
        <w:pStyle w:val="Chthchhnh"/>
      </w:pPr>
      <w:bookmarkStart w:id="55" w:name="_Toc242386290"/>
      <w:r w:rsidRPr="00644877">
        <w:t>Hình 5.4: Tám loại quan hệ có nhiều bộ ba nhất ở mỗi đồ thị tri thức</w:t>
      </w:r>
      <w:bookmarkEnd w:id="55"/>
    </w:p>
    <w:p w14:paraId="1E5AE7A1" w14:textId="77777777" w:rsidR="006138D0" w:rsidRPr="00644877" w:rsidRDefault="00A5116F">
      <w:pPr>
        <w:ind w:firstLine="567"/>
      </w:pPr>
      <w:r w:rsidRPr="00644877">
        <w:t xml:space="preserve">Ba đồ thị còn khác nhau về hình dạng, điều ảnh hưởng trực tiếp đến lợi ích của việc lan truyền nhiều tầng (Hình 5.5). Mỗi phim có trung vị </w:t>
      </w:r>
      <w:proofErr w:type="gramStart"/>
      <w:r w:rsidRPr="00644877">
        <w:t>25</w:t>
      </w:r>
      <w:proofErr w:type="gramEnd"/>
      <w:r w:rsidRPr="00644877">
        <w:t xml:space="preserve"> bộ ba, trong khi mỗi cuốn sách và mỗi nghệ sĩ chỉ có trung vị </w:t>
      </w:r>
      <w:proofErr w:type="gramStart"/>
      <w:r w:rsidRPr="00644877">
        <w:t>1</w:t>
      </w:r>
      <w:proofErr w:type="gramEnd"/>
      <w:r w:rsidRPr="00644877">
        <w:t xml:space="preserve"> bộ ba. Ở tập sách, 93,4% thực thể đuôi còn có cạnh đi tiếp nên tầng lan truyền thứ hai có nội dung; ở tập phim tỷ lệ này là 0,0% và ở tập nhạc chỉ 0,5%. Hệ quả là khả năng lý giải bằng đường dẫn cũng khác nhau: đo trên </w:t>
      </w:r>
      <w:proofErr w:type="gramStart"/>
      <w:r w:rsidRPr="00644877">
        <w:t>60</w:t>
      </w:r>
      <w:proofErr w:type="gramEnd"/>
      <w:r w:rsidRPr="00644877">
        <w:t xml:space="preserve"> người dùng ngẫu nhiên mỗi tập, 100% gợi ý </w:t>
      </w:r>
      <w:proofErr w:type="gramStart"/>
      <w:r w:rsidRPr="00644877">
        <w:t>top-10</w:t>
      </w:r>
      <w:proofErr w:type="gramEnd"/>
      <w:r w:rsidRPr="00644877">
        <w:t xml:space="preserve"> của CKAN ở tập phim có ít nhất một đường dẫn qua thực thể chung với lịch sử người dùng, so với 40% ở tập sách và 26% ở tập nhạc.</w:t>
      </w:r>
    </w:p>
    <w:p w14:paraId="2074DB97" w14:textId="77777777" w:rsidR="006138D0" w:rsidRPr="00644877" w:rsidRDefault="00A5116F">
      <w:pPr>
        <w:keepNext/>
        <w:spacing w:before="120" w:after="0" w:line="240" w:lineRule="auto"/>
        <w:jc w:val="center"/>
      </w:pPr>
      <w:r w:rsidRPr="00644877">
        <w:rPr>
          <w:noProof/>
        </w:rPr>
        <w:lastRenderedPageBreak/>
        <w:drawing>
          <wp:inline distT="0" distB="0" distL="0" distR="0" wp14:anchorId="08534F77" wp14:editId="7F1C42BF">
            <wp:extent cx="5760000" cy="227780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kg_structure.png"/>
                    <pic:cNvPicPr/>
                  </pic:nvPicPr>
                  <pic:blipFill>
                    <a:blip r:embed="rId49"/>
                    <a:stretch>
                      <a:fillRect/>
                    </a:stretch>
                  </pic:blipFill>
                  <pic:spPr>
                    <a:xfrm>
                      <a:off x="0" y="0"/>
                      <a:ext cx="5760000" cy="2277801"/>
                    </a:xfrm>
                    <a:prstGeom prst="rect">
                      <a:avLst/>
                    </a:prstGeom>
                  </pic:spPr>
                </pic:pic>
              </a:graphicData>
            </a:graphic>
          </wp:inline>
        </w:drawing>
      </w:r>
    </w:p>
    <w:p w14:paraId="3E18EA00" w14:textId="77777777" w:rsidR="006138D0" w:rsidRPr="00644877" w:rsidRDefault="00A5116F">
      <w:pPr>
        <w:pStyle w:val="Chthchhnh"/>
      </w:pPr>
      <w:bookmarkStart w:id="56" w:name="_Toc242386291"/>
      <w:r w:rsidRPr="00644877">
        <w:t>Hình 5.5: Độ dày, độ sâu của đồ thị tri thức và tỷ lệ gợi ý có đường dẫn tri thức (đo trên hệ thống của đề tài)</w:t>
      </w:r>
      <w:bookmarkEnd w:id="56"/>
    </w:p>
    <w:p w14:paraId="5CD5DA0A" w14:textId="77777777" w:rsidR="006138D0" w:rsidRPr="00644877" w:rsidRDefault="00A5116F">
      <w:pPr>
        <w:pStyle w:val="Heading1"/>
        <w:rPr>
          <w:rFonts w:ascii="Times New Roman" w:hAnsi="Times New Roman" w:cs="Times New Roman"/>
        </w:rPr>
      </w:pPr>
      <w:bookmarkStart w:id="57" w:name="_Toc242386258"/>
      <w:r w:rsidRPr="00644877">
        <w:rPr>
          <w:rFonts w:ascii="Times New Roman" w:eastAsia="Times New Roman" w:hAnsi="Times New Roman" w:cs="Times New Roman"/>
        </w:rPr>
        <w:lastRenderedPageBreak/>
        <w:t>CHƯƠNG 6. THỰC NGHIỆM VÀ KẾT QUẢ</w:t>
      </w:r>
      <w:bookmarkEnd w:id="57"/>
    </w:p>
    <w:p w14:paraId="131A9BE2" w14:textId="77777777" w:rsidR="006138D0" w:rsidRPr="00644877" w:rsidRDefault="00A5116F">
      <w:pPr>
        <w:pStyle w:val="Heading2"/>
        <w:rPr>
          <w:rFonts w:ascii="Times New Roman" w:hAnsi="Times New Roman" w:cs="Times New Roman"/>
        </w:rPr>
      </w:pPr>
      <w:bookmarkStart w:id="58" w:name="_Toc242386259"/>
      <w:r w:rsidRPr="00644877">
        <w:rPr>
          <w:rFonts w:ascii="Times New Roman" w:eastAsia="Times New Roman" w:hAnsi="Times New Roman" w:cs="Times New Roman"/>
        </w:rPr>
        <w:t>6.1. Thiết lập thực nghiệm</w:t>
      </w:r>
      <w:bookmarkEnd w:id="58"/>
    </w:p>
    <w:p w14:paraId="7EDAF64E" w14:textId="77777777" w:rsidR="006138D0" w:rsidRPr="00644877" w:rsidRDefault="00A5116F">
      <w:pPr>
        <w:ind w:firstLine="567"/>
      </w:pPr>
      <w:r w:rsidRPr="00644877">
        <w:t xml:space="preserve">Toàn bộ thực nghiệm được thực hiện trong notebook </w:t>
      </w:r>
      <w:r w:rsidRPr="00644877">
        <w:rPr>
          <w:i/>
        </w:rPr>
        <w:t>dss-knowledgegraph-for-rs (3</w:t>
      </w:r>
      <w:proofErr w:type="gramStart"/>
      <w:r w:rsidRPr="00644877">
        <w:rPr>
          <w:i/>
        </w:rPr>
        <w:t>).ipynb</w:t>
      </w:r>
      <w:proofErr w:type="gramEnd"/>
      <w:r w:rsidRPr="00644877">
        <w:t>, chạy trên GPU Tesla T4 với PyTorch 2.11. Quy trình chung được mô tả ở Hình 6.1.</w:t>
      </w:r>
    </w:p>
    <w:p w14:paraId="3127F9EF" w14:textId="77777777" w:rsidR="006138D0" w:rsidRPr="00644877" w:rsidRDefault="00A5116F">
      <w:pPr>
        <w:keepNext/>
        <w:spacing w:before="120" w:after="0" w:line="240" w:lineRule="auto"/>
        <w:jc w:val="center"/>
      </w:pPr>
      <w:r w:rsidRPr="00644877">
        <w:rPr>
          <w:noProof/>
        </w:rPr>
        <w:drawing>
          <wp:inline distT="0" distB="0" distL="0" distR="0" wp14:anchorId="7A399444" wp14:editId="0DF9F0B6">
            <wp:extent cx="5580000" cy="264336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xperiment.png"/>
                    <pic:cNvPicPr/>
                  </pic:nvPicPr>
                  <pic:blipFill>
                    <a:blip r:embed="rId50"/>
                    <a:stretch>
                      <a:fillRect/>
                    </a:stretch>
                  </pic:blipFill>
                  <pic:spPr>
                    <a:xfrm>
                      <a:off x="0" y="0"/>
                      <a:ext cx="5580000" cy="2643366"/>
                    </a:xfrm>
                    <a:prstGeom prst="rect">
                      <a:avLst/>
                    </a:prstGeom>
                  </pic:spPr>
                </pic:pic>
              </a:graphicData>
            </a:graphic>
          </wp:inline>
        </w:drawing>
      </w:r>
    </w:p>
    <w:p w14:paraId="65AC195E" w14:textId="77777777" w:rsidR="006138D0" w:rsidRPr="00644877" w:rsidRDefault="00A5116F">
      <w:pPr>
        <w:pStyle w:val="Chthchhnh"/>
      </w:pPr>
      <w:bookmarkStart w:id="59" w:name="_Toc242386292"/>
      <w:r w:rsidRPr="00644877">
        <w:t>Hình 6.1: Quy trình thực nghiệm: chia dữ liệu, huấn luyện bốn mô hình và ba nhóm đánh giá</w:t>
      </w:r>
      <w:bookmarkEnd w:id="59"/>
    </w:p>
    <w:p w14:paraId="1656194C" w14:textId="77777777" w:rsidR="006138D0" w:rsidRPr="00644877" w:rsidRDefault="00A5116F">
      <w:pPr>
        <w:pStyle w:val="ListBullet"/>
      </w:pPr>
      <w:r w:rsidRPr="00644877">
        <w:rPr>
          <w:b/>
        </w:rPr>
        <w:t>Chia dữ liệu.</w:t>
      </w:r>
      <w:r w:rsidRPr="00644877">
        <w:t xml:space="preserve"> Xáo trộn ngẫu nhiên (hạt giống 42) rồi chia 60% huấn luyện, 20% kiểm định, 20% kiểm thử. Người dùng không có tương tác dương nào trong tập huấn luyện bị loại khỏi cả ba tập, theo cách làm của mã nguồn CKAN gốc.</w:t>
      </w:r>
    </w:p>
    <w:p w14:paraId="00152C8A" w14:textId="77777777" w:rsidR="006138D0" w:rsidRPr="00644877" w:rsidRDefault="00A5116F">
      <w:pPr>
        <w:pStyle w:val="ListBullet"/>
      </w:pPr>
      <w:r w:rsidRPr="00644877">
        <w:rPr>
          <w:b/>
        </w:rPr>
        <w:t>Huấn luyện.</w:t>
      </w:r>
      <w:r w:rsidRPr="00644877">
        <w:t xml:space="preserve"> MF và CKAN dùng số chiều embedding 64, bộ tối ưu Adam với tốc độ học 0,002 và suy giảm trọng số 10⁻⁵. RippleNet dùng cấu hình riêng của mã nguồn gốc (Bảng 3.1). Cấu hình CKAN theo từng tập đã nêu ở Bảng 4.2.</w:t>
      </w:r>
    </w:p>
    <w:p w14:paraId="475A58E3" w14:textId="77777777" w:rsidR="006138D0" w:rsidRPr="00644877" w:rsidRDefault="00A5116F">
      <w:pPr>
        <w:pStyle w:val="ListBullet"/>
      </w:pPr>
      <w:r w:rsidRPr="00644877">
        <w:rPr>
          <w:b/>
        </w:rPr>
        <w:t>Chọn mô hình.</w:t>
      </w:r>
      <w:r w:rsidRPr="00644877">
        <w:t xml:space="preserve"> MF, RippleNet và CKAN được đánh giá trên tập kiểm định sau mỗi epoch; trạng thái có AUC kiểm định cao nhất được dùng để đo trên tập kiểm thử.</w:t>
      </w:r>
    </w:p>
    <w:p w14:paraId="7010E37D" w14:textId="77777777" w:rsidR="006138D0" w:rsidRPr="00644877" w:rsidRDefault="00A5116F">
      <w:pPr>
        <w:pStyle w:val="ListBullet"/>
      </w:pPr>
      <w:r w:rsidRPr="00644877">
        <w:rPr>
          <w:b/>
        </w:rPr>
        <w:t>Xếp hạng Top-K.</w:t>
      </w:r>
      <w:r w:rsidRPr="00644877">
        <w:t xml:space="preserve"> Recall@K được tính theo cách của mã nguồn CKAN: chọn ngẫu nhiên </w:t>
      </w:r>
      <w:proofErr w:type="gramStart"/>
      <w:r w:rsidRPr="00644877">
        <w:t>100</w:t>
      </w:r>
      <w:proofErr w:type="gramEnd"/>
      <w:r w:rsidRPr="00644877">
        <w:t xml:space="preserve"> người dùng có mặt ở cả tập huấn luyện và tập kiểm thử; ứng viên là mọi item xuất hiện trong hai tập này, trừ các item người dùng đã gặp trong tập huấn luyện. Hạt giống chọn người dùng được cố định để bốn mô hình được đo trên cùng một nhóm.</w:t>
      </w:r>
    </w:p>
    <w:p w14:paraId="52F436E2" w14:textId="77777777" w:rsidR="006138D0" w:rsidRPr="00644877" w:rsidRDefault="00A5116F">
      <w:pPr>
        <w:pStyle w:val="ListBullet"/>
      </w:pPr>
      <w:r w:rsidRPr="00644877">
        <w:rPr>
          <w:b/>
        </w:rPr>
        <w:t>Độ thưa.</w:t>
      </w:r>
      <w:r w:rsidRPr="00644877">
        <w:t xml:space="preserve"> Giữ lại 10%, 20%, 40%, 60%, 80% và 100% tập huấn luyện. Ở mỗi mức, lịch sử người dùng, tập khởi đầu và các tập bộ ba được dựng lại chỉ từ phần dữ liệu được giữ, rồi MF, RippleNet và CKAN được huấn luyện lại từ đầu. Để các mức so </w:t>
      </w:r>
      <w:r w:rsidRPr="00644877">
        <w:lastRenderedPageBreak/>
        <w:t>sánh được với nhau, AUC được đo trên cùng một nhóm người dùng: những người đã có ít nhất một tương tác dương ngay ở mức 10%.</w:t>
      </w:r>
    </w:p>
    <w:p w14:paraId="7DEA5B55" w14:textId="77777777" w:rsidR="006138D0" w:rsidRPr="00644877" w:rsidRDefault="00A5116F">
      <w:pPr>
        <w:keepNext/>
        <w:ind w:firstLine="567"/>
      </w:pPr>
      <w:r w:rsidRPr="00644877">
        <w:t>Bảng 6.1 cho biết kích thước các tập sau khi chia.</w:t>
      </w:r>
    </w:p>
    <w:p w14:paraId="22BEC6EA" w14:textId="77777777" w:rsidR="006138D0" w:rsidRPr="00644877" w:rsidRDefault="00A5116F">
      <w:pPr>
        <w:pStyle w:val="Chthchbng"/>
      </w:pPr>
      <w:bookmarkStart w:id="60" w:name="_Toc242386318"/>
      <w:r w:rsidRPr="00644877">
        <w:t>Bảng 6.1: Kích thước tập huấn luyện, kiểm định và kiểm thử</w:t>
      </w:r>
      <w:bookmarkEnd w:id="6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4"/>
        <w:gridCol w:w="1814"/>
        <w:gridCol w:w="1701"/>
        <w:gridCol w:w="1701"/>
        <w:gridCol w:w="1701"/>
      </w:tblGrid>
      <w:tr w:rsidR="006138D0" w:rsidRPr="00644877" w14:paraId="2BAA2B58" w14:textId="77777777">
        <w:trPr>
          <w:cantSplit/>
          <w:tblHeader/>
          <w:jc w:val="center"/>
        </w:trPr>
        <w:tc>
          <w:tcPr>
            <w:tcW w:w="2154" w:type="dxa"/>
            <w:shd w:val="clear" w:color="auto" w:fill="1E3A8A"/>
            <w:tcMar>
              <w:top w:w="80" w:type="dxa"/>
              <w:left w:w="100" w:type="dxa"/>
              <w:bottom w:w="80" w:type="dxa"/>
              <w:right w:w="100" w:type="dxa"/>
            </w:tcMar>
            <w:vAlign w:val="center"/>
          </w:tcPr>
          <w:p w14:paraId="0BE1BC61" w14:textId="77777777" w:rsidR="006138D0" w:rsidRPr="00644877" w:rsidRDefault="00A5116F">
            <w:pPr>
              <w:keepNext/>
              <w:spacing w:after="0" w:line="276" w:lineRule="auto"/>
              <w:jc w:val="center"/>
            </w:pPr>
            <w:r w:rsidRPr="00644877">
              <w:rPr>
                <w:b/>
                <w:color w:val="FFFFFF"/>
                <w:sz w:val="21"/>
              </w:rPr>
              <w:t>Tập dữ liệu</w:t>
            </w:r>
          </w:p>
        </w:tc>
        <w:tc>
          <w:tcPr>
            <w:tcW w:w="1814" w:type="dxa"/>
            <w:shd w:val="clear" w:color="auto" w:fill="1E3A8A"/>
            <w:tcMar>
              <w:top w:w="80" w:type="dxa"/>
              <w:left w:w="100" w:type="dxa"/>
              <w:bottom w:w="80" w:type="dxa"/>
              <w:right w:w="100" w:type="dxa"/>
            </w:tcMar>
            <w:vAlign w:val="center"/>
          </w:tcPr>
          <w:p w14:paraId="6E047FA5" w14:textId="77777777" w:rsidR="006138D0" w:rsidRPr="00644877" w:rsidRDefault="00A5116F">
            <w:pPr>
              <w:keepNext/>
              <w:spacing w:after="0" w:line="276" w:lineRule="auto"/>
              <w:jc w:val="center"/>
            </w:pPr>
            <w:r w:rsidRPr="00644877">
              <w:rPr>
                <w:b/>
                <w:color w:val="FFFFFF"/>
                <w:sz w:val="21"/>
              </w:rPr>
              <w:t>Tổng tương tác</w:t>
            </w:r>
          </w:p>
        </w:tc>
        <w:tc>
          <w:tcPr>
            <w:tcW w:w="1701" w:type="dxa"/>
            <w:shd w:val="clear" w:color="auto" w:fill="1E3A8A"/>
            <w:tcMar>
              <w:top w:w="80" w:type="dxa"/>
              <w:left w:w="100" w:type="dxa"/>
              <w:bottom w:w="80" w:type="dxa"/>
              <w:right w:w="100" w:type="dxa"/>
            </w:tcMar>
            <w:vAlign w:val="center"/>
          </w:tcPr>
          <w:p w14:paraId="3DA1D5CD" w14:textId="77777777" w:rsidR="006138D0" w:rsidRPr="00644877" w:rsidRDefault="00A5116F">
            <w:pPr>
              <w:keepNext/>
              <w:spacing w:after="0" w:line="276" w:lineRule="auto"/>
              <w:jc w:val="center"/>
            </w:pPr>
            <w:r w:rsidRPr="00644877">
              <w:rPr>
                <w:b/>
                <w:color w:val="FFFFFF"/>
                <w:sz w:val="21"/>
              </w:rPr>
              <w:t>Huấn luyện</w:t>
            </w:r>
          </w:p>
        </w:tc>
        <w:tc>
          <w:tcPr>
            <w:tcW w:w="1701" w:type="dxa"/>
            <w:shd w:val="clear" w:color="auto" w:fill="1E3A8A"/>
            <w:tcMar>
              <w:top w:w="80" w:type="dxa"/>
              <w:left w:w="100" w:type="dxa"/>
              <w:bottom w:w="80" w:type="dxa"/>
              <w:right w:w="100" w:type="dxa"/>
            </w:tcMar>
            <w:vAlign w:val="center"/>
          </w:tcPr>
          <w:p w14:paraId="0493F2DE" w14:textId="77777777" w:rsidR="006138D0" w:rsidRPr="00644877" w:rsidRDefault="00A5116F">
            <w:pPr>
              <w:keepNext/>
              <w:spacing w:after="0" w:line="276" w:lineRule="auto"/>
              <w:jc w:val="center"/>
            </w:pPr>
            <w:r w:rsidRPr="00644877">
              <w:rPr>
                <w:b/>
                <w:color w:val="FFFFFF"/>
                <w:sz w:val="21"/>
              </w:rPr>
              <w:t>Kiểm định</w:t>
            </w:r>
          </w:p>
        </w:tc>
        <w:tc>
          <w:tcPr>
            <w:tcW w:w="1701" w:type="dxa"/>
            <w:shd w:val="clear" w:color="auto" w:fill="1E3A8A"/>
            <w:tcMar>
              <w:top w:w="80" w:type="dxa"/>
              <w:left w:w="100" w:type="dxa"/>
              <w:bottom w:w="80" w:type="dxa"/>
              <w:right w:w="100" w:type="dxa"/>
            </w:tcMar>
            <w:vAlign w:val="center"/>
          </w:tcPr>
          <w:p w14:paraId="3AD8D683" w14:textId="77777777" w:rsidR="006138D0" w:rsidRPr="00644877" w:rsidRDefault="00A5116F">
            <w:pPr>
              <w:keepNext/>
              <w:spacing w:after="0" w:line="276" w:lineRule="auto"/>
              <w:jc w:val="center"/>
            </w:pPr>
            <w:r w:rsidRPr="00644877">
              <w:rPr>
                <w:b/>
                <w:color w:val="FFFFFF"/>
                <w:sz w:val="21"/>
              </w:rPr>
              <w:t>Kiểm thử</w:t>
            </w:r>
          </w:p>
        </w:tc>
      </w:tr>
      <w:tr w:rsidR="006138D0" w:rsidRPr="00644877" w14:paraId="5904E6F3" w14:textId="77777777">
        <w:trPr>
          <w:cantSplit/>
          <w:jc w:val="center"/>
        </w:trPr>
        <w:tc>
          <w:tcPr>
            <w:tcW w:w="2154" w:type="dxa"/>
            <w:shd w:val="clear" w:color="auto" w:fill="FFFFFF"/>
            <w:tcMar>
              <w:top w:w="80" w:type="dxa"/>
              <w:left w:w="100" w:type="dxa"/>
              <w:bottom w:w="80" w:type="dxa"/>
              <w:right w:w="100" w:type="dxa"/>
            </w:tcMar>
            <w:vAlign w:val="center"/>
          </w:tcPr>
          <w:p w14:paraId="3A4D9AF2" w14:textId="77777777" w:rsidR="006138D0" w:rsidRPr="00644877" w:rsidRDefault="00A5116F">
            <w:pPr>
              <w:keepNext/>
              <w:spacing w:after="0" w:line="276" w:lineRule="auto"/>
              <w:jc w:val="left"/>
            </w:pPr>
            <w:r w:rsidRPr="00644877">
              <w:rPr>
                <w:sz w:val="21"/>
              </w:rPr>
              <w:t>MovieLens-20M</w:t>
            </w:r>
          </w:p>
        </w:tc>
        <w:tc>
          <w:tcPr>
            <w:tcW w:w="1814" w:type="dxa"/>
            <w:shd w:val="clear" w:color="auto" w:fill="FFFFFF"/>
            <w:tcMar>
              <w:top w:w="80" w:type="dxa"/>
              <w:left w:w="100" w:type="dxa"/>
              <w:bottom w:w="80" w:type="dxa"/>
              <w:right w:w="100" w:type="dxa"/>
            </w:tcMar>
            <w:vAlign w:val="center"/>
          </w:tcPr>
          <w:p w14:paraId="4E3E16CC" w14:textId="77777777" w:rsidR="006138D0" w:rsidRPr="00644877" w:rsidRDefault="00A5116F">
            <w:pPr>
              <w:keepNext/>
              <w:spacing w:after="0" w:line="276" w:lineRule="auto"/>
              <w:jc w:val="center"/>
            </w:pPr>
            <w:r w:rsidRPr="00644877">
              <w:rPr>
                <w:sz w:val="21"/>
              </w:rPr>
              <w:t>247.606</w:t>
            </w:r>
          </w:p>
        </w:tc>
        <w:tc>
          <w:tcPr>
            <w:tcW w:w="1701" w:type="dxa"/>
            <w:shd w:val="clear" w:color="auto" w:fill="FFFFFF"/>
            <w:tcMar>
              <w:top w:w="80" w:type="dxa"/>
              <w:left w:w="100" w:type="dxa"/>
              <w:bottom w:w="80" w:type="dxa"/>
              <w:right w:w="100" w:type="dxa"/>
            </w:tcMar>
            <w:vAlign w:val="center"/>
          </w:tcPr>
          <w:p w14:paraId="3EFD64A1" w14:textId="77777777" w:rsidR="006138D0" w:rsidRPr="00644877" w:rsidRDefault="00A5116F">
            <w:pPr>
              <w:keepNext/>
              <w:spacing w:after="0" w:line="276" w:lineRule="auto"/>
              <w:jc w:val="center"/>
            </w:pPr>
            <w:r w:rsidRPr="00644877">
              <w:rPr>
                <w:sz w:val="21"/>
              </w:rPr>
              <w:t>148.546</w:t>
            </w:r>
          </w:p>
        </w:tc>
        <w:tc>
          <w:tcPr>
            <w:tcW w:w="1701" w:type="dxa"/>
            <w:shd w:val="clear" w:color="auto" w:fill="FFFFFF"/>
            <w:tcMar>
              <w:top w:w="80" w:type="dxa"/>
              <w:left w:w="100" w:type="dxa"/>
              <w:bottom w:w="80" w:type="dxa"/>
              <w:right w:w="100" w:type="dxa"/>
            </w:tcMar>
            <w:vAlign w:val="center"/>
          </w:tcPr>
          <w:p w14:paraId="1A0A4A22" w14:textId="77777777" w:rsidR="006138D0" w:rsidRPr="00644877" w:rsidRDefault="00A5116F">
            <w:pPr>
              <w:keepNext/>
              <w:spacing w:after="0" w:line="276" w:lineRule="auto"/>
              <w:jc w:val="center"/>
            </w:pPr>
            <w:r w:rsidRPr="00644877">
              <w:rPr>
                <w:sz w:val="21"/>
              </w:rPr>
              <w:t>49.506</w:t>
            </w:r>
          </w:p>
        </w:tc>
        <w:tc>
          <w:tcPr>
            <w:tcW w:w="1701" w:type="dxa"/>
            <w:shd w:val="clear" w:color="auto" w:fill="FFFFFF"/>
            <w:tcMar>
              <w:top w:w="80" w:type="dxa"/>
              <w:left w:w="100" w:type="dxa"/>
              <w:bottom w:w="80" w:type="dxa"/>
              <w:right w:w="100" w:type="dxa"/>
            </w:tcMar>
            <w:vAlign w:val="center"/>
          </w:tcPr>
          <w:p w14:paraId="17CAC56F" w14:textId="77777777" w:rsidR="006138D0" w:rsidRPr="00644877" w:rsidRDefault="00A5116F">
            <w:pPr>
              <w:keepNext/>
              <w:spacing w:after="0" w:line="276" w:lineRule="auto"/>
              <w:jc w:val="center"/>
            </w:pPr>
            <w:r w:rsidRPr="00644877">
              <w:rPr>
                <w:sz w:val="21"/>
              </w:rPr>
              <w:t>49.500</w:t>
            </w:r>
          </w:p>
        </w:tc>
      </w:tr>
      <w:tr w:rsidR="006138D0" w:rsidRPr="00644877" w14:paraId="137EA294" w14:textId="77777777">
        <w:trPr>
          <w:cantSplit/>
          <w:jc w:val="center"/>
        </w:trPr>
        <w:tc>
          <w:tcPr>
            <w:tcW w:w="2154" w:type="dxa"/>
            <w:shd w:val="clear" w:color="auto" w:fill="F8FAFC"/>
            <w:tcMar>
              <w:top w:w="80" w:type="dxa"/>
              <w:left w:w="100" w:type="dxa"/>
              <w:bottom w:w="80" w:type="dxa"/>
              <w:right w:w="100" w:type="dxa"/>
            </w:tcMar>
            <w:vAlign w:val="center"/>
          </w:tcPr>
          <w:p w14:paraId="2C1CD7E3" w14:textId="77777777" w:rsidR="006138D0" w:rsidRPr="00644877" w:rsidRDefault="00A5116F">
            <w:pPr>
              <w:keepNext/>
              <w:spacing w:after="0" w:line="276" w:lineRule="auto"/>
              <w:jc w:val="left"/>
            </w:pPr>
            <w:r w:rsidRPr="00644877">
              <w:rPr>
                <w:sz w:val="21"/>
              </w:rPr>
              <w:t>Book-Crossing</w:t>
            </w:r>
          </w:p>
        </w:tc>
        <w:tc>
          <w:tcPr>
            <w:tcW w:w="1814" w:type="dxa"/>
            <w:shd w:val="clear" w:color="auto" w:fill="F8FAFC"/>
            <w:tcMar>
              <w:top w:w="80" w:type="dxa"/>
              <w:left w:w="100" w:type="dxa"/>
              <w:bottom w:w="80" w:type="dxa"/>
              <w:right w:w="100" w:type="dxa"/>
            </w:tcMar>
            <w:vAlign w:val="center"/>
          </w:tcPr>
          <w:p w14:paraId="6992F09C" w14:textId="77777777" w:rsidR="006138D0" w:rsidRPr="00644877" w:rsidRDefault="00A5116F">
            <w:pPr>
              <w:keepNext/>
              <w:spacing w:after="0" w:line="276" w:lineRule="auto"/>
              <w:jc w:val="center"/>
            </w:pPr>
            <w:r w:rsidRPr="00644877">
              <w:rPr>
                <w:sz w:val="21"/>
              </w:rPr>
              <w:t>139.746</w:t>
            </w:r>
          </w:p>
        </w:tc>
        <w:tc>
          <w:tcPr>
            <w:tcW w:w="1701" w:type="dxa"/>
            <w:shd w:val="clear" w:color="auto" w:fill="F8FAFC"/>
            <w:tcMar>
              <w:top w:w="80" w:type="dxa"/>
              <w:left w:w="100" w:type="dxa"/>
              <w:bottom w:w="80" w:type="dxa"/>
              <w:right w:w="100" w:type="dxa"/>
            </w:tcMar>
            <w:vAlign w:val="center"/>
          </w:tcPr>
          <w:p w14:paraId="45258602" w14:textId="77777777" w:rsidR="006138D0" w:rsidRPr="00644877" w:rsidRDefault="00A5116F">
            <w:pPr>
              <w:keepNext/>
              <w:spacing w:after="0" w:line="276" w:lineRule="auto"/>
              <w:jc w:val="center"/>
            </w:pPr>
            <w:r w:rsidRPr="00644877">
              <w:rPr>
                <w:sz w:val="21"/>
              </w:rPr>
              <w:t>80.598</w:t>
            </w:r>
          </w:p>
        </w:tc>
        <w:tc>
          <w:tcPr>
            <w:tcW w:w="1701" w:type="dxa"/>
            <w:shd w:val="clear" w:color="auto" w:fill="F8FAFC"/>
            <w:tcMar>
              <w:top w:w="80" w:type="dxa"/>
              <w:left w:w="100" w:type="dxa"/>
              <w:bottom w:w="80" w:type="dxa"/>
              <w:right w:w="100" w:type="dxa"/>
            </w:tcMar>
            <w:vAlign w:val="center"/>
          </w:tcPr>
          <w:p w14:paraId="4B92E5CC" w14:textId="77777777" w:rsidR="006138D0" w:rsidRPr="00644877" w:rsidRDefault="00A5116F">
            <w:pPr>
              <w:keepNext/>
              <w:spacing w:after="0" w:line="276" w:lineRule="auto"/>
              <w:jc w:val="center"/>
            </w:pPr>
            <w:r w:rsidRPr="00644877">
              <w:rPr>
                <w:sz w:val="21"/>
              </w:rPr>
              <w:t>24.034</w:t>
            </w:r>
          </w:p>
        </w:tc>
        <w:tc>
          <w:tcPr>
            <w:tcW w:w="1701" w:type="dxa"/>
            <w:shd w:val="clear" w:color="auto" w:fill="F8FAFC"/>
            <w:tcMar>
              <w:top w:w="80" w:type="dxa"/>
              <w:left w:w="100" w:type="dxa"/>
              <w:bottom w:w="80" w:type="dxa"/>
              <w:right w:w="100" w:type="dxa"/>
            </w:tcMar>
            <w:vAlign w:val="center"/>
          </w:tcPr>
          <w:p w14:paraId="5D86B29A" w14:textId="77777777" w:rsidR="006138D0" w:rsidRPr="00644877" w:rsidRDefault="00A5116F">
            <w:pPr>
              <w:keepNext/>
              <w:spacing w:after="0" w:line="276" w:lineRule="auto"/>
              <w:jc w:val="center"/>
            </w:pPr>
            <w:r w:rsidRPr="00644877">
              <w:rPr>
                <w:sz w:val="21"/>
              </w:rPr>
              <w:t>24.026</w:t>
            </w:r>
          </w:p>
        </w:tc>
      </w:tr>
      <w:tr w:rsidR="006138D0" w:rsidRPr="00644877" w14:paraId="34E89152" w14:textId="77777777">
        <w:trPr>
          <w:cantSplit/>
          <w:jc w:val="center"/>
        </w:trPr>
        <w:tc>
          <w:tcPr>
            <w:tcW w:w="2154" w:type="dxa"/>
            <w:shd w:val="clear" w:color="auto" w:fill="FFFFFF"/>
            <w:tcMar>
              <w:top w:w="80" w:type="dxa"/>
              <w:left w:w="100" w:type="dxa"/>
              <w:bottom w:w="80" w:type="dxa"/>
              <w:right w:w="100" w:type="dxa"/>
            </w:tcMar>
            <w:vAlign w:val="center"/>
          </w:tcPr>
          <w:p w14:paraId="7C2FB911" w14:textId="77777777" w:rsidR="006138D0" w:rsidRPr="00644877" w:rsidRDefault="00A5116F">
            <w:pPr>
              <w:spacing w:after="0" w:line="276" w:lineRule="auto"/>
              <w:jc w:val="left"/>
            </w:pPr>
            <w:r w:rsidRPr="00644877">
              <w:rPr>
                <w:sz w:val="21"/>
              </w:rPr>
              <w:t>Last.FM</w:t>
            </w:r>
          </w:p>
        </w:tc>
        <w:tc>
          <w:tcPr>
            <w:tcW w:w="1814" w:type="dxa"/>
            <w:shd w:val="clear" w:color="auto" w:fill="FFFFFF"/>
            <w:tcMar>
              <w:top w:w="80" w:type="dxa"/>
              <w:left w:w="100" w:type="dxa"/>
              <w:bottom w:w="80" w:type="dxa"/>
              <w:right w:w="100" w:type="dxa"/>
            </w:tcMar>
            <w:vAlign w:val="center"/>
          </w:tcPr>
          <w:p w14:paraId="4DDBAEF2" w14:textId="77777777" w:rsidR="006138D0" w:rsidRPr="00644877" w:rsidRDefault="00A5116F">
            <w:pPr>
              <w:spacing w:after="0" w:line="276" w:lineRule="auto"/>
              <w:jc w:val="center"/>
            </w:pPr>
            <w:r w:rsidRPr="00644877">
              <w:rPr>
                <w:sz w:val="21"/>
              </w:rPr>
              <w:t>42.346</w:t>
            </w:r>
          </w:p>
        </w:tc>
        <w:tc>
          <w:tcPr>
            <w:tcW w:w="1701" w:type="dxa"/>
            <w:shd w:val="clear" w:color="auto" w:fill="FFFFFF"/>
            <w:tcMar>
              <w:top w:w="80" w:type="dxa"/>
              <w:left w:w="100" w:type="dxa"/>
              <w:bottom w:w="80" w:type="dxa"/>
              <w:right w:w="100" w:type="dxa"/>
            </w:tcMar>
            <w:vAlign w:val="center"/>
          </w:tcPr>
          <w:p w14:paraId="7FD357CC" w14:textId="77777777" w:rsidR="006138D0" w:rsidRPr="00644877" w:rsidRDefault="00A5116F">
            <w:pPr>
              <w:spacing w:after="0" w:line="276" w:lineRule="auto"/>
              <w:jc w:val="center"/>
            </w:pPr>
            <w:r w:rsidRPr="00644877">
              <w:rPr>
                <w:sz w:val="21"/>
              </w:rPr>
              <w:t>25.396</w:t>
            </w:r>
          </w:p>
        </w:tc>
        <w:tc>
          <w:tcPr>
            <w:tcW w:w="1701" w:type="dxa"/>
            <w:shd w:val="clear" w:color="auto" w:fill="FFFFFF"/>
            <w:tcMar>
              <w:top w:w="80" w:type="dxa"/>
              <w:left w:w="100" w:type="dxa"/>
              <w:bottom w:w="80" w:type="dxa"/>
              <w:right w:w="100" w:type="dxa"/>
            </w:tcMar>
            <w:vAlign w:val="center"/>
          </w:tcPr>
          <w:p w14:paraId="69DC1DCD" w14:textId="77777777" w:rsidR="006138D0" w:rsidRPr="00644877" w:rsidRDefault="00A5116F">
            <w:pPr>
              <w:spacing w:after="0" w:line="276" w:lineRule="auto"/>
              <w:jc w:val="center"/>
            </w:pPr>
            <w:r w:rsidRPr="00644877">
              <w:rPr>
                <w:sz w:val="21"/>
              </w:rPr>
              <w:t>8.453</w:t>
            </w:r>
          </w:p>
        </w:tc>
        <w:tc>
          <w:tcPr>
            <w:tcW w:w="1701" w:type="dxa"/>
            <w:shd w:val="clear" w:color="auto" w:fill="FFFFFF"/>
            <w:tcMar>
              <w:top w:w="80" w:type="dxa"/>
              <w:left w:w="100" w:type="dxa"/>
              <w:bottom w:w="80" w:type="dxa"/>
              <w:right w:w="100" w:type="dxa"/>
            </w:tcMar>
            <w:vAlign w:val="center"/>
          </w:tcPr>
          <w:p w14:paraId="3C702281" w14:textId="77777777" w:rsidR="006138D0" w:rsidRPr="00644877" w:rsidRDefault="00A5116F">
            <w:pPr>
              <w:spacing w:after="0" w:line="276" w:lineRule="auto"/>
              <w:jc w:val="center"/>
            </w:pPr>
            <w:r w:rsidRPr="00644877">
              <w:rPr>
                <w:sz w:val="21"/>
              </w:rPr>
              <w:t>8.449</w:t>
            </w:r>
          </w:p>
        </w:tc>
      </w:tr>
    </w:tbl>
    <w:p w14:paraId="591BC430" w14:textId="77777777" w:rsidR="006138D0" w:rsidRPr="00644877" w:rsidRDefault="006138D0">
      <w:pPr>
        <w:spacing w:after="80" w:line="144" w:lineRule="auto"/>
      </w:pPr>
    </w:p>
    <w:p w14:paraId="194257A2" w14:textId="77777777" w:rsidR="006138D0" w:rsidRPr="00644877" w:rsidRDefault="00A5116F">
      <w:pPr>
        <w:pStyle w:val="Heading2"/>
        <w:rPr>
          <w:rFonts w:ascii="Times New Roman" w:hAnsi="Times New Roman" w:cs="Times New Roman"/>
        </w:rPr>
      </w:pPr>
      <w:bookmarkStart w:id="61" w:name="_Toc242386260"/>
      <w:r w:rsidRPr="00644877">
        <w:rPr>
          <w:rFonts w:ascii="Times New Roman" w:eastAsia="Times New Roman" w:hAnsi="Times New Roman" w:cs="Times New Roman"/>
        </w:rPr>
        <w:t>6.2. Các mô hình so sánh</w:t>
      </w:r>
      <w:bookmarkEnd w:id="61"/>
    </w:p>
    <w:p w14:paraId="21288E70" w14:textId="77777777" w:rsidR="006138D0" w:rsidRPr="00644877" w:rsidRDefault="00A5116F">
      <w:pPr>
        <w:pStyle w:val="ListBullet"/>
      </w:pPr>
      <w:r w:rsidRPr="00644877">
        <w:rPr>
          <w:b/>
        </w:rPr>
        <w:t>MostPopular.</w:t>
      </w:r>
      <w:r w:rsidRPr="00644877">
        <w:t xml:space="preserve"> Chấm điểm mỗi item bằng số lượt tương tác dương của nó trong tập huấn luyện, chuẩn hoá theo item phổ biến nhất (công thức (6.1)). Mọi người dùng nhận cùng một danh sách; đây là mức sàn để đo giá trị của cá nhân hoá.</w:t>
      </w:r>
    </w:p>
    <w:p w14:paraId="2BED1516" w14:textId="77777777" w:rsidR="006138D0" w:rsidRPr="00644877" w:rsidRDefault="00A5116F">
      <w:pPr>
        <w:pStyle w:val="ListBullet"/>
      </w:pPr>
      <w:r w:rsidRPr="00644877">
        <w:rPr>
          <w:b/>
        </w:rPr>
        <w:t>Matrix Factorization (MF).</w:t>
      </w:r>
      <w:r w:rsidRPr="00644877">
        <w:t xml:space="preserve"> Đại diện cho lọc cộng tác thuần, không dùng đồ thị tri thức.</w:t>
      </w:r>
    </w:p>
    <w:p w14:paraId="414EC1E3" w14:textId="77777777" w:rsidR="006138D0" w:rsidRPr="00644877" w:rsidRDefault="00A5116F">
      <w:pPr>
        <w:pStyle w:val="ListBullet"/>
      </w:pPr>
      <w:r w:rsidRPr="00644877">
        <w:rPr>
          <w:b/>
        </w:rPr>
        <w:t>RippleNet.</w:t>
      </w:r>
      <w:r w:rsidRPr="00644877">
        <w:t xml:space="preserve"> Lan truyền một phía trên đồ thị tri thức (Chương 3).</w:t>
      </w:r>
    </w:p>
    <w:p w14:paraId="0570F397" w14:textId="77777777" w:rsidR="006138D0" w:rsidRPr="00644877" w:rsidRDefault="00A5116F">
      <w:pPr>
        <w:pStyle w:val="ListBullet"/>
      </w:pPr>
      <w:r w:rsidRPr="00644877">
        <w:rPr>
          <w:b/>
        </w:rPr>
        <w:t>CKAN.</w:t>
      </w:r>
      <w:r w:rsidRPr="00644877">
        <w:t xml:space="preserve"> Lan truyền hai phía với attention nhận biết tri thức (Chương 4).</w:t>
      </w:r>
    </w:p>
    <w:p w14:paraId="593D9E54" w14:textId="77777777" w:rsidR="006138D0" w:rsidRPr="00644877" w:rsidRDefault="00A5116F">
      <w:pPr>
        <w:tabs>
          <w:tab w:val="center" w:pos="4535"/>
          <w:tab w:val="right" w:pos="9071"/>
        </w:tabs>
        <w:spacing w:before="80" w:after="160" w:line="240" w:lineRule="auto"/>
        <w:jc w:val="left"/>
      </w:pPr>
      <w:r w:rsidRPr="00644877">
        <w:tab/>
      </w:r>
      <w:r w:rsidRPr="00644877">
        <w:rPr>
          <w:noProof/>
        </w:rPr>
        <w:drawing>
          <wp:inline distT="0" distB="0" distL="0" distR="0" wp14:anchorId="48944145" wp14:editId="7A98D505">
            <wp:extent cx="1149096" cy="38404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png"/>
                    <pic:cNvPicPr/>
                  </pic:nvPicPr>
                  <pic:blipFill>
                    <a:blip r:embed="rId51"/>
                    <a:stretch>
                      <a:fillRect/>
                    </a:stretch>
                  </pic:blipFill>
                  <pic:spPr>
                    <a:xfrm>
                      <a:off x="0" y="0"/>
                      <a:ext cx="1149096" cy="384048"/>
                    </a:xfrm>
                    <a:prstGeom prst="rect">
                      <a:avLst/>
                    </a:prstGeom>
                  </pic:spPr>
                </pic:pic>
              </a:graphicData>
            </a:graphic>
          </wp:inline>
        </w:drawing>
      </w:r>
      <w:r w:rsidRPr="00644877">
        <w:tab/>
        <w:t>(6.1)</w:t>
      </w:r>
    </w:p>
    <w:p w14:paraId="2BEFD861" w14:textId="77777777" w:rsidR="006138D0" w:rsidRPr="00644877" w:rsidRDefault="00A5116F">
      <w:pPr>
        <w:pStyle w:val="Heading2"/>
        <w:rPr>
          <w:rFonts w:ascii="Times New Roman" w:hAnsi="Times New Roman" w:cs="Times New Roman"/>
        </w:rPr>
      </w:pPr>
      <w:bookmarkStart w:id="62" w:name="_Toc242386261"/>
      <w:r w:rsidRPr="00644877">
        <w:rPr>
          <w:rFonts w:ascii="Times New Roman" w:eastAsia="Times New Roman" w:hAnsi="Times New Roman" w:cs="Times New Roman"/>
        </w:rPr>
        <w:lastRenderedPageBreak/>
        <w:t>6.3. Kết quả dự đoán CTR</w:t>
      </w:r>
      <w:bookmarkEnd w:id="62"/>
    </w:p>
    <w:p w14:paraId="2B4CCF3D" w14:textId="77777777" w:rsidR="006138D0" w:rsidRPr="00644877" w:rsidRDefault="00A5116F">
      <w:pPr>
        <w:keepNext/>
        <w:ind w:firstLine="567"/>
      </w:pPr>
      <w:r w:rsidRPr="00644877">
        <w:t>Bảng 6.2 và Hình 6.2 trình bày kết quả trên tập kiểm thử. Giá trị tốt nhất của mỗi cột trong từng tập dữ liệu được in đậm.</w:t>
      </w:r>
    </w:p>
    <w:p w14:paraId="3CB7345F" w14:textId="77777777" w:rsidR="006138D0" w:rsidRPr="00644877" w:rsidRDefault="00A5116F">
      <w:pPr>
        <w:pStyle w:val="Chthchbng"/>
      </w:pPr>
      <w:bookmarkStart w:id="63" w:name="_Toc242386319"/>
      <w:r w:rsidRPr="00644877">
        <w:t>Bảng 6.2: Kết quả dự đoán CTR trên tập kiểm thử</w:t>
      </w:r>
      <w:bookmarkEnd w:id="6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41"/>
        <w:gridCol w:w="1928"/>
        <w:gridCol w:w="1587"/>
        <w:gridCol w:w="1587"/>
        <w:gridCol w:w="1587"/>
      </w:tblGrid>
      <w:tr w:rsidR="006138D0" w:rsidRPr="00644877" w14:paraId="092C9833" w14:textId="77777777">
        <w:trPr>
          <w:cantSplit/>
          <w:tblHeader/>
          <w:jc w:val="center"/>
        </w:trPr>
        <w:tc>
          <w:tcPr>
            <w:tcW w:w="2041" w:type="dxa"/>
            <w:shd w:val="clear" w:color="auto" w:fill="1E3A8A"/>
            <w:tcMar>
              <w:top w:w="80" w:type="dxa"/>
              <w:left w:w="100" w:type="dxa"/>
              <w:bottom w:w="80" w:type="dxa"/>
              <w:right w:w="100" w:type="dxa"/>
            </w:tcMar>
            <w:vAlign w:val="center"/>
          </w:tcPr>
          <w:p w14:paraId="5B60F8DA" w14:textId="77777777" w:rsidR="006138D0" w:rsidRPr="00644877" w:rsidRDefault="00A5116F">
            <w:pPr>
              <w:keepNext/>
              <w:spacing w:after="0" w:line="276" w:lineRule="auto"/>
              <w:jc w:val="center"/>
            </w:pPr>
            <w:r w:rsidRPr="00644877">
              <w:rPr>
                <w:b/>
                <w:color w:val="FFFFFF"/>
                <w:sz w:val="21"/>
              </w:rPr>
              <w:t>Tập dữ liệu</w:t>
            </w:r>
          </w:p>
        </w:tc>
        <w:tc>
          <w:tcPr>
            <w:tcW w:w="1928" w:type="dxa"/>
            <w:shd w:val="clear" w:color="auto" w:fill="1E3A8A"/>
            <w:tcMar>
              <w:top w:w="80" w:type="dxa"/>
              <w:left w:w="100" w:type="dxa"/>
              <w:bottom w:w="80" w:type="dxa"/>
              <w:right w:w="100" w:type="dxa"/>
            </w:tcMar>
            <w:vAlign w:val="center"/>
          </w:tcPr>
          <w:p w14:paraId="3237A2F4" w14:textId="77777777" w:rsidR="006138D0" w:rsidRPr="00644877" w:rsidRDefault="00A5116F">
            <w:pPr>
              <w:keepNext/>
              <w:spacing w:after="0" w:line="276" w:lineRule="auto"/>
              <w:jc w:val="center"/>
            </w:pPr>
            <w:r w:rsidRPr="00644877">
              <w:rPr>
                <w:b/>
                <w:color w:val="FFFFFF"/>
                <w:sz w:val="21"/>
              </w:rPr>
              <w:t>Mô hình</w:t>
            </w:r>
          </w:p>
        </w:tc>
        <w:tc>
          <w:tcPr>
            <w:tcW w:w="1587" w:type="dxa"/>
            <w:shd w:val="clear" w:color="auto" w:fill="1E3A8A"/>
            <w:tcMar>
              <w:top w:w="80" w:type="dxa"/>
              <w:left w:w="100" w:type="dxa"/>
              <w:bottom w:w="80" w:type="dxa"/>
              <w:right w:w="100" w:type="dxa"/>
            </w:tcMar>
            <w:vAlign w:val="center"/>
          </w:tcPr>
          <w:p w14:paraId="1B7349BA" w14:textId="77777777" w:rsidR="006138D0" w:rsidRPr="00644877" w:rsidRDefault="00A5116F">
            <w:pPr>
              <w:keepNext/>
              <w:spacing w:after="0" w:line="276" w:lineRule="auto"/>
              <w:jc w:val="center"/>
            </w:pPr>
            <w:r w:rsidRPr="00644877">
              <w:rPr>
                <w:b/>
                <w:color w:val="FFFFFF"/>
                <w:sz w:val="21"/>
              </w:rPr>
              <w:t>ROC-AUC</w:t>
            </w:r>
          </w:p>
        </w:tc>
        <w:tc>
          <w:tcPr>
            <w:tcW w:w="1587" w:type="dxa"/>
            <w:shd w:val="clear" w:color="auto" w:fill="1E3A8A"/>
            <w:tcMar>
              <w:top w:w="80" w:type="dxa"/>
              <w:left w:w="100" w:type="dxa"/>
              <w:bottom w:w="80" w:type="dxa"/>
              <w:right w:w="100" w:type="dxa"/>
            </w:tcMar>
            <w:vAlign w:val="center"/>
          </w:tcPr>
          <w:p w14:paraId="30E02B4E" w14:textId="77777777" w:rsidR="006138D0" w:rsidRPr="00644877" w:rsidRDefault="00A5116F">
            <w:pPr>
              <w:keepNext/>
              <w:spacing w:after="0" w:line="276" w:lineRule="auto"/>
              <w:jc w:val="center"/>
            </w:pPr>
            <w:r w:rsidRPr="00644877">
              <w:rPr>
                <w:b/>
                <w:color w:val="FFFFFF"/>
                <w:sz w:val="21"/>
              </w:rPr>
              <w:t>F1-Score</w:t>
            </w:r>
          </w:p>
        </w:tc>
        <w:tc>
          <w:tcPr>
            <w:tcW w:w="1587" w:type="dxa"/>
            <w:shd w:val="clear" w:color="auto" w:fill="1E3A8A"/>
            <w:tcMar>
              <w:top w:w="80" w:type="dxa"/>
              <w:left w:w="100" w:type="dxa"/>
              <w:bottom w:w="80" w:type="dxa"/>
              <w:right w:w="100" w:type="dxa"/>
            </w:tcMar>
            <w:vAlign w:val="center"/>
          </w:tcPr>
          <w:p w14:paraId="22EA14CC" w14:textId="77777777" w:rsidR="006138D0" w:rsidRPr="00644877" w:rsidRDefault="00A5116F">
            <w:pPr>
              <w:keepNext/>
              <w:spacing w:after="0" w:line="276" w:lineRule="auto"/>
              <w:jc w:val="center"/>
            </w:pPr>
            <w:r w:rsidRPr="00644877">
              <w:rPr>
                <w:b/>
                <w:color w:val="FFFFFF"/>
                <w:sz w:val="21"/>
              </w:rPr>
              <w:t>Accuracy</w:t>
            </w:r>
          </w:p>
        </w:tc>
      </w:tr>
      <w:tr w:rsidR="006138D0" w:rsidRPr="00644877" w14:paraId="72F91FE7" w14:textId="77777777">
        <w:trPr>
          <w:cantSplit/>
          <w:jc w:val="center"/>
        </w:trPr>
        <w:tc>
          <w:tcPr>
            <w:tcW w:w="2041" w:type="dxa"/>
            <w:shd w:val="clear" w:color="auto" w:fill="FFFFFF"/>
            <w:tcMar>
              <w:top w:w="80" w:type="dxa"/>
              <w:left w:w="100" w:type="dxa"/>
              <w:bottom w:w="80" w:type="dxa"/>
              <w:right w:w="100" w:type="dxa"/>
            </w:tcMar>
            <w:vAlign w:val="center"/>
          </w:tcPr>
          <w:p w14:paraId="0ED797F3" w14:textId="77777777" w:rsidR="006138D0" w:rsidRPr="00644877" w:rsidRDefault="00A5116F">
            <w:pPr>
              <w:keepNext/>
              <w:spacing w:after="0" w:line="276" w:lineRule="auto"/>
              <w:jc w:val="left"/>
            </w:pPr>
            <w:r w:rsidRPr="00644877">
              <w:rPr>
                <w:sz w:val="21"/>
              </w:rPr>
              <w:t>MovieLens-20M</w:t>
            </w:r>
          </w:p>
        </w:tc>
        <w:tc>
          <w:tcPr>
            <w:tcW w:w="1928" w:type="dxa"/>
            <w:shd w:val="clear" w:color="auto" w:fill="FFFFFF"/>
            <w:tcMar>
              <w:top w:w="80" w:type="dxa"/>
              <w:left w:w="100" w:type="dxa"/>
              <w:bottom w:w="80" w:type="dxa"/>
              <w:right w:w="100" w:type="dxa"/>
            </w:tcMar>
            <w:vAlign w:val="center"/>
          </w:tcPr>
          <w:p w14:paraId="7FECFA53" w14:textId="77777777" w:rsidR="006138D0" w:rsidRPr="00644877" w:rsidRDefault="00A5116F">
            <w:pPr>
              <w:keepNext/>
              <w:spacing w:after="0" w:line="276" w:lineRule="auto"/>
              <w:jc w:val="left"/>
            </w:pPr>
            <w:r w:rsidRPr="00644877">
              <w:rPr>
                <w:sz w:val="21"/>
              </w:rPr>
              <w:t>MostPopular</w:t>
            </w:r>
          </w:p>
        </w:tc>
        <w:tc>
          <w:tcPr>
            <w:tcW w:w="1587" w:type="dxa"/>
            <w:shd w:val="clear" w:color="auto" w:fill="FFFFFF"/>
            <w:tcMar>
              <w:top w:w="80" w:type="dxa"/>
              <w:left w:w="100" w:type="dxa"/>
              <w:bottom w:w="80" w:type="dxa"/>
              <w:right w:w="100" w:type="dxa"/>
            </w:tcMar>
            <w:vAlign w:val="center"/>
          </w:tcPr>
          <w:p w14:paraId="414C3312" w14:textId="77777777" w:rsidR="006138D0" w:rsidRPr="00644877" w:rsidRDefault="00A5116F">
            <w:pPr>
              <w:keepNext/>
              <w:spacing w:after="0" w:line="276" w:lineRule="auto"/>
              <w:jc w:val="center"/>
            </w:pPr>
            <w:r w:rsidRPr="00644877">
              <w:rPr>
                <w:b/>
                <w:sz w:val="21"/>
              </w:rPr>
              <w:t>0,9590</w:t>
            </w:r>
          </w:p>
        </w:tc>
        <w:tc>
          <w:tcPr>
            <w:tcW w:w="1587" w:type="dxa"/>
            <w:shd w:val="clear" w:color="auto" w:fill="FFFFFF"/>
            <w:tcMar>
              <w:top w:w="80" w:type="dxa"/>
              <w:left w:w="100" w:type="dxa"/>
              <w:bottom w:w="80" w:type="dxa"/>
              <w:right w:w="100" w:type="dxa"/>
            </w:tcMar>
            <w:vAlign w:val="center"/>
          </w:tcPr>
          <w:p w14:paraId="23500931" w14:textId="77777777" w:rsidR="006138D0" w:rsidRPr="00644877" w:rsidRDefault="00A5116F">
            <w:pPr>
              <w:keepNext/>
              <w:spacing w:after="0" w:line="276" w:lineRule="auto"/>
              <w:jc w:val="center"/>
            </w:pPr>
            <w:r w:rsidRPr="00644877">
              <w:rPr>
                <w:sz w:val="21"/>
              </w:rPr>
              <w:t>0,2005</w:t>
            </w:r>
          </w:p>
        </w:tc>
        <w:tc>
          <w:tcPr>
            <w:tcW w:w="1587" w:type="dxa"/>
            <w:shd w:val="clear" w:color="auto" w:fill="FFFFFF"/>
            <w:tcMar>
              <w:top w:w="80" w:type="dxa"/>
              <w:left w:w="100" w:type="dxa"/>
              <w:bottom w:w="80" w:type="dxa"/>
              <w:right w:w="100" w:type="dxa"/>
            </w:tcMar>
            <w:vAlign w:val="center"/>
          </w:tcPr>
          <w:p w14:paraId="507D537F" w14:textId="77777777" w:rsidR="006138D0" w:rsidRPr="00644877" w:rsidRDefault="00A5116F">
            <w:pPr>
              <w:keepNext/>
              <w:spacing w:after="0" w:line="276" w:lineRule="auto"/>
              <w:jc w:val="center"/>
            </w:pPr>
            <w:r w:rsidRPr="00644877">
              <w:rPr>
                <w:sz w:val="21"/>
              </w:rPr>
              <w:t>0,5548</w:t>
            </w:r>
          </w:p>
        </w:tc>
      </w:tr>
      <w:tr w:rsidR="006138D0" w:rsidRPr="00644877" w14:paraId="3E1FB7ED" w14:textId="77777777">
        <w:trPr>
          <w:cantSplit/>
          <w:jc w:val="center"/>
        </w:trPr>
        <w:tc>
          <w:tcPr>
            <w:tcW w:w="2041" w:type="dxa"/>
            <w:shd w:val="clear" w:color="auto" w:fill="F8FAFC"/>
            <w:tcMar>
              <w:top w:w="80" w:type="dxa"/>
              <w:left w:w="100" w:type="dxa"/>
              <w:bottom w:w="80" w:type="dxa"/>
              <w:right w:w="100" w:type="dxa"/>
            </w:tcMar>
            <w:vAlign w:val="center"/>
          </w:tcPr>
          <w:p w14:paraId="5A49C8EB" w14:textId="77777777" w:rsidR="006138D0" w:rsidRPr="00644877" w:rsidRDefault="00A5116F">
            <w:pPr>
              <w:keepNext/>
              <w:spacing w:after="0" w:line="276" w:lineRule="auto"/>
              <w:jc w:val="left"/>
            </w:pPr>
            <w:r w:rsidRPr="00644877">
              <w:rPr>
                <w:sz w:val="21"/>
              </w:rPr>
              <w:t>MovieLens-20M</w:t>
            </w:r>
          </w:p>
        </w:tc>
        <w:tc>
          <w:tcPr>
            <w:tcW w:w="1928" w:type="dxa"/>
            <w:shd w:val="clear" w:color="auto" w:fill="F8FAFC"/>
            <w:tcMar>
              <w:top w:w="80" w:type="dxa"/>
              <w:left w:w="100" w:type="dxa"/>
              <w:bottom w:w="80" w:type="dxa"/>
              <w:right w:w="100" w:type="dxa"/>
            </w:tcMar>
            <w:vAlign w:val="center"/>
          </w:tcPr>
          <w:p w14:paraId="5BADBDB4" w14:textId="77777777" w:rsidR="006138D0" w:rsidRPr="00644877" w:rsidRDefault="00A5116F">
            <w:pPr>
              <w:keepNext/>
              <w:spacing w:after="0" w:line="276" w:lineRule="auto"/>
              <w:jc w:val="left"/>
            </w:pPr>
            <w:r w:rsidRPr="00644877">
              <w:rPr>
                <w:sz w:val="21"/>
              </w:rPr>
              <w:t>MF</w:t>
            </w:r>
          </w:p>
        </w:tc>
        <w:tc>
          <w:tcPr>
            <w:tcW w:w="1587" w:type="dxa"/>
            <w:shd w:val="clear" w:color="auto" w:fill="F8FAFC"/>
            <w:tcMar>
              <w:top w:w="80" w:type="dxa"/>
              <w:left w:w="100" w:type="dxa"/>
              <w:bottom w:w="80" w:type="dxa"/>
              <w:right w:w="100" w:type="dxa"/>
            </w:tcMar>
            <w:vAlign w:val="center"/>
          </w:tcPr>
          <w:p w14:paraId="33539688" w14:textId="77777777" w:rsidR="006138D0" w:rsidRPr="00644877" w:rsidRDefault="00A5116F">
            <w:pPr>
              <w:keepNext/>
              <w:spacing w:after="0" w:line="276" w:lineRule="auto"/>
              <w:jc w:val="center"/>
            </w:pPr>
            <w:r w:rsidRPr="00644877">
              <w:rPr>
                <w:sz w:val="21"/>
              </w:rPr>
              <w:t>0,9561</w:t>
            </w:r>
          </w:p>
        </w:tc>
        <w:tc>
          <w:tcPr>
            <w:tcW w:w="1587" w:type="dxa"/>
            <w:shd w:val="clear" w:color="auto" w:fill="F8FAFC"/>
            <w:tcMar>
              <w:top w:w="80" w:type="dxa"/>
              <w:left w:w="100" w:type="dxa"/>
              <w:bottom w:w="80" w:type="dxa"/>
              <w:right w:w="100" w:type="dxa"/>
            </w:tcMar>
            <w:vAlign w:val="center"/>
          </w:tcPr>
          <w:p w14:paraId="28C2A7B7" w14:textId="77777777" w:rsidR="006138D0" w:rsidRPr="00644877" w:rsidRDefault="00A5116F">
            <w:pPr>
              <w:keepNext/>
              <w:spacing w:after="0" w:line="276" w:lineRule="auto"/>
              <w:jc w:val="center"/>
            </w:pPr>
            <w:r w:rsidRPr="00644877">
              <w:rPr>
                <w:b/>
                <w:sz w:val="21"/>
              </w:rPr>
              <w:t>0,9082</w:t>
            </w:r>
          </w:p>
        </w:tc>
        <w:tc>
          <w:tcPr>
            <w:tcW w:w="1587" w:type="dxa"/>
            <w:shd w:val="clear" w:color="auto" w:fill="F8FAFC"/>
            <w:tcMar>
              <w:top w:w="80" w:type="dxa"/>
              <w:left w:w="100" w:type="dxa"/>
              <w:bottom w:w="80" w:type="dxa"/>
              <w:right w:w="100" w:type="dxa"/>
            </w:tcMar>
            <w:vAlign w:val="center"/>
          </w:tcPr>
          <w:p w14:paraId="4EA8D5D2" w14:textId="77777777" w:rsidR="006138D0" w:rsidRPr="00644877" w:rsidRDefault="00A5116F">
            <w:pPr>
              <w:keepNext/>
              <w:spacing w:after="0" w:line="276" w:lineRule="auto"/>
              <w:jc w:val="center"/>
            </w:pPr>
            <w:r w:rsidRPr="00644877">
              <w:rPr>
                <w:b/>
                <w:sz w:val="21"/>
              </w:rPr>
              <w:t>0,9061</w:t>
            </w:r>
          </w:p>
        </w:tc>
      </w:tr>
      <w:tr w:rsidR="006138D0" w:rsidRPr="00644877" w14:paraId="1FCB605B" w14:textId="77777777">
        <w:trPr>
          <w:cantSplit/>
          <w:jc w:val="center"/>
        </w:trPr>
        <w:tc>
          <w:tcPr>
            <w:tcW w:w="2041" w:type="dxa"/>
            <w:shd w:val="clear" w:color="auto" w:fill="FFFFFF"/>
            <w:tcMar>
              <w:top w:w="80" w:type="dxa"/>
              <w:left w:w="100" w:type="dxa"/>
              <w:bottom w:w="80" w:type="dxa"/>
              <w:right w:w="100" w:type="dxa"/>
            </w:tcMar>
            <w:vAlign w:val="center"/>
          </w:tcPr>
          <w:p w14:paraId="61DFC262" w14:textId="77777777" w:rsidR="006138D0" w:rsidRPr="00644877" w:rsidRDefault="00A5116F">
            <w:pPr>
              <w:keepNext/>
              <w:spacing w:after="0" w:line="276" w:lineRule="auto"/>
              <w:jc w:val="left"/>
            </w:pPr>
            <w:r w:rsidRPr="00644877">
              <w:rPr>
                <w:sz w:val="21"/>
              </w:rPr>
              <w:t>MovieLens-20M</w:t>
            </w:r>
          </w:p>
        </w:tc>
        <w:tc>
          <w:tcPr>
            <w:tcW w:w="1928" w:type="dxa"/>
            <w:shd w:val="clear" w:color="auto" w:fill="FFFFFF"/>
            <w:tcMar>
              <w:top w:w="80" w:type="dxa"/>
              <w:left w:w="100" w:type="dxa"/>
              <w:bottom w:w="80" w:type="dxa"/>
              <w:right w:w="100" w:type="dxa"/>
            </w:tcMar>
            <w:vAlign w:val="center"/>
          </w:tcPr>
          <w:p w14:paraId="603107C9" w14:textId="77777777" w:rsidR="006138D0" w:rsidRPr="00644877" w:rsidRDefault="00A5116F">
            <w:pPr>
              <w:keepNext/>
              <w:spacing w:after="0" w:line="276" w:lineRule="auto"/>
              <w:jc w:val="left"/>
            </w:pPr>
            <w:r w:rsidRPr="00644877">
              <w:rPr>
                <w:sz w:val="21"/>
              </w:rPr>
              <w:t>RippleNet</w:t>
            </w:r>
          </w:p>
        </w:tc>
        <w:tc>
          <w:tcPr>
            <w:tcW w:w="1587" w:type="dxa"/>
            <w:shd w:val="clear" w:color="auto" w:fill="FFFFFF"/>
            <w:tcMar>
              <w:top w:w="80" w:type="dxa"/>
              <w:left w:w="100" w:type="dxa"/>
              <w:bottom w:w="80" w:type="dxa"/>
              <w:right w:w="100" w:type="dxa"/>
            </w:tcMar>
            <w:vAlign w:val="center"/>
          </w:tcPr>
          <w:p w14:paraId="54049039" w14:textId="77777777" w:rsidR="006138D0" w:rsidRPr="00644877" w:rsidRDefault="00A5116F">
            <w:pPr>
              <w:keepNext/>
              <w:spacing w:after="0" w:line="276" w:lineRule="auto"/>
              <w:jc w:val="center"/>
            </w:pPr>
            <w:r w:rsidRPr="00644877">
              <w:rPr>
                <w:sz w:val="21"/>
              </w:rPr>
              <w:t>0,9574</w:t>
            </w:r>
          </w:p>
        </w:tc>
        <w:tc>
          <w:tcPr>
            <w:tcW w:w="1587" w:type="dxa"/>
            <w:shd w:val="clear" w:color="auto" w:fill="FFFFFF"/>
            <w:tcMar>
              <w:top w:w="80" w:type="dxa"/>
              <w:left w:w="100" w:type="dxa"/>
              <w:bottom w:w="80" w:type="dxa"/>
              <w:right w:w="100" w:type="dxa"/>
            </w:tcMar>
            <w:vAlign w:val="center"/>
          </w:tcPr>
          <w:p w14:paraId="4E1DAB41" w14:textId="77777777" w:rsidR="006138D0" w:rsidRPr="00644877" w:rsidRDefault="00A5116F">
            <w:pPr>
              <w:keepNext/>
              <w:spacing w:after="0" w:line="276" w:lineRule="auto"/>
              <w:jc w:val="center"/>
            </w:pPr>
            <w:r w:rsidRPr="00644877">
              <w:rPr>
                <w:sz w:val="21"/>
              </w:rPr>
              <w:t>0,9025</w:t>
            </w:r>
          </w:p>
        </w:tc>
        <w:tc>
          <w:tcPr>
            <w:tcW w:w="1587" w:type="dxa"/>
            <w:shd w:val="clear" w:color="auto" w:fill="FFFFFF"/>
            <w:tcMar>
              <w:top w:w="80" w:type="dxa"/>
              <w:left w:w="100" w:type="dxa"/>
              <w:bottom w:w="80" w:type="dxa"/>
              <w:right w:w="100" w:type="dxa"/>
            </w:tcMar>
            <w:vAlign w:val="center"/>
          </w:tcPr>
          <w:p w14:paraId="633FC091" w14:textId="77777777" w:rsidR="006138D0" w:rsidRPr="00644877" w:rsidRDefault="00A5116F">
            <w:pPr>
              <w:keepNext/>
              <w:spacing w:after="0" w:line="276" w:lineRule="auto"/>
              <w:jc w:val="center"/>
            </w:pPr>
            <w:r w:rsidRPr="00644877">
              <w:rPr>
                <w:sz w:val="21"/>
              </w:rPr>
              <w:t>0,9015</w:t>
            </w:r>
          </w:p>
        </w:tc>
      </w:tr>
      <w:tr w:rsidR="006138D0" w:rsidRPr="00644877" w14:paraId="0ABC218B" w14:textId="77777777">
        <w:trPr>
          <w:cantSplit/>
          <w:jc w:val="center"/>
        </w:trPr>
        <w:tc>
          <w:tcPr>
            <w:tcW w:w="2041" w:type="dxa"/>
            <w:shd w:val="clear" w:color="auto" w:fill="F8FAFC"/>
            <w:tcMar>
              <w:top w:w="80" w:type="dxa"/>
              <w:left w:w="100" w:type="dxa"/>
              <w:bottom w:w="80" w:type="dxa"/>
              <w:right w:w="100" w:type="dxa"/>
            </w:tcMar>
            <w:vAlign w:val="center"/>
          </w:tcPr>
          <w:p w14:paraId="583C4931" w14:textId="77777777" w:rsidR="006138D0" w:rsidRPr="00644877" w:rsidRDefault="00A5116F">
            <w:pPr>
              <w:keepNext/>
              <w:spacing w:after="0" w:line="276" w:lineRule="auto"/>
              <w:jc w:val="left"/>
            </w:pPr>
            <w:r w:rsidRPr="00644877">
              <w:rPr>
                <w:sz w:val="21"/>
              </w:rPr>
              <w:t>MovieLens-20M</w:t>
            </w:r>
          </w:p>
        </w:tc>
        <w:tc>
          <w:tcPr>
            <w:tcW w:w="1928" w:type="dxa"/>
            <w:shd w:val="clear" w:color="auto" w:fill="F8FAFC"/>
            <w:tcMar>
              <w:top w:w="80" w:type="dxa"/>
              <w:left w:w="100" w:type="dxa"/>
              <w:bottom w:w="80" w:type="dxa"/>
              <w:right w:w="100" w:type="dxa"/>
            </w:tcMar>
            <w:vAlign w:val="center"/>
          </w:tcPr>
          <w:p w14:paraId="1BD0B73E" w14:textId="77777777" w:rsidR="006138D0" w:rsidRPr="00644877" w:rsidRDefault="00A5116F">
            <w:pPr>
              <w:keepNext/>
              <w:spacing w:after="0" w:line="276" w:lineRule="auto"/>
              <w:jc w:val="left"/>
            </w:pPr>
            <w:r w:rsidRPr="00644877">
              <w:rPr>
                <w:sz w:val="21"/>
              </w:rPr>
              <w:t>CKAN</w:t>
            </w:r>
          </w:p>
        </w:tc>
        <w:tc>
          <w:tcPr>
            <w:tcW w:w="1587" w:type="dxa"/>
            <w:shd w:val="clear" w:color="auto" w:fill="F8FAFC"/>
            <w:tcMar>
              <w:top w:w="80" w:type="dxa"/>
              <w:left w:w="100" w:type="dxa"/>
              <w:bottom w:w="80" w:type="dxa"/>
              <w:right w:w="100" w:type="dxa"/>
            </w:tcMar>
            <w:vAlign w:val="center"/>
          </w:tcPr>
          <w:p w14:paraId="31128237" w14:textId="77777777" w:rsidR="006138D0" w:rsidRPr="00644877" w:rsidRDefault="00A5116F">
            <w:pPr>
              <w:keepNext/>
              <w:spacing w:after="0" w:line="276" w:lineRule="auto"/>
              <w:jc w:val="center"/>
            </w:pPr>
            <w:r w:rsidRPr="00644877">
              <w:rPr>
                <w:sz w:val="21"/>
              </w:rPr>
              <w:t>0,9563</w:t>
            </w:r>
          </w:p>
        </w:tc>
        <w:tc>
          <w:tcPr>
            <w:tcW w:w="1587" w:type="dxa"/>
            <w:shd w:val="clear" w:color="auto" w:fill="F8FAFC"/>
            <w:tcMar>
              <w:top w:w="80" w:type="dxa"/>
              <w:left w:w="100" w:type="dxa"/>
              <w:bottom w:w="80" w:type="dxa"/>
              <w:right w:w="100" w:type="dxa"/>
            </w:tcMar>
            <w:vAlign w:val="center"/>
          </w:tcPr>
          <w:p w14:paraId="2E1A56C4" w14:textId="77777777" w:rsidR="006138D0" w:rsidRPr="00644877" w:rsidRDefault="00A5116F">
            <w:pPr>
              <w:keepNext/>
              <w:spacing w:after="0" w:line="276" w:lineRule="auto"/>
              <w:jc w:val="center"/>
            </w:pPr>
            <w:r w:rsidRPr="00644877">
              <w:rPr>
                <w:sz w:val="21"/>
              </w:rPr>
              <w:t>0,8812</w:t>
            </w:r>
          </w:p>
        </w:tc>
        <w:tc>
          <w:tcPr>
            <w:tcW w:w="1587" w:type="dxa"/>
            <w:shd w:val="clear" w:color="auto" w:fill="F8FAFC"/>
            <w:tcMar>
              <w:top w:w="80" w:type="dxa"/>
              <w:left w:w="100" w:type="dxa"/>
              <w:bottom w:w="80" w:type="dxa"/>
              <w:right w:w="100" w:type="dxa"/>
            </w:tcMar>
            <w:vAlign w:val="center"/>
          </w:tcPr>
          <w:p w14:paraId="437F6E6D" w14:textId="77777777" w:rsidR="006138D0" w:rsidRPr="00644877" w:rsidRDefault="00A5116F">
            <w:pPr>
              <w:keepNext/>
              <w:spacing w:after="0" w:line="276" w:lineRule="auto"/>
              <w:jc w:val="center"/>
            </w:pPr>
            <w:r w:rsidRPr="00644877">
              <w:rPr>
                <w:sz w:val="21"/>
              </w:rPr>
              <w:t>0,8691</w:t>
            </w:r>
          </w:p>
        </w:tc>
      </w:tr>
      <w:tr w:rsidR="006138D0" w:rsidRPr="00644877" w14:paraId="4CE2F85B" w14:textId="77777777">
        <w:trPr>
          <w:cantSplit/>
          <w:jc w:val="center"/>
        </w:trPr>
        <w:tc>
          <w:tcPr>
            <w:tcW w:w="2041" w:type="dxa"/>
            <w:shd w:val="clear" w:color="auto" w:fill="FFFFFF"/>
            <w:tcMar>
              <w:top w:w="80" w:type="dxa"/>
              <w:left w:w="100" w:type="dxa"/>
              <w:bottom w:w="80" w:type="dxa"/>
              <w:right w:w="100" w:type="dxa"/>
            </w:tcMar>
            <w:vAlign w:val="center"/>
          </w:tcPr>
          <w:p w14:paraId="6E5F9215" w14:textId="77777777" w:rsidR="006138D0" w:rsidRPr="00644877" w:rsidRDefault="00A5116F">
            <w:pPr>
              <w:keepNext/>
              <w:spacing w:after="0" w:line="276" w:lineRule="auto"/>
              <w:jc w:val="left"/>
            </w:pPr>
            <w:r w:rsidRPr="00644877">
              <w:rPr>
                <w:sz w:val="21"/>
              </w:rPr>
              <w:t>Book-Crossing</w:t>
            </w:r>
          </w:p>
        </w:tc>
        <w:tc>
          <w:tcPr>
            <w:tcW w:w="1928" w:type="dxa"/>
            <w:shd w:val="clear" w:color="auto" w:fill="FFFFFF"/>
            <w:tcMar>
              <w:top w:w="80" w:type="dxa"/>
              <w:left w:w="100" w:type="dxa"/>
              <w:bottom w:w="80" w:type="dxa"/>
              <w:right w:w="100" w:type="dxa"/>
            </w:tcMar>
            <w:vAlign w:val="center"/>
          </w:tcPr>
          <w:p w14:paraId="63741F7F" w14:textId="77777777" w:rsidR="006138D0" w:rsidRPr="00644877" w:rsidRDefault="00A5116F">
            <w:pPr>
              <w:keepNext/>
              <w:spacing w:after="0" w:line="276" w:lineRule="auto"/>
              <w:jc w:val="left"/>
            </w:pPr>
            <w:r w:rsidRPr="00644877">
              <w:rPr>
                <w:sz w:val="21"/>
              </w:rPr>
              <w:t>MostPopular</w:t>
            </w:r>
          </w:p>
        </w:tc>
        <w:tc>
          <w:tcPr>
            <w:tcW w:w="1587" w:type="dxa"/>
            <w:shd w:val="clear" w:color="auto" w:fill="FFFFFF"/>
            <w:tcMar>
              <w:top w:w="80" w:type="dxa"/>
              <w:left w:w="100" w:type="dxa"/>
              <w:bottom w:w="80" w:type="dxa"/>
              <w:right w:w="100" w:type="dxa"/>
            </w:tcMar>
            <w:vAlign w:val="center"/>
          </w:tcPr>
          <w:p w14:paraId="78E92C51" w14:textId="77777777" w:rsidR="006138D0" w:rsidRPr="00644877" w:rsidRDefault="00A5116F">
            <w:pPr>
              <w:keepNext/>
              <w:spacing w:after="0" w:line="276" w:lineRule="auto"/>
              <w:jc w:val="center"/>
            </w:pPr>
            <w:r w:rsidRPr="00644877">
              <w:rPr>
                <w:sz w:val="21"/>
              </w:rPr>
              <w:t>0,7412</w:t>
            </w:r>
          </w:p>
        </w:tc>
        <w:tc>
          <w:tcPr>
            <w:tcW w:w="1587" w:type="dxa"/>
            <w:shd w:val="clear" w:color="auto" w:fill="FFFFFF"/>
            <w:tcMar>
              <w:top w:w="80" w:type="dxa"/>
              <w:left w:w="100" w:type="dxa"/>
              <w:bottom w:w="80" w:type="dxa"/>
              <w:right w:w="100" w:type="dxa"/>
            </w:tcMar>
            <w:vAlign w:val="center"/>
          </w:tcPr>
          <w:p w14:paraId="24560FD2" w14:textId="77777777" w:rsidR="006138D0" w:rsidRPr="00644877" w:rsidRDefault="00A5116F">
            <w:pPr>
              <w:keepNext/>
              <w:spacing w:after="0" w:line="276" w:lineRule="auto"/>
              <w:jc w:val="center"/>
            </w:pPr>
            <w:r w:rsidRPr="00644877">
              <w:rPr>
                <w:sz w:val="21"/>
              </w:rPr>
              <w:t>0,0409</w:t>
            </w:r>
          </w:p>
        </w:tc>
        <w:tc>
          <w:tcPr>
            <w:tcW w:w="1587" w:type="dxa"/>
            <w:shd w:val="clear" w:color="auto" w:fill="FFFFFF"/>
            <w:tcMar>
              <w:top w:w="80" w:type="dxa"/>
              <w:left w:w="100" w:type="dxa"/>
              <w:bottom w:w="80" w:type="dxa"/>
              <w:right w:w="100" w:type="dxa"/>
            </w:tcMar>
            <w:vAlign w:val="center"/>
          </w:tcPr>
          <w:p w14:paraId="14A9B073" w14:textId="77777777" w:rsidR="006138D0" w:rsidRPr="00644877" w:rsidRDefault="00A5116F">
            <w:pPr>
              <w:keepNext/>
              <w:spacing w:after="0" w:line="276" w:lineRule="auto"/>
              <w:jc w:val="center"/>
            </w:pPr>
            <w:r w:rsidRPr="00644877">
              <w:rPr>
                <w:sz w:val="21"/>
              </w:rPr>
              <w:t>0,5436</w:t>
            </w:r>
          </w:p>
        </w:tc>
      </w:tr>
      <w:tr w:rsidR="006138D0" w:rsidRPr="00644877" w14:paraId="5C51D927" w14:textId="77777777">
        <w:trPr>
          <w:cantSplit/>
          <w:jc w:val="center"/>
        </w:trPr>
        <w:tc>
          <w:tcPr>
            <w:tcW w:w="2041" w:type="dxa"/>
            <w:shd w:val="clear" w:color="auto" w:fill="F8FAFC"/>
            <w:tcMar>
              <w:top w:w="80" w:type="dxa"/>
              <w:left w:w="100" w:type="dxa"/>
              <w:bottom w:w="80" w:type="dxa"/>
              <w:right w:w="100" w:type="dxa"/>
            </w:tcMar>
            <w:vAlign w:val="center"/>
          </w:tcPr>
          <w:p w14:paraId="3A5E86F6" w14:textId="77777777" w:rsidR="006138D0" w:rsidRPr="00644877" w:rsidRDefault="00A5116F">
            <w:pPr>
              <w:keepNext/>
              <w:spacing w:after="0" w:line="276" w:lineRule="auto"/>
              <w:jc w:val="left"/>
            </w:pPr>
            <w:r w:rsidRPr="00644877">
              <w:rPr>
                <w:sz w:val="21"/>
              </w:rPr>
              <w:t>Book-Crossing</w:t>
            </w:r>
          </w:p>
        </w:tc>
        <w:tc>
          <w:tcPr>
            <w:tcW w:w="1928" w:type="dxa"/>
            <w:shd w:val="clear" w:color="auto" w:fill="F8FAFC"/>
            <w:tcMar>
              <w:top w:w="80" w:type="dxa"/>
              <w:left w:w="100" w:type="dxa"/>
              <w:bottom w:w="80" w:type="dxa"/>
              <w:right w:w="100" w:type="dxa"/>
            </w:tcMar>
            <w:vAlign w:val="center"/>
          </w:tcPr>
          <w:p w14:paraId="576C6548" w14:textId="77777777" w:rsidR="006138D0" w:rsidRPr="00644877" w:rsidRDefault="00A5116F">
            <w:pPr>
              <w:keepNext/>
              <w:spacing w:after="0" w:line="276" w:lineRule="auto"/>
              <w:jc w:val="left"/>
            </w:pPr>
            <w:r w:rsidRPr="00644877">
              <w:rPr>
                <w:sz w:val="21"/>
              </w:rPr>
              <w:t>MF</w:t>
            </w:r>
          </w:p>
        </w:tc>
        <w:tc>
          <w:tcPr>
            <w:tcW w:w="1587" w:type="dxa"/>
            <w:shd w:val="clear" w:color="auto" w:fill="F8FAFC"/>
            <w:tcMar>
              <w:top w:w="80" w:type="dxa"/>
              <w:left w:w="100" w:type="dxa"/>
              <w:bottom w:w="80" w:type="dxa"/>
              <w:right w:w="100" w:type="dxa"/>
            </w:tcMar>
            <w:vAlign w:val="center"/>
          </w:tcPr>
          <w:p w14:paraId="747653CB" w14:textId="77777777" w:rsidR="006138D0" w:rsidRPr="00644877" w:rsidRDefault="00A5116F">
            <w:pPr>
              <w:keepNext/>
              <w:spacing w:after="0" w:line="276" w:lineRule="auto"/>
              <w:jc w:val="center"/>
            </w:pPr>
            <w:r w:rsidRPr="00644877">
              <w:rPr>
                <w:sz w:val="21"/>
              </w:rPr>
              <w:t>0,7172</w:t>
            </w:r>
          </w:p>
        </w:tc>
        <w:tc>
          <w:tcPr>
            <w:tcW w:w="1587" w:type="dxa"/>
            <w:shd w:val="clear" w:color="auto" w:fill="F8FAFC"/>
            <w:tcMar>
              <w:top w:w="80" w:type="dxa"/>
              <w:left w:w="100" w:type="dxa"/>
              <w:bottom w:w="80" w:type="dxa"/>
              <w:right w:w="100" w:type="dxa"/>
            </w:tcMar>
            <w:vAlign w:val="center"/>
          </w:tcPr>
          <w:p w14:paraId="7A798E60" w14:textId="77777777" w:rsidR="006138D0" w:rsidRPr="00644877" w:rsidRDefault="00A5116F">
            <w:pPr>
              <w:keepNext/>
              <w:spacing w:after="0" w:line="276" w:lineRule="auto"/>
              <w:jc w:val="center"/>
            </w:pPr>
            <w:r w:rsidRPr="00644877">
              <w:rPr>
                <w:sz w:val="21"/>
              </w:rPr>
              <w:t>0,6338</w:t>
            </w:r>
          </w:p>
        </w:tc>
        <w:tc>
          <w:tcPr>
            <w:tcW w:w="1587" w:type="dxa"/>
            <w:shd w:val="clear" w:color="auto" w:fill="F8FAFC"/>
            <w:tcMar>
              <w:top w:w="80" w:type="dxa"/>
              <w:left w:w="100" w:type="dxa"/>
              <w:bottom w:w="80" w:type="dxa"/>
              <w:right w:w="100" w:type="dxa"/>
            </w:tcMar>
            <w:vAlign w:val="center"/>
          </w:tcPr>
          <w:p w14:paraId="2457EDFD" w14:textId="77777777" w:rsidR="006138D0" w:rsidRPr="00644877" w:rsidRDefault="00A5116F">
            <w:pPr>
              <w:keepNext/>
              <w:spacing w:after="0" w:line="276" w:lineRule="auto"/>
              <w:jc w:val="center"/>
            </w:pPr>
            <w:r w:rsidRPr="00644877">
              <w:rPr>
                <w:sz w:val="21"/>
              </w:rPr>
              <w:t>0,6377</w:t>
            </w:r>
          </w:p>
        </w:tc>
      </w:tr>
      <w:tr w:rsidR="006138D0" w:rsidRPr="00644877" w14:paraId="4F0C6F74" w14:textId="77777777">
        <w:trPr>
          <w:cantSplit/>
          <w:jc w:val="center"/>
        </w:trPr>
        <w:tc>
          <w:tcPr>
            <w:tcW w:w="2041" w:type="dxa"/>
            <w:shd w:val="clear" w:color="auto" w:fill="FFFFFF"/>
            <w:tcMar>
              <w:top w:w="80" w:type="dxa"/>
              <w:left w:w="100" w:type="dxa"/>
              <w:bottom w:w="80" w:type="dxa"/>
              <w:right w:w="100" w:type="dxa"/>
            </w:tcMar>
            <w:vAlign w:val="center"/>
          </w:tcPr>
          <w:p w14:paraId="4B0489A1" w14:textId="77777777" w:rsidR="006138D0" w:rsidRPr="00644877" w:rsidRDefault="00A5116F">
            <w:pPr>
              <w:keepNext/>
              <w:spacing w:after="0" w:line="276" w:lineRule="auto"/>
              <w:jc w:val="left"/>
            </w:pPr>
            <w:r w:rsidRPr="00644877">
              <w:rPr>
                <w:sz w:val="21"/>
              </w:rPr>
              <w:t>Book-Crossing</w:t>
            </w:r>
          </w:p>
        </w:tc>
        <w:tc>
          <w:tcPr>
            <w:tcW w:w="1928" w:type="dxa"/>
            <w:shd w:val="clear" w:color="auto" w:fill="FFFFFF"/>
            <w:tcMar>
              <w:top w:w="80" w:type="dxa"/>
              <w:left w:w="100" w:type="dxa"/>
              <w:bottom w:w="80" w:type="dxa"/>
              <w:right w:w="100" w:type="dxa"/>
            </w:tcMar>
            <w:vAlign w:val="center"/>
          </w:tcPr>
          <w:p w14:paraId="0820C4E0" w14:textId="77777777" w:rsidR="006138D0" w:rsidRPr="00644877" w:rsidRDefault="00A5116F">
            <w:pPr>
              <w:keepNext/>
              <w:spacing w:after="0" w:line="276" w:lineRule="auto"/>
              <w:jc w:val="left"/>
            </w:pPr>
            <w:r w:rsidRPr="00644877">
              <w:rPr>
                <w:sz w:val="21"/>
              </w:rPr>
              <w:t>RippleNet</w:t>
            </w:r>
          </w:p>
        </w:tc>
        <w:tc>
          <w:tcPr>
            <w:tcW w:w="1587" w:type="dxa"/>
            <w:shd w:val="clear" w:color="auto" w:fill="FFFFFF"/>
            <w:tcMar>
              <w:top w:w="80" w:type="dxa"/>
              <w:left w:w="100" w:type="dxa"/>
              <w:bottom w:w="80" w:type="dxa"/>
              <w:right w:w="100" w:type="dxa"/>
            </w:tcMar>
            <w:vAlign w:val="center"/>
          </w:tcPr>
          <w:p w14:paraId="6C2D819D" w14:textId="77777777" w:rsidR="006138D0" w:rsidRPr="00644877" w:rsidRDefault="00A5116F">
            <w:pPr>
              <w:keepNext/>
              <w:spacing w:after="0" w:line="276" w:lineRule="auto"/>
              <w:jc w:val="center"/>
            </w:pPr>
            <w:r w:rsidRPr="00644877">
              <w:rPr>
                <w:sz w:val="21"/>
              </w:rPr>
              <w:t>0,7036</w:t>
            </w:r>
          </w:p>
        </w:tc>
        <w:tc>
          <w:tcPr>
            <w:tcW w:w="1587" w:type="dxa"/>
            <w:shd w:val="clear" w:color="auto" w:fill="FFFFFF"/>
            <w:tcMar>
              <w:top w:w="80" w:type="dxa"/>
              <w:left w:w="100" w:type="dxa"/>
              <w:bottom w:w="80" w:type="dxa"/>
              <w:right w:w="100" w:type="dxa"/>
            </w:tcMar>
            <w:vAlign w:val="center"/>
          </w:tcPr>
          <w:p w14:paraId="28D265BD" w14:textId="77777777" w:rsidR="006138D0" w:rsidRPr="00644877" w:rsidRDefault="00A5116F">
            <w:pPr>
              <w:keepNext/>
              <w:spacing w:after="0" w:line="276" w:lineRule="auto"/>
              <w:jc w:val="center"/>
            </w:pPr>
            <w:r w:rsidRPr="00644877">
              <w:rPr>
                <w:sz w:val="21"/>
              </w:rPr>
              <w:t>0,6481</w:t>
            </w:r>
          </w:p>
        </w:tc>
        <w:tc>
          <w:tcPr>
            <w:tcW w:w="1587" w:type="dxa"/>
            <w:shd w:val="clear" w:color="auto" w:fill="FFFFFF"/>
            <w:tcMar>
              <w:top w:w="80" w:type="dxa"/>
              <w:left w:w="100" w:type="dxa"/>
              <w:bottom w:w="80" w:type="dxa"/>
              <w:right w:w="100" w:type="dxa"/>
            </w:tcMar>
            <w:vAlign w:val="center"/>
          </w:tcPr>
          <w:p w14:paraId="2A95C752" w14:textId="77777777" w:rsidR="006138D0" w:rsidRPr="00644877" w:rsidRDefault="00A5116F">
            <w:pPr>
              <w:keepNext/>
              <w:spacing w:after="0" w:line="276" w:lineRule="auto"/>
              <w:jc w:val="center"/>
            </w:pPr>
            <w:r w:rsidRPr="00644877">
              <w:rPr>
                <w:sz w:val="21"/>
              </w:rPr>
              <w:t>0,6281</w:t>
            </w:r>
          </w:p>
        </w:tc>
      </w:tr>
      <w:tr w:rsidR="006138D0" w:rsidRPr="00644877" w14:paraId="0F9DCED7" w14:textId="77777777">
        <w:trPr>
          <w:cantSplit/>
          <w:jc w:val="center"/>
        </w:trPr>
        <w:tc>
          <w:tcPr>
            <w:tcW w:w="2041" w:type="dxa"/>
            <w:shd w:val="clear" w:color="auto" w:fill="F8FAFC"/>
            <w:tcMar>
              <w:top w:w="80" w:type="dxa"/>
              <w:left w:w="100" w:type="dxa"/>
              <w:bottom w:w="80" w:type="dxa"/>
              <w:right w:w="100" w:type="dxa"/>
            </w:tcMar>
            <w:vAlign w:val="center"/>
          </w:tcPr>
          <w:p w14:paraId="2B1C86BD" w14:textId="77777777" w:rsidR="006138D0" w:rsidRPr="00644877" w:rsidRDefault="00A5116F">
            <w:pPr>
              <w:keepNext/>
              <w:spacing w:after="0" w:line="276" w:lineRule="auto"/>
              <w:jc w:val="left"/>
            </w:pPr>
            <w:r w:rsidRPr="00644877">
              <w:rPr>
                <w:sz w:val="21"/>
              </w:rPr>
              <w:t>Book-Crossing</w:t>
            </w:r>
          </w:p>
        </w:tc>
        <w:tc>
          <w:tcPr>
            <w:tcW w:w="1928" w:type="dxa"/>
            <w:shd w:val="clear" w:color="auto" w:fill="F8FAFC"/>
            <w:tcMar>
              <w:top w:w="80" w:type="dxa"/>
              <w:left w:w="100" w:type="dxa"/>
              <w:bottom w:w="80" w:type="dxa"/>
              <w:right w:w="100" w:type="dxa"/>
            </w:tcMar>
            <w:vAlign w:val="center"/>
          </w:tcPr>
          <w:p w14:paraId="0069D316" w14:textId="77777777" w:rsidR="006138D0" w:rsidRPr="00644877" w:rsidRDefault="00A5116F">
            <w:pPr>
              <w:keepNext/>
              <w:spacing w:after="0" w:line="276" w:lineRule="auto"/>
              <w:jc w:val="left"/>
            </w:pPr>
            <w:r w:rsidRPr="00644877">
              <w:rPr>
                <w:sz w:val="21"/>
              </w:rPr>
              <w:t>CKAN</w:t>
            </w:r>
          </w:p>
        </w:tc>
        <w:tc>
          <w:tcPr>
            <w:tcW w:w="1587" w:type="dxa"/>
            <w:shd w:val="clear" w:color="auto" w:fill="F8FAFC"/>
            <w:tcMar>
              <w:top w:w="80" w:type="dxa"/>
              <w:left w:w="100" w:type="dxa"/>
              <w:bottom w:w="80" w:type="dxa"/>
              <w:right w:w="100" w:type="dxa"/>
            </w:tcMar>
            <w:vAlign w:val="center"/>
          </w:tcPr>
          <w:p w14:paraId="76D39EF9" w14:textId="77777777" w:rsidR="006138D0" w:rsidRPr="00644877" w:rsidRDefault="00A5116F">
            <w:pPr>
              <w:keepNext/>
              <w:spacing w:after="0" w:line="276" w:lineRule="auto"/>
              <w:jc w:val="center"/>
            </w:pPr>
            <w:r w:rsidRPr="00644877">
              <w:rPr>
                <w:b/>
                <w:sz w:val="21"/>
              </w:rPr>
              <w:t>0,7492</w:t>
            </w:r>
          </w:p>
        </w:tc>
        <w:tc>
          <w:tcPr>
            <w:tcW w:w="1587" w:type="dxa"/>
            <w:shd w:val="clear" w:color="auto" w:fill="F8FAFC"/>
            <w:tcMar>
              <w:top w:w="80" w:type="dxa"/>
              <w:left w:w="100" w:type="dxa"/>
              <w:bottom w:w="80" w:type="dxa"/>
              <w:right w:w="100" w:type="dxa"/>
            </w:tcMar>
            <w:vAlign w:val="center"/>
          </w:tcPr>
          <w:p w14:paraId="2F86A833" w14:textId="77777777" w:rsidR="006138D0" w:rsidRPr="00644877" w:rsidRDefault="00A5116F">
            <w:pPr>
              <w:keepNext/>
              <w:spacing w:after="0" w:line="276" w:lineRule="auto"/>
              <w:jc w:val="center"/>
            </w:pPr>
            <w:r w:rsidRPr="00644877">
              <w:rPr>
                <w:b/>
                <w:sz w:val="21"/>
              </w:rPr>
              <w:t>0,6727</w:t>
            </w:r>
          </w:p>
        </w:tc>
        <w:tc>
          <w:tcPr>
            <w:tcW w:w="1587" w:type="dxa"/>
            <w:shd w:val="clear" w:color="auto" w:fill="F8FAFC"/>
            <w:tcMar>
              <w:top w:w="80" w:type="dxa"/>
              <w:left w:w="100" w:type="dxa"/>
              <w:bottom w:w="80" w:type="dxa"/>
              <w:right w:w="100" w:type="dxa"/>
            </w:tcMar>
            <w:vAlign w:val="center"/>
          </w:tcPr>
          <w:p w14:paraId="5BEF8A69" w14:textId="77777777" w:rsidR="006138D0" w:rsidRPr="00644877" w:rsidRDefault="00A5116F">
            <w:pPr>
              <w:keepNext/>
              <w:spacing w:after="0" w:line="276" w:lineRule="auto"/>
              <w:jc w:val="center"/>
            </w:pPr>
            <w:r w:rsidRPr="00644877">
              <w:rPr>
                <w:b/>
                <w:sz w:val="21"/>
              </w:rPr>
              <w:t>0,6602</w:t>
            </w:r>
          </w:p>
        </w:tc>
      </w:tr>
      <w:tr w:rsidR="006138D0" w:rsidRPr="00644877" w14:paraId="615BAEF6" w14:textId="77777777">
        <w:trPr>
          <w:cantSplit/>
          <w:jc w:val="center"/>
        </w:trPr>
        <w:tc>
          <w:tcPr>
            <w:tcW w:w="2041" w:type="dxa"/>
            <w:shd w:val="clear" w:color="auto" w:fill="FFFFFF"/>
            <w:tcMar>
              <w:top w:w="80" w:type="dxa"/>
              <w:left w:w="100" w:type="dxa"/>
              <w:bottom w:w="80" w:type="dxa"/>
              <w:right w:w="100" w:type="dxa"/>
            </w:tcMar>
            <w:vAlign w:val="center"/>
          </w:tcPr>
          <w:p w14:paraId="3414C8C6" w14:textId="77777777" w:rsidR="006138D0" w:rsidRPr="00644877" w:rsidRDefault="00A5116F">
            <w:pPr>
              <w:keepNext/>
              <w:spacing w:after="0" w:line="276" w:lineRule="auto"/>
              <w:jc w:val="left"/>
            </w:pPr>
            <w:r w:rsidRPr="00644877">
              <w:rPr>
                <w:sz w:val="21"/>
              </w:rPr>
              <w:t>Last.FM</w:t>
            </w:r>
          </w:p>
        </w:tc>
        <w:tc>
          <w:tcPr>
            <w:tcW w:w="1928" w:type="dxa"/>
            <w:shd w:val="clear" w:color="auto" w:fill="FFFFFF"/>
            <w:tcMar>
              <w:top w:w="80" w:type="dxa"/>
              <w:left w:w="100" w:type="dxa"/>
              <w:bottom w:w="80" w:type="dxa"/>
              <w:right w:w="100" w:type="dxa"/>
            </w:tcMar>
            <w:vAlign w:val="center"/>
          </w:tcPr>
          <w:p w14:paraId="1C673663" w14:textId="77777777" w:rsidR="006138D0" w:rsidRPr="00644877" w:rsidRDefault="00A5116F">
            <w:pPr>
              <w:keepNext/>
              <w:spacing w:after="0" w:line="276" w:lineRule="auto"/>
              <w:jc w:val="left"/>
            </w:pPr>
            <w:r w:rsidRPr="00644877">
              <w:rPr>
                <w:sz w:val="21"/>
              </w:rPr>
              <w:t>MostPopular</w:t>
            </w:r>
          </w:p>
        </w:tc>
        <w:tc>
          <w:tcPr>
            <w:tcW w:w="1587" w:type="dxa"/>
            <w:shd w:val="clear" w:color="auto" w:fill="FFFFFF"/>
            <w:tcMar>
              <w:top w:w="80" w:type="dxa"/>
              <w:left w:w="100" w:type="dxa"/>
              <w:bottom w:w="80" w:type="dxa"/>
              <w:right w:w="100" w:type="dxa"/>
            </w:tcMar>
            <w:vAlign w:val="center"/>
          </w:tcPr>
          <w:p w14:paraId="3E9E415E" w14:textId="77777777" w:rsidR="006138D0" w:rsidRPr="00644877" w:rsidRDefault="00A5116F">
            <w:pPr>
              <w:keepNext/>
              <w:spacing w:after="0" w:line="276" w:lineRule="auto"/>
              <w:jc w:val="center"/>
            </w:pPr>
            <w:r w:rsidRPr="00644877">
              <w:rPr>
                <w:sz w:val="21"/>
              </w:rPr>
              <w:t>0,7938</w:t>
            </w:r>
          </w:p>
        </w:tc>
        <w:tc>
          <w:tcPr>
            <w:tcW w:w="1587" w:type="dxa"/>
            <w:shd w:val="clear" w:color="auto" w:fill="FFFFFF"/>
            <w:tcMar>
              <w:top w:w="80" w:type="dxa"/>
              <w:left w:w="100" w:type="dxa"/>
              <w:bottom w:w="80" w:type="dxa"/>
              <w:right w:w="100" w:type="dxa"/>
            </w:tcMar>
            <w:vAlign w:val="center"/>
          </w:tcPr>
          <w:p w14:paraId="583E7EFA" w14:textId="77777777" w:rsidR="006138D0" w:rsidRPr="00644877" w:rsidRDefault="00A5116F">
            <w:pPr>
              <w:keepNext/>
              <w:spacing w:after="0" w:line="276" w:lineRule="auto"/>
              <w:jc w:val="center"/>
            </w:pPr>
            <w:r w:rsidRPr="00644877">
              <w:rPr>
                <w:sz w:val="21"/>
              </w:rPr>
              <w:t>0,2217</w:t>
            </w:r>
          </w:p>
        </w:tc>
        <w:tc>
          <w:tcPr>
            <w:tcW w:w="1587" w:type="dxa"/>
            <w:shd w:val="clear" w:color="auto" w:fill="FFFFFF"/>
            <w:tcMar>
              <w:top w:w="80" w:type="dxa"/>
              <w:left w:w="100" w:type="dxa"/>
              <w:bottom w:w="80" w:type="dxa"/>
              <w:right w:w="100" w:type="dxa"/>
            </w:tcMar>
            <w:vAlign w:val="center"/>
          </w:tcPr>
          <w:p w14:paraId="709A0FC3" w14:textId="77777777" w:rsidR="006138D0" w:rsidRPr="00644877" w:rsidRDefault="00A5116F">
            <w:pPr>
              <w:keepNext/>
              <w:spacing w:after="0" w:line="276" w:lineRule="auto"/>
              <w:jc w:val="center"/>
            </w:pPr>
            <w:r w:rsidRPr="00644877">
              <w:rPr>
                <w:sz w:val="21"/>
              </w:rPr>
              <w:t>0,5603</w:t>
            </w:r>
          </w:p>
        </w:tc>
      </w:tr>
      <w:tr w:rsidR="006138D0" w:rsidRPr="00644877" w14:paraId="203C9129" w14:textId="77777777">
        <w:trPr>
          <w:cantSplit/>
          <w:jc w:val="center"/>
        </w:trPr>
        <w:tc>
          <w:tcPr>
            <w:tcW w:w="2041" w:type="dxa"/>
            <w:shd w:val="clear" w:color="auto" w:fill="F8FAFC"/>
            <w:tcMar>
              <w:top w:w="80" w:type="dxa"/>
              <w:left w:w="100" w:type="dxa"/>
              <w:bottom w:w="80" w:type="dxa"/>
              <w:right w:w="100" w:type="dxa"/>
            </w:tcMar>
            <w:vAlign w:val="center"/>
          </w:tcPr>
          <w:p w14:paraId="15540EC7" w14:textId="77777777" w:rsidR="006138D0" w:rsidRPr="00644877" w:rsidRDefault="00A5116F">
            <w:pPr>
              <w:keepNext/>
              <w:spacing w:after="0" w:line="276" w:lineRule="auto"/>
              <w:jc w:val="left"/>
            </w:pPr>
            <w:r w:rsidRPr="00644877">
              <w:rPr>
                <w:sz w:val="21"/>
              </w:rPr>
              <w:t>Last.FM</w:t>
            </w:r>
          </w:p>
        </w:tc>
        <w:tc>
          <w:tcPr>
            <w:tcW w:w="1928" w:type="dxa"/>
            <w:shd w:val="clear" w:color="auto" w:fill="F8FAFC"/>
            <w:tcMar>
              <w:top w:w="80" w:type="dxa"/>
              <w:left w:w="100" w:type="dxa"/>
              <w:bottom w:w="80" w:type="dxa"/>
              <w:right w:w="100" w:type="dxa"/>
            </w:tcMar>
            <w:vAlign w:val="center"/>
          </w:tcPr>
          <w:p w14:paraId="54C7A1FD" w14:textId="77777777" w:rsidR="006138D0" w:rsidRPr="00644877" w:rsidRDefault="00A5116F">
            <w:pPr>
              <w:keepNext/>
              <w:spacing w:after="0" w:line="276" w:lineRule="auto"/>
              <w:jc w:val="left"/>
            </w:pPr>
            <w:r w:rsidRPr="00644877">
              <w:rPr>
                <w:sz w:val="21"/>
              </w:rPr>
              <w:t>MF</w:t>
            </w:r>
          </w:p>
        </w:tc>
        <w:tc>
          <w:tcPr>
            <w:tcW w:w="1587" w:type="dxa"/>
            <w:shd w:val="clear" w:color="auto" w:fill="F8FAFC"/>
            <w:tcMar>
              <w:top w:w="80" w:type="dxa"/>
              <w:left w:w="100" w:type="dxa"/>
              <w:bottom w:w="80" w:type="dxa"/>
              <w:right w:w="100" w:type="dxa"/>
            </w:tcMar>
            <w:vAlign w:val="center"/>
          </w:tcPr>
          <w:p w14:paraId="099E3B82" w14:textId="77777777" w:rsidR="006138D0" w:rsidRPr="00644877" w:rsidRDefault="00A5116F">
            <w:pPr>
              <w:keepNext/>
              <w:spacing w:after="0" w:line="276" w:lineRule="auto"/>
              <w:jc w:val="center"/>
            </w:pPr>
            <w:r w:rsidRPr="00644877">
              <w:rPr>
                <w:sz w:val="21"/>
              </w:rPr>
              <w:t>0,7873</w:t>
            </w:r>
          </w:p>
        </w:tc>
        <w:tc>
          <w:tcPr>
            <w:tcW w:w="1587" w:type="dxa"/>
            <w:shd w:val="clear" w:color="auto" w:fill="F8FAFC"/>
            <w:tcMar>
              <w:top w:w="80" w:type="dxa"/>
              <w:left w:w="100" w:type="dxa"/>
              <w:bottom w:w="80" w:type="dxa"/>
              <w:right w:w="100" w:type="dxa"/>
            </w:tcMar>
            <w:vAlign w:val="center"/>
          </w:tcPr>
          <w:p w14:paraId="165DA07A" w14:textId="77777777" w:rsidR="006138D0" w:rsidRPr="00644877" w:rsidRDefault="00A5116F">
            <w:pPr>
              <w:keepNext/>
              <w:spacing w:after="0" w:line="276" w:lineRule="auto"/>
              <w:jc w:val="center"/>
            </w:pPr>
            <w:r w:rsidRPr="00644877">
              <w:rPr>
                <w:sz w:val="21"/>
              </w:rPr>
              <w:t>0,7101</w:t>
            </w:r>
          </w:p>
        </w:tc>
        <w:tc>
          <w:tcPr>
            <w:tcW w:w="1587" w:type="dxa"/>
            <w:shd w:val="clear" w:color="auto" w:fill="F8FAFC"/>
            <w:tcMar>
              <w:top w:w="80" w:type="dxa"/>
              <w:left w:w="100" w:type="dxa"/>
              <w:bottom w:w="80" w:type="dxa"/>
              <w:right w:w="100" w:type="dxa"/>
            </w:tcMar>
            <w:vAlign w:val="center"/>
          </w:tcPr>
          <w:p w14:paraId="20E22F48" w14:textId="77777777" w:rsidR="006138D0" w:rsidRPr="00644877" w:rsidRDefault="00A5116F">
            <w:pPr>
              <w:keepNext/>
              <w:spacing w:after="0" w:line="276" w:lineRule="auto"/>
              <w:jc w:val="center"/>
            </w:pPr>
            <w:r w:rsidRPr="00644877">
              <w:rPr>
                <w:sz w:val="21"/>
              </w:rPr>
              <w:t>0,7022</w:t>
            </w:r>
          </w:p>
        </w:tc>
      </w:tr>
      <w:tr w:rsidR="006138D0" w:rsidRPr="00644877" w14:paraId="0F42730B" w14:textId="77777777">
        <w:trPr>
          <w:cantSplit/>
          <w:jc w:val="center"/>
        </w:trPr>
        <w:tc>
          <w:tcPr>
            <w:tcW w:w="2041" w:type="dxa"/>
            <w:shd w:val="clear" w:color="auto" w:fill="FFFFFF"/>
            <w:tcMar>
              <w:top w:w="80" w:type="dxa"/>
              <w:left w:w="100" w:type="dxa"/>
              <w:bottom w:w="80" w:type="dxa"/>
              <w:right w:w="100" w:type="dxa"/>
            </w:tcMar>
            <w:vAlign w:val="center"/>
          </w:tcPr>
          <w:p w14:paraId="4E99879E" w14:textId="77777777" w:rsidR="006138D0" w:rsidRPr="00644877" w:rsidRDefault="00A5116F">
            <w:pPr>
              <w:keepNext/>
              <w:spacing w:after="0" w:line="276" w:lineRule="auto"/>
              <w:jc w:val="left"/>
            </w:pPr>
            <w:r w:rsidRPr="00644877">
              <w:rPr>
                <w:sz w:val="21"/>
              </w:rPr>
              <w:t>Last.FM</w:t>
            </w:r>
          </w:p>
        </w:tc>
        <w:tc>
          <w:tcPr>
            <w:tcW w:w="1928" w:type="dxa"/>
            <w:shd w:val="clear" w:color="auto" w:fill="FFFFFF"/>
            <w:tcMar>
              <w:top w:w="80" w:type="dxa"/>
              <w:left w:w="100" w:type="dxa"/>
              <w:bottom w:w="80" w:type="dxa"/>
              <w:right w:w="100" w:type="dxa"/>
            </w:tcMar>
            <w:vAlign w:val="center"/>
          </w:tcPr>
          <w:p w14:paraId="72F49B4D" w14:textId="77777777" w:rsidR="006138D0" w:rsidRPr="00644877" w:rsidRDefault="00A5116F">
            <w:pPr>
              <w:keepNext/>
              <w:spacing w:after="0" w:line="276" w:lineRule="auto"/>
              <w:jc w:val="left"/>
            </w:pPr>
            <w:r w:rsidRPr="00644877">
              <w:rPr>
                <w:sz w:val="21"/>
              </w:rPr>
              <w:t>RippleNet</w:t>
            </w:r>
          </w:p>
        </w:tc>
        <w:tc>
          <w:tcPr>
            <w:tcW w:w="1587" w:type="dxa"/>
            <w:shd w:val="clear" w:color="auto" w:fill="FFFFFF"/>
            <w:tcMar>
              <w:top w:w="80" w:type="dxa"/>
              <w:left w:w="100" w:type="dxa"/>
              <w:bottom w:w="80" w:type="dxa"/>
              <w:right w:w="100" w:type="dxa"/>
            </w:tcMar>
            <w:vAlign w:val="center"/>
          </w:tcPr>
          <w:p w14:paraId="2CF6D02F" w14:textId="77777777" w:rsidR="006138D0" w:rsidRPr="00644877" w:rsidRDefault="00A5116F">
            <w:pPr>
              <w:keepNext/>
              <w:spacing w:after="0" w:line="276" w:lineRule="auto"/>
              <w:jc w:val="center"/>
            </w:pPr>
            <w:r w:rsidRPr="00644877">
              <w:rPr>
                <w:sz w:val="21"/>
              </w:rPr>
              <w:t>0,7758</w:t>
            </w:r>
          </w:p>
        </w:tc>
        <w:tc>
          <w:tcPr>
            <w:tcW w:w="1587" w:type="dxa"/>
            <w:shd w:val="clear" w:color="auto" w:fill="FFFFFF"/>
            <w:tcMar>
              <w:top w:w="80" w:type="dxa"/>
              <w:left w:w="100" w:type="dxa"/>
              <w:bottom w:w="80" w:type="dxa"/>
              <w:right w:w="100" w:type="dxa"/>
            </w:tcMar>
            <w:vAlign w:val="center"/>
          </w:tcPr>
          <w:p w14:paraId="139D749E" w14:textId="77777777" w:rsidR="006138D0" w:rsidRPr="00644877" w:rsidRDefault="00A5116F">
            <w:pPr>
              <w:keepNext/>
              <w:spacing w:after="0" w:line="276" w:lineRule="auto"/>
              <w:jc w:val="center"/>
            </w:pPr>
            <w:r w:rsidRPr="00644877">
              <w:rPr>
                <w:sz w:val="21"/>
              </w:rPr>
              <w:t>0,7129</w:t>
            </w:r>
          </w:p>
        </w:tc>
        <w:tc>
          <w:tcPr>
            <w:tcW w:w="1587" w:type="dxa"/>
            <w:shd w:val="clear" w:color="auto" w:fill="FFFFFF"/>
            <w:tcMar>
              <w:top w:w="80" w:type="dxa"/>
              <w:left w:w="100" w:type="dxa"/>
              <w:bottom w:w="80" w:type="dxa"/>
              <w:right w:w="100" w:type="dxa"/>
            </w:tcMar>
            <w:vAlign w:val="center"/>
          </w:tcPr>
          <w:p w14:paraId="1A8F8733" w14:textId="77777777" w:rsidR="006138D0" w:rsidRPr="00644877" w:rsidRDefault="00A5116F">
            <w:pPr>
              <w:keepNext/>
              <w:spacing w:after="0" w:line="276" w:lineRule="auto"/>
              <w:jc w:val="center"/>
            </w:pPr>
            <w:r w:rsidRPr="00644877">
              <w:rPr>
                <w:sz w:val="21"/>
              </w:rPr>
              <w:t>0,7165</w:t>
            </w:r>
          </w:p>
        </w:tc>
      </w:tr>
      <w:tr w:rsidR="006138D0" w:rsidRPr="00644877" w14:paraId="770E20D4" w14:textId="77777777">
        <w:trPr>
          <w:cantSplit/>
          <w:jc w:val="center"/>
        </w:trPr>
        <w:tc>
          <w:tcPr>
            <w:tcW w:w="2041" w:type="dxa"/>
            <w:shd w:val="clear" w:color="auto" w:fill="F8FAFC"/>
            <w:tcMar>
              <w:top w:w="80" w:type="dxa"/>
              <w:left w:w="100" w:type="dxa"/>
              <w:bottom w:w="80" w:type="dxa"/>
              <w:right w:w="100" w:type="dxa"/>
            </w:tcMar>
            <w:vAlign w:val="center"/>
          </w:tcPr>
          <w:p w14:paraId="0344135D" w14:textId="77777777" w:rsidR="006138D0" w:rsidRPr="00644877" w:rsidRDefault="00A5116F">
            <w:pPr>
              <w:spacing w:after="0" w:line="276" w:lineRule="auto"/>
              <w:jc w:val="left"/>
            </w:pPr>
            <w:r w:rsidRPr="00644877">
              <w:rPr>
                <w:sz w:val="21"/>
              </w:rPr>
              <w:t>Last.FM</w:t>
            </w:r>
          </w:p>
        </w:tc>
        <w:tc>
          <w:tcPr>
            <w:tcW w:w="1928" w:type="dxa"/>
            <w:shd w:val="clear" w:color="auto" w:fill="F8FAFC"/>
            <w:tcMar>
              <w:top w:w="80" w:type="dxa"/>
              <w:left w:w="100" w:type="dxa"/>
              <w:bottom w:w="80" w:type="dxa"/>
              <w:right w:w="100" w:type="dxa"/>
            </w:tcMar>
            <w:vAlign w:val="center"/>
          </w:tcPr>
          <w:p w14:paraId="65A78A42" w14:textId="77777777" w:rsidR="006138D0" w:rsidRPr="00644877" w:rsidRDefault="00A5116F">
            <w:pPr>
              <w:spacing w:after="0" w:line="276" w:lineRule="auto"/>
              <w:jc w:val="left"/>
            </w:pPr>
            <w:r w:rsidRPr="00644877">
              <w:rPr>
                <w:sz w:val="21"/>
              </w:rPr>
              <w:t>CKAN</w:t>
            </w:r>
          </w:p>
        </w:tc>
        <w:tc>
          <w:tcPr>
            <w:tcW w:w="1587" w:type="dxa"/>
            <w:shd w:val="clear" w:color="auto" w:fill="F8FAFC"/>
            <w:tcMar>
              <w:top w:w="80" w:type="dxa"/>
              <w:left w:w="100" w:type="dxa"/>
              <w:bottom w:w="80" w:type="dxa"/>
              <w:right w:w="100" w:type="dxa"/>
            </w:tcMar>
            <w:vAlign w:val="center"/>
          </w:tcPr>
          <w:p w14:paraId="676FFE03" w14:textId="77777777" w:rsidR="006138D0" w:rsidRPr="00644877" w:rsidRDefault="00A5116F">
            <w:pPr>
              <w:spacing w:after="0" w:line="276" w:lineRule="auto"/>
              <w:jc w:val="center"/>
            </w:pPr>
            <w:r w:rsidRPr="00644877">
              <w:rPr>
                <w:b/>
                <w:sz w:val="21"/>
              </w:rPr>
              <w:t>0,8357</w:t>
            </w:r>
          </w:p>
        </w:tc>
        <w:tc>
          <w:tcPr>
            <w:tcW w:w="1587" w:type="dxa"/>
            <w:shd w:val="clear" w:color="auto" w:fill="F8FAFC"/>
            <w:tcMar>
              <w:top w:w="80" w:type="dxa"/>
              <w:left w:w="100" w:type="dxa"/>
              <w:bottom w:w="80" w:type="dxa"/>
              <w:right w:w="100" w:type="dxa"/>
            </w:tcMar>
            <w:vAlign w:val="center"/>
          </w:tcPr>
          <w:p w14:paraId="4E70A97B" w14:textId="77777777" w:rsidR="006138D0" w:rsidRPr="00644877" w:rsidRDefault="00A5116F">
            <w:pPr>
              <w:spacing w:after="0" w:line="276" w:lineRule="auto"/>
              <w:jc w:val="center"/>
            </w:pPr>
            <w:r w:rsidRPr="00644877">
              <w:rPr>
                <w:b/>
                <w:sz w:val="21"/>
              </w:rPr>
              <w:t>0,7600</w:t>
            </w:r>
          </w:p>
        </w:tc>
        <w:tc>
          <w:tcPr>
            <w:tcW w:w="1587" w:type="dxa"/>
            <w:shd w:val="clear" w:color="auto" w:fill="F8FAFC"/>
            <w:tcMar>
              <w:top w:w="80" w:type="dxa"/>
              <w:left w:w="100" w:type="dxa"/>
              <w:bottom w:w="80" w:type="dxa"/>
              <w:right w:w="100" w:type="dxa"/>
            </w:tcMar>
            <w:vAlign w:val="center"/>
          </w:tcPr>
          <w:p w14:paraId="5322BF34" w14:textId="77777777" w:rsidR="006138D0" w:rsidRPr="00644877" w:rsidRDefault="00A5116F">
            <w:pPr>
              <w:spacing w:after="0" w:line="276" w:lineRule="auto"/>
              <w:jc w:val="center"/>
            </w:pPr>
            <w:r w:rsidRPr="00644877">
              <w:rPr>
                <w:b/>
                <w:sz w:val="21"/>
              </w:rPr>
              <w:t>0,7396</w:t>
            </w:r>
          </w:p>
        </w:tc>
      </w:tr>
    </w:tbl>
    <w:p w14:paraId="740E5747" w14:textId="77777777" w:rsidR="006138D0" w:rsidRPr="00644877" w:rsidRDefault="006138D0">
      <w:pPr>
        <w:spacing w:after="80" w:line="144" w:lineRule="auto"/>
      </w:pPr>
    </w:p>
    <w:p w14:paraId="65373F25" w14:textId="77777777" w:rsidR="006138D0" w:rsidRPr="00644877" w:rsidRDefault="00A5116F">
      <w:pPr>
        <w:keepNext/>
        <w:spacing w:before="120" w:after="0" w:line="240" w:lineRule="auto"/>
        <w:jc w:val="center"/>
      </w:pPr>
      <w:r w:rsidRPr="00644877">
        <w:rPr>
          <w:noProof/>
        </w:rPr>
        <w:drawing>
          <wp:inline distT="0" distB="0" distL="0" distR="0" wp14:anchorId="543122AB" wp14:editId="7C0BCBB7">
            <wp:extent cx="5760000" cy="26513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tr.png"/>
                    <pic:cNvPicPr/>
                  </pic:nvPicPr>
                  <pic:blipFill>
                    <a:blip r:embed="rId52"/>
                    <a:stretch>
                      <a:fillRect/>
                    </a:stretch>
                  </pic:blipFill>
                  <pic:spPr>
                    <a:xfrm>
                      <a:off x="0" y="0"/>
                      <a:ext cx="5760000" cy="2651373"/>
                    </a:xfrm>
                    <a:prstGeom prst="rect">
                      <a:avLst/>
                    </a:prstGeom>
                  </pic:spPr>
                </pic:pic>
              </a:graphicData>
            </a:graphic>
          </wp:inline>
        </w:drawing>
      </w:r>
    </w:p>
    <w:p w14:paraId="137E4E21" w14:textId="77777777" w:rsidR="006138D0" w:rsidRPr="00644877" w:rsidRDefault="00A5116F">
      <w:pPr>
        <w:pStyle w:val="Chthchhnh"/>
      </w:pPr>
      <w:bookmarkStart w:id="64" w:name="_Toc242386293"/>
      <w:r w:rsidRPr="00644877">
        <w:t>Hình 6.2: ROC-AUC, F1 và Accuracy của bốn mô hình trên ba tập dữ liệu</w:t>
      </w:r>
      <w:bookmarkEnd w:id="64"/>
    </w:p>
    <w:p w14:paraId="6F87F9BD" w14:textId="77777777" w:rsidR="006138D0" w:rsidRPr="00644877" w:rsidRDefault="00A5116F">
      <w:pPr>
        <w:ind w:firstLine="567"/>
      </w:pPr>
      <w:r w:rsidRPr="00644877">
        <w:rPr>
          <w:b/>
        </w:rPr>
        <w:t>Tập sách và tập nhạc: CKAN dẫn đầu cả ba độ đo.</w:t>
      </w:r>
      <w:r w:rsidRPr="00644877">
        <w:t xml:space="preserve"> Ở tập sách, CKAN đạt AUC 0,7492, cao hơn MF (0,7172) và RippleNet (0,7036). Ở tập nhạc khoảng cách rõ hơn: 0,8357 so với 0,7873 của MF và 0,7758 của RippleNet. CKAN cũng dẫn đầu về F1 và Accuracy trên hai tập này.</w:t>
      </w:r>
    </w:p>
    <w:p w14:paraId="4E84B8E0" w14:textId="77777777" w:rsidR="006138D0" w:rsidRPr="00644877" w:rsidRDefault="00A5116F">
      <w:pPr>
        <w:ind w:firstLine="567"/>
      </w:pPr>
      <w:r w:rsidRPr="00644877">
        <w:rPr>
          <w:b/>
        </w:rPr>
        <w:lastRenderedPageBreak/>
        <w:t>RippleNet không vượt được MF về AUC trên tập sách và tập nhạc.</w:t>
      </w:r>
      <w:r w:rsidRPr="00644877">
        <w:t xml:space="preserve"> Lan truyền một phía trên đồ thị tri thức, với item chỉ là một vector tra bảng, chưa đủ để thắng lọc cộng tác thuần ở hai tập này; phần hơn của CKAN vì thế đến từ những gì CKAN bổ sung so với RippleNet, tức lan truyền phía item và tập khởi đầu mang tín hiệu cộng tác. Cũng cần lưu ý RippleNet dùng số chiều nhỏ hơn nhiều (16 và </w:t>
      </w:r>
      <w:proofErr w:type="gramStart"/>
      <w:r w:rsidRPr="00644877">
        <w:t>4</w:t>
      </w:r>
      <w:proofErr w:type="gramEnd"/>
      <w:r w:rsidRPr="00644877">
        <w:t xml:space="preserve"> so với 64) theo cấu hình của mã nguồn gốc.</w:t>
      </w:r>
    </w:p>
    <w:p w14:paraId="54B554E5" w14:textId="77777777" w:rsidR="006138D0" w:rsidRPr="00644877" w:rsidRDefault="00A5116F">
      <w:pPr>
        <w:ind w:firstLine="567"/>
      </w:pPr>
      <w:r w:rsidRPr="00644877">
        <w:rPr>
          <w:b/>
        </w:rPr>
        <w:t>Tập phim: bốn mô hình gần như ngang nhau về AUC.</w:t>
      </w:r>
      <w:r w:rsidRPr="00644877">
        <w:t xml:space="preserve"> AUC dao động trong khoảng 0,9561 đến 0,9590; MF nhỉnh hơn hai mô hình đồ thị về F1 và Accuracy. Khi mỗi người dùng đã có trung vị </w:t>
      </w:r>
      <w:proofErr w:type="gramStart"/>
      <w:r w:rsidRPr="00644877">
        <w:t>25</w:t>
      </w:r>
      <w:proofErr w:type="gramEnd"/>
      <w:r w:rsidRPr="00644877">
        <w:t xml:space="preserve"> tương tác dương, ma trận tương tác tự nó đủ thông tin và đồ thị tri thức không đem lại thêm lợi ích đo được.</w:t>
      </w:r>
    </w:p>
    <w:p w14:paraId="4B86C822" w14:textId="77777777" w:rsidR="006138D0" w:rsidRPr="00644877" w:rsidRDefault="00A5116F">
      <w:pPr>
        <w:ind w:firstLine="567"/>
      </w:pPr>
      <w:r w:rsidRPr="00644877">
        <w:rPr>
          <w:b/>
        </w:rPr>
        <w:t>MostPopular có AUC cao nhưng F1 rất thấp.</w:t>
      </w:r>
      <w:r w:rsidRPr="00644877">
        <w:t xml:space="preserve"> Ở tập phim, MostPopular đạt AUC 0,9590, cao nhất bảng, nhưng F1 chỉ 0,2005. Có hai nguyên nhân. Mẫu âm được lấy ngẫu nhiên đều trên danh mục nên phần lớn là item ít phổ biến, trong khi mẫu dương tập trung ở item phổ biến; chỉ riêng độ phổ biến đã tách khá tốt hai nhóm. Ngược lại, điểm của MostPopular là tần suất chuẩn hoá, hầu hết nhỏ hơn ngưỡng 0,5, nên sau khi nhị phân hoá mô hình gần như không dự đoán mẫu nào là dương. Vì vậy AUC của MostPopular cần được đọc cùng với F1 và Recall@K.</w:t>
      </w:r>
    </w:p>
    <w:p w14:paraId="0CB88C42" w14:textId="77777777" w:rsidR="006138D0" w:rsidRPr="00644877" w:rsidRDefault="00A5116F">
      <w:pPr>
        <w:pStyle w:val="Heading2"/>
        <w:rPr>
          <w:rFonts w:ascii="Times New Roman" w:hAnsi="Times New Roman" w:cs="Times New Roman"/>
        </w:rPr>
      </w:pPr>
      <w:bookmarkStart w:id="65" w:name="_Toc242386262"/>
      <w:r w:rsidRPr="00644877">
        <w:rPr>
          <w:rFonts w:ascii="Times New Roman" w:eastAsia="Times New Roman" w:hAnsi="Times New Roman" w:cs="Times New Roman"/>
        </w:rPr>
        <w:t xml:space="preserve">6.4. Kết quả xếp hạng </w:t>
      </w:r>
      <w:proofErr w:type="gramStart"/>
      <w:r w:rsidRPr="00644877">
        <w:rPr>
          <w:rFonts w:ascii="Times New Roman" w:eastAsia="Times New Roman" w:hAnsi="Times New Roman" w:cs="Times New Roman"/>
        </w:rPr>
        <w:t>Top-K</w:t>
      </w:r>
      <w:bookmarkEnd w:id="65"/>
      <w:proofErr w:type="gramEnd"/>
    </w:p>
    <w:p w14:paraId="1EE97388" w14:textId="77777777" w:rsidR="006138D0" w:rsidRPr="00644877" w:rsidRDefault="00A5116F">
      <w:pPr>
        <w:keepNext/>
        <w:ind w:firstLine="567"/>
      </w:pPr>
      <w:r w:rsidRPr="00644877">
        <w:t>Bảng 6.3 và Hình 6.3 trình bày Recall@K.</w:t>
      </w:r>
    </w:p>
    <w:p w14:paraId="7D01DAAE" w14:textId="77777777" w:rsidR="006138D0" w:rsidRPr="00644877" w:rsidRDefault="00A5116F">
      <w:pPr>
        <w:pStyle w:val="Chthchbng"/>
      </w:pPr>
      <w:bookmarkStart w:id="66" w:name="_Toc242386320"/>
      <w:r w:rsidRPr="00644877">
        <w:t xml:space="preserve">Bảng 6.3: Recall@K trên </w:t>
      </w:r>
      <w:proofErr w:type="gramStart"/>
      <w:r w:rsidRPr="00644877">
        <w:t>100</w:t>
      </w:r>
      <w:proofErr w:type="gramEnd"/>
      <w:r w:rsidRPr="00644877">
        <w:t xml:space="preserve"> người dùng mẫu</w:t>
      </w:r>
      <w:bookmarkEnd w:id="6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644"/>
        <w:gridCol w:w="1077"/>
        <w:gridCol w:w="1077"/>
        <w:gridCol w:w="1077"/>
        <w:gridCol w:w="1077"/>
        <w:gridCol w:w="1134"/>
      </w:tblGrid>
      <w:tr w:rsidR="006138D0" w:rsidRPr="00644877" w14:paraId="477863C5" w14:textId="77777777">
        <w:trPr>
          <w:cantSplit/>
          <w:tblHeader/>
          <w:jc w:val="center"/>
        </w:trPr>
        <w:tc>
          <w:tcPr>
            <w:tcW w:w="1814" w:type="dxa"/>
            <w:shd w:val="clear" w:color="auto" w:fill="1E3A8A"/>
            <w:tcMar>
              <w:top w:w="80" w:type="dxa"/>
              <w:left w:w="100" w:type="dxa"/>
              <w:bottom w:w="80" w:type="dxa"/>
              <w:right w:w="100" w:type="dxa"/>
            </w:tcMar>
            <w:vAlign w:val="center"/>
          </w:tcPr>
          <w:p w14:paraId="4B2F40D8" w14:textId="77777777" w:rsidR="006138D0" w:rsidRPr="00644877" w:rsidRDefault="00A5116F">
            <w:pPr>
              <w:keepNext/>
              <w:spacing w:after="0" w:line="276" w:lineRule="auto"/>
              <w:jc w:val="center"/>
            </w:pPr>
            <w:r w:rsidRPr="00644877">
              <w:rPr>
                <w:b/>
                <w:color w:val="FFFFFF"/>
                <w:sz w:val="20"/>
              </w:rPr>
              <w:t>Tập dữ liệu</w:t>
            </w:r>
          </w:p>
        </w:tc>
        <w:tc>
          <w:tcPr>
            <w:tcW w:w="1644" w:type="dxa"/>
            <w:shd w:val="clear" w:color="auto" w:fill="1E3A8A"/>
            <w:tcMar>
              <w:top w:w="80" w:type="dxa"/>
              <w:left w:w="100" w:type="dxa"/>
              <w:bottom w:w="80" w:type="dxa"/>
              <w:right w:w="100" w:type="dxa"/>
            </w:tcMar>
            <w:vAlign w:val="center"/>
          </w:tcPr>
          <w:p w14:paraId="6ED76D37" w14:textId="77777777" w:rsidR="006138D0" w:rsidRPr="00644877" w:rsidRDefault="00A5116F">
            <w:pPr>
              <w:keepNext/>
              <w:spacing w:after="0" w:line="276" w:lineRule="auto"/>
              <w:jc w:val="center"/>
            </w:pPr>
            <w:r w:rsidRPr="00644877">
              <w:rPr>
                <w:b/>
                <w:color w:val="FFFFFF"/>
                <w:sz w:val="20"/>
              </w:rPr>
              <w:t>Mô hình</w:t>
            </w:r>
          </w:p>
        </w:tc>
        <w:tc>
          <w:tcPr>
            <w:tcW w:w="1077" w:type="dxa"/>
            <w:shd w:val="clear" w:color="auto" w:fill="1E3A8A"/>
            <w:tcMar>
              <w:top w:w="80" w:type="dxa"/>
              <w:left w:w="100" w:type="dxa"/>
              <w:bottom w:w="80" w:type="dxa"/>
              <w:right w:w="100" w:type="dxa"/>
            </w:tcMar>
            <w:vAlign w:val="center"/>
          </w:tcPr>
          <w:p w14:paraId="5985D383" w14:textId="77777777" w:rsidR="006138D0" w:rsidRPr="00644877" w:rsidRDefault="00A5116F">
            <w:pPr>
              <w:keepNext/>
              <w:spacing w:after="0" w:line="276" w:lineRule="auto"/>
              <w:jc w:val="center"/>
            </w:pPr>
            <w:r w:rsidRPr="00644877">
              <w:rPr>
                <w:b/>
                <w:color w:val="FFFFFF"/>
                <w:sz w:val="20"/>
              </w:rPr>
              <w:t>R@5</w:t>
            </w:r>
          </w:p>
        </w:tc>
        <w:tc>
          <w:tcPr>
            <w:tcW w:w="1077" w:type="dxa"/>
            <w:shd w:val="clear" w:color="auto" w:fill="1E3A8A"/>
            <w:tcMar>
              <w:top w:w="80" w:type="dxa"/>
              <w:left w:w="100" w:type="dxa"/>
              <w:bottom w:w="80" w:type="dxa"/>
              <w:right w:w="100" w:type="dxa"/>
            </w:tcMar>
            <w:vAlign w:val="center"/>
          </w:tcPr>
          <w:p w14:paraId="7E101E3B" w14:textId="77777777" w:rsidR="006138D0" w:rsidRPr="00644877" w:rsidRDefault="00A5116F">
            <w:pPr>
              <w:keepNext/>
              <w:spacing w:after="0" w:line="276" w:lineRule="auto"/>
              <w:jc w:val="center"/>
            </w:pPr>
            <w:r w:rsidRPr="00644877">
              <w:rPr>
                <w:b/>
                <w:color w:val="FFFFFF"/>
                <w:sz w:val="20"/>
              </w:rPr>
              <w:t>R@10</w:t>
            </w:r>
          </w:p>
        </w:tc>
        <w:tc>
          <w:tcPr>
            <w:tcW w:w="1077" w:type="dxa"/>
            <w:shd w:val="clear" w:color="auto" w:fill="1E3A8A"/>
            <w:tcMar>
              <w:top w:w="80" w:type="dxa"/>
              <w:left w:w="100" w:type="dxa"/>
              <w:bottom w:w="80" w:type="dxa"/>
              <w:right w:w="100" w:type="dxa"/>
            </w:tcMar>
            <w:vAlign w:val="center"/>
          </w:tcPr>
          <w:p w14:paraId="4B64AEE0" w14:textId="77777777" w:rsidR="006138D0" w:rsidRPr="00644877" w:rsidRDefault="00A5116F">
            <w:pPr>
              <w:keepNext/>
              <w:spacing w:after="0" w:line="276" w:lineRule="auto"/>
              <w:jc w:val="center"/>
            </w:pPr>
            <w:r w:rsidRPr="00644877">
              <w:rPr>
                <w:b/>
                <w:color w:val="FFFFFF"/>
                <w:sz w:val="20"/>
              </w:rPr>
              <w:t>R@20</w:t>
            </w:r>
          </w:p>
        </w:tc>
        <w:tc>
          <w:tcPr>
            <w:tcW w:w="1077" w:type="dxa"/>
            <w:shd w:val="clear" w:color="auto" w:fill="1E3A8A"/>
            <w:tcMar>
              <w:top w:w="80" w:type="dxa"/>
              <w:left w:w="100" w:type="dxa"/>
              <w:bottom w:w="80" w:type="dxa"/>
              <w:right w:w="100" w:type="dxa"/>
            </w:tcMar>
            <w:vAlign w:val="center"/>
          </w:tcPr>
          <w:p w14:paraId="7095A183" w14:textId="77777777" w:rsidR="006138D0" w:rsidRPr="00644877" w:rsidRDefault="00A5116F">
            <w:pPr>
              <w:keepNext/>
              <w:spacing w:after="0" w:line="276" w:lineRule="auto"/>
              <w:jc w:val="center"/>
            </w:pPr>
            <w:r w:rsidRPr="00644877">
              <w:rPr>
                <w:b/>
                <w:color w:val="FFFFFF"/>
                <w:sz w:val="20"/>
              </w:rPr>
              <w:t>R@50</w:t>
            </w:r>
          </w:p>
        </w:tc>
        <w:tc>
          <w:tcPr>
            <w:tcW w:w="1134" w:type="dxa"/>
            <w:shd w:val="clear" w:color="auto" w:fill="1E3A8A"/>
            <w:tcMar>
              <w:top w:w="80" w:type="dxa"/>
              <w:left w:w="100" w:type="dxa"/>
              <w:bottom w:w="80" w:type="dxa"/>
              <w:right w:w="100" w:type="dxa"/>
            </w:tcMar>
            <w:vAlign w:val="center"/>
          </w:tcPr>
          <w:p w14:paraId="37620C23" w14:textId="77777777" w:rsidR="006138D0" w:rsidRPr="00644877" w:rsidRDefault="00A5116F">
            <w:pPr>
              <w:keepNext/>
              <w:spacing w:after="0" w:line="276" w:lineRule="auto"/>
              <w:jc w:val="center"/>
            </w:pPr>
            <w:r w:rsidRPr="00644877">
              <w:rPr>
                <w:b/>
                <w:color w:val="FFFFFF"/>
                <w:sz w:val="20"/>
              </w:rPr>
              <w:t>R@100</w:t>
            </w:r>
          </w:p>
        </w:tc>
      </w:tr>
      <w:tr w:rsidR="006138D0" w:rsidRPr="00644877" w14:paraId="319F11EC" w14:textId="77777777">
        <w:trPr>
          <w:cantSplit/>
          <w:jc w:val="center"/>
        </w:trPr>
        <w:tc>
          <w:tcPr>
            <w:tcW w:w="1814" w:type="dxa"/>
            <w:shd w:val="clear" w:color="auto" w:fill="FFFFFF"/>
            <w:tcMar>
              <w:top w:w="80" w:type="dxa"/>
              <w:left w:w="100" w:type="dxa"/>
              <w:bottom w:w="80" w:type="dxa"/>
              <w:right w:w="100" w:type="dxa"/>
            </w:tcMar>
            <w:vAlign w:val="center"/>
          </w:tcPr>
          <w:p w14:paraId="70985A39" w14:textId="77777777" w:rsidR="006138D0" w:rsidRPr="00644877" w:rsidRDefault="00A5116F">
            <w:pPr>
              <w:keepNext/>
              <w:spacing w:after="0" w:line="276" w:lineRule="auto"/>
              <w:jc w:val="left"/>
            </w:pPr>
            <w:r w:rsidRPr="00644877">
              <w:rPr>
                <w:sz w:val="20"/>
              </w:rPr>
              <w:t>MovieLens-20M</w:t>
            </w:r>
          </w:p>
        </w:tc>
        <w:tc>
          <w:tcPr>
            <w:tcW w:w="1644" w:type="dxa"/>
            <w:shd w:val="clear" w:color="auto" w:fill="FFFFFF"/>
            <w:tcMar>
              <w:top w:w="80" w:type="dxa"/>
              <w:left w:w="100" w:type="dxa"/>
              <w:bottom w:w="80" w:type="dxa"/>
              <w:right w:w="100" w:type="dxa"/>
            </w:tcMar>
            <w:vAlign w:val="center"/>
          </w:tcPr>
          <w:p w14:paraId="1FCA3EDC" w14:textId="77777777" w:rsidR="006138D0" w:rsidRPr="00644877" w:rsidRDefault="00A5116F">
            <w:pPr>
              <w:keepNext/>
              <w:spacing w:after="0" w:line="276" w:lineRule="auto"/>
              <w:jc w:val="left"/>
            </w:pPr>
            <w:r w:rsidRPr="00644877">
              <w:rPr>
                <w:sz w:val="20"/>
              </w:rPr>
              <w:t>MostPopular</w:t>
            </w:r>
          </w:p>
        </w:tc>
        <w:tc>
          <w:tcPr>
            <w:tcW w:w="1077" w:type="dxa"/>
            <w:shd w:val="clear" w:color="auto" w:fill="FFFFFF"/>
            <w:tcMar>
              <w:top w:w="80" w:type="dxa"/>
              <w:left w:w="100" w:type="dxa"/>
              <w:bottom w:w="80" w:type="dxa"/>
              <w:right w:w="100" w:type="dxa"/>
            </w:tcMar>
            <w:vAlign w:val="center"/>
          </w:tcPr>
          <w:p w14:paraId="2CDA4508" w14:textId="77777777" w:rsidR="006138D0" w:rsidRPr="00644877" w:rsidRDefault="00A5116F">
            <w:pPr>
              <w:keepNext/>
              <w:spacing w:after="0" w:line="276" w:lineRule="auto"/>
              <w:jc w:val="center"/>
            </w:pPr>
            <w:r w:rsidRPr="00644877">
              <w:rPr>
                <w:sz w:val="20"/>
              </w:rPr>
              <w:t>0,0852</w:t>
            </w:r>
          </w:p>
        </w:tc>
        <w:tc>
          <w:tcPr>
            <w:tcW w:w="1077" w:type="dxa"/>
            <w:shd w:val="clear" w:color="auto" w:fill="FFFFFF"/>
            <w:tcMar>
              <w:top w:w="80" w:type="dxa"/>
              <w:left w:w="100" w:type="dxa"/>
              <w:bottom w:w="80" w:type="dxa"/>
              <w:right w:w="100" w:type="dxa"/>
            </w:tcMar>
            <w:vAlign w:val="center"/>
          </w:tcPr>
          <w:p w14:paraId="4C9705D8" w14:textId="77777777" w:rsidR="006138D0" w:rsidRPr="00644877" w:rsidRDefault="00A5116F">
            <w:pPr>
              <w:keepNext/>
              <w:spacing w:after="0" w:line="276" w:lineRule="auto"/>
              <w:jc w:val="center"/>
            </w:pPr>
            <w:r w:rsidRPr="00644877">
              <w:rPr>
                <w:sz w:val="20"/>
              </w:rPr>
              <w:t>0,1567</w:t>
            </w:r>
          </w:p>
        </w:tc>
        <w:tc>
          <w:tcPr>
            <w:tcW w:w="1077" w:type="dxa"/>
            <w:shd w:val="clear" w:color="auto" w:fill="FFFFFF"/>
            <w:tcMar>
              <w:top w:w="80" w:type="dxa"/>
              <w:left w:w="100" w:type="dxa"/>
              <w:bottom w:w="80" w:type="dxa"/>
              <w:right w:w="100" w:type="dxa"/>
            </w:tcMar>
            <w:vAlign w:val="center"/>
          </w:tcPr>
          <w:p w14:paraId="58C80350" w14:textId="77777777" w:rsidR="006138D0" w:rsidRPr="00644877" w:rsidRDefault="00A5116F">
            <w:pPr>
              <w:keepNext/>
              <w:spacing w:after="0" w:line="276" w:lineRule="auto"/>
              <w:jc w:val="center"/>
            </w:pPr>
            <w:r w:rsidRPr="00644877">
              <w:rPr>
                <w:sz w:val="20"/>
              </w:rPr>
              <w:t>0,2360</w:t>
            </w:r>
          </w:p>
        </w:tc>
        <w:tc>
          <w:tcPr>
            <w:tcW w:w="1077" w:type="dxa"/>
            <w:shd w:val="clear" w:color="auto" w:fill="FFFFFF"/>
            <w:tcMar>
              <w:top w:w="80" w:type="dxa"/>
              <w:left w:w="100" w:type="dxa"/>
              <w:bottom w:w="80" w:type="dxa"/>
              <w:right w:w="100" w:type="dxa"/>
            </w:tcMar>
            <w:vAlign w:val="center"/>
          </w:tcPr>
          <w:p w14:paraId="0C33F7B8" w14:textId="77777777" w:rsidR="006138D0" w:rsidRPr="00644877" w:rsidRDefault="00A5116F">
            <w:pPr>
              <w:keepNext/>
              <w:spacing w:after="0" w:line="276" w:lineRule="auto"/>
              <w:jc w:val="center"/>
            </w:pPr>
            <w:r w:rsidRPr="00644877">
              <w:rPr>
                <w:sz w:val="20"/>
              </w:rPr>
              <w:t>0,3407</w:t>
            </w:r>
          </w:p>
        </w:tc>
        <w:tc>
          <w:tcPr>
            <w:tcW w:w="1134" w:type="dxa"/>
            <w:shd w:val="clear" w:color="auto" w:fill="FFFFFF"/>
            <w:tcMar>
              <w:top w:w="80" w:type="dxa"/>
              <w:left w:w="100" w:type="dxa"/>
              <w:bottom w:w="80" w:type="dxa"/>
              <w:right w:w="100" w:type="dxa"/>
            </w:tcMar>
            <w:vAlign w:val="center"/>
          </w:tcPr>
          <w:p w14:paraId="40B317A6" w14:textId="77777777" w:rsidR="006138D0" w:rsidRPr="00644877" w:rsidRDefault="00A5116F">
            <w:pPr>
              <w:keepNext/>
              <w:spacing w:after="0" w:line="276" w:lineRule="auto"/>
              <w:jc w:val="center"/>
            </w:pPr>
            <w:r w:rsidRPr="00644877">
              <w:rPr>
                <w:sz w:val="20"/>
              </w:rPr>
              <w:t>0,4512</w:t>
            </w:r>
          </w:p>
        </w:tc>
      </w:tr>
      <w:tr w:rsidR="006138D0" w:rsidRPr="00644877" w14:paraId="1A30AF64" w14:textId="77777777">
        <w:trPr>
          <w:cantSplit/>
          <w:jc w:val="center"/>
        </w:trPr>
        <w:tc>
          <w:tcPr>
            <w:tcW w:w="1814" w:type="dxa"/>
            <w:shd w:val="clear" w:color="auto" w:fill="F8FAFC"/>
            <w:tcMar>
              <w:top w:w="80" w:type="dxa"/>
              <w:left w:w="100" w:type="dxa"/>
              <w:bottom w:w="80" w:type="dxa"/>
              <w:right w:w="100" w:type="dxa"/>
            </w:tcMar>
            <w:vAlign w:val="center"/>
          </w:tcPr>
          <w:p w14:paraId="3E7F63AD" w14:textId="77777777" w:rsidR="006138D0" w:rsidRPr="00644877" w:rsidRDefault="00A5116F">
            <w:pPr>
              <w:keepNext/>
              <w:spacing w:after="0" w:line="276" w:lineRule="auto"/>
              <w:jc w:val="left"/>
            </w:pPr>
            <w:r w:rsidRPr="00644877">
              <w:rPr>
                <w:sz w:val="20"/>
              </w:rPr>
              <w:t>MovieLens-20M</w:t>
            </w:r>
          </w:p>
        </w:tc>
        <w:tc>
          <w:tcPr>
            <w:tcW w:w="1644" w:type="dxa"/>
            <w:shd w:val="clear" w:color="auto" w:fill="F8FAFC"/>
            <w:tcMar>
              <w:top w:w="80" w:type="dxa"/>
              <w:left w:w="100" w:type="dxa"/>
              <w:bottom w:w="80" w:type="dxa"/>
              <w:right w:w="100" w:type="dxa"/>
            </w:tcMar>
            <w:vAlign w:val="center"/>
          </w:tcPr>
          <w:p w14:paraId="381FAEA0" w14:textId="77777777" w:rsidR="006138D0" w:rsidRPr="00644877" w:rsidRDefault="00A5116F">
            <w:pPr>
              <w:keepNext/>
              <w:spacing w:after="0" w:line="276" w:lineRule="auto"/>
              <w:jc w:val="left"/>
            </w:pPr>
            <w:r w:rsidRPr="00644877">
              <w:rPr>
                <w:sz w:val="20"/>
              </w:rPr>
              <w:t>MF</w:t>
            </w:r>
          </w:p>
        </w:tc>
        <w:tc>
          <w:tcPr>
            <w:tcW w:w="1077" w:type="dxa"/>
            <w:shd w:val="clear" w:color="auto" w:fill="F8FAFC"/>
            <w:tcMar>
              <w:top w:w="80" w:type="dxa"/>
              <w:left w:w="100" w:type="dxa"/>
              <w:bottom w:w="80" w:type="dxa"/>
              <w:right w:w="100" w:type="dxa"/>
            </w:tcMar>
            <w:vAlign w:val="center"/>
          </w:tcPr>
          <w:p w14:paraId="327B149B" w14:textId="77777777" w:rsidR="006138D0" w:rsidRPr="00644877" w:rsidRDefault="00A5116F">
            <w:pPr>
              <w:keepNext/>
              <w:spacing w:after="0" w:line="276" w:lineRule="auto"/>
              <w:jc w:val="center"/>
            </w:pPr>
            <w:r w:rsidRPr="00644877">
              <w:rPr>
                <w:b/>
                <w:sz w:val="20"/>
              </w:rPr>
              <w:t>0,0927</w:t>
            </w:r>
          </w:p>
        </w:tc>
        <w:tc>
          <w:tcPr>
            <w:tcW w:w="1077" w:type="dxa"/>
            <w:shd w:val="clear" w:color="auto" w:fill="F8FAFC"/>
            <w:tcMar>
              <w:top w:w="80" w:type="dxa"/>
              <w:left w:w="100" w:type="dxa"/>
              <w:bottom w:w="80" w:type="dxa"/>
              <w:right w:w="100" w:type="dxa"/>
            </w:tcMar>
            <w:vAlign w:val="center"/>
          </w:tcPr>
          <w:p w14:paraId="36D2480A" w14:textId="77777777" w:rsidR="006138D0" w:rsidRPr="00644877" w:rsidRDefault="00A5116F">
            <w:pPr>
              <w:keepNext/>
              <w:spacing w:after="0" w:line="276" w:lineRule="auto"/>
              <w:jc w:val="center"/>
            </w:pPr>
            <w:r w:rsidRPr="00644877">
              <w:rPr>
                <w:b/>
                <w:sz w:val="20"/>
              </w:rPr>
              <w:t>0,1961</w:t>
            </w:r>
          </w:p>
        </w:tc>
        <w:tc>
          <w:tcPr>
            <w:tcW w:w="1077" w:type="dxa"/>
            <w:shd w:val="clear" w:color="auto" w:fill="F8FAFC"/>
            <w:tcMar>
              <w:top w:w="80" w:type="dxa"/>
              <w:left w:w="100" w:type="dxa"/>
              <w:bottom w:w="80" w:type="dxa"/>
              <w:right w:w="100" w:type="dxa"/>
            </w:tcMar>
            <w:vAlign w:val="center"/>
          </w:tcPr>
          <w:p w14:paraId="3C227748" w14:textId="77777777" w:rsidR="006138D0" w:rsidRPr="00644877" w:rsidRDefault="00A5116F">
            <w:pPr>
              <w:keepNext/>
              <w:spacing w:after="0" w:line="276" w:lineRule="auto"/>
              <w:jc w:val="center"/>
            </w:pPr>
            <w:r w:rsidRPr="00644877">
              <w:rPr>
                <w:b/>
                <w:sz w:val="20"/>
              </w:rPr>
              <w:t>0,2673</w:t>
            </w:r>
          </w:p>
        </w:tc>
        <w:tc>
          <w:tcPr>
            <w:tcW w:w="1077" w:type="dxa"/>
            <w:shd w:val="clear" w:color="auto" w:fill="F8FAFC"/>
            <w:tcMar>
              <w:top w:w="80" w:type="dxa"/>
              <w:left w:w="100" w:type="dxa"/>
              <w:bottom w:w="80" w:type="dxa"/>
              <w:right w:w="100" w:type="dxa"/>
            </w:tcMar>
            <w:vAlign w:val="center"/>
          </w:tcPr>
          <w:p w14:paraId="1146E238" w14:textId="77777777" w:rsidR="006138D0" w:rsidRPr="00644877" w:rsidRDefault="00A5116F">
            <w:pPr>
              <w:keepNext/>
              <w:spacing w:after="0" w:line="276" w:lineRule="auto"/>
              <w:jc w:val="center"/>
            </w:pPr>
            <w:r w:rsidRPr="00644877">
              <w:rPr>
                <w:b/>
                <w:sz w:val="20"/>
              </w:rPr>
              <w:t>0,3524</w:t>
            </w:r>
          </w:p>
        </w:tc>
        <w:tc>
          <w:tcPr>
            <w:tcW w:w="1134" w:type="dxa"/>
            <w:shd w:val="clear" w:color="auto" w:fill="F8FAFC"/>
            <w:tcMar>
              <w:top w:w="80" w:type="dxa"/>
              <w:left w:w="100" w:type="dxa"/>
              <w:bottom w:w="80" w:type="dxa"/>
              <w:right w:w="100" w:type="dxa"/>
            </w:tcMar>
            <w:vAlign w:val="center"/>
          </w:tcPr>
          <w:p w14:paraId="676148BF" w14:textId="77777777" w:rsidR="006138D0" w:rsidRPr="00644877" w:rsidRDefault="00A5116F">
            <w:pPr>
              <w:keepNext/>
              <w:spacing w:after="0" w:line="276" w:lineRule="auto"/>
              <w:jc w:val="center"/>
            </w:pPr>
            <w:r w:rsidRPr="00644877">
              <w:rPr>
                <w:b/>
                <w:sz w:val="20"/>
              </w:rPr>
              <w:t>0,4702</w:t>
            </w:r>
          </w:p>
        </w:tc>
      </w:tr>
      <w:tr w:rsidR="006138D0" w:rsidRPr="00644877" w14:paraId="7E68C1B0" w14:textId="77777777">
        <w:trPr>
          <w:cantSplit/>
          <w:jc w:val="center"/>
        </w:trPr>
        <w:tc>
          <w:tcPr>
            <w:tcW w:w="1814" w:type="dxa"/>
            <w:shd w:val="clear" w:color="auto" w:fill="FFFFFF"/>
            <w:tcMar>
              <w:top w:w="80" w:type="dxa"/>
              <w:left w:w="100" w:type="dxa"/>
              <w:bottom w:w="80" w:type="dxa"/>
              <w:right w:w="100" w:type="dxa"/>
            </w:tcMar>
            <w:vAlign w:val="center"/>
          </w:tcPr>
          <w:p w14:paraId="58C5474C" w14:textId="77777777" w:rsidR="006138D0" w:rsidRPr="00644877" w:rsidRDefault="00A5116F">
            <w:pPr>
              <w:keepNext/>
              <w:spacing w:after="0" w:line="276" w:lineRule="auto"/>
              <w:jc w:val="left"/>
            </w:pPr>
            <w:r w:rsidRPr="00644877">
              <w:rPr>
                <w:sz w:val="20"/>
              </w:rPr>
              <w:t>MovieLens-20M</w:t>
            </w:r>
          </w:p>
        </w:tc>
        <w:tc>
          <w:tcPr>
            <w:tcW w:w="1644" w:type="dxa"/>
            <w:shd w:val="clear" w:color="auto" w:fill="FFFFFF"/>
            <w:tcMar>
              <w:top w:w="80" w:type="dxa"/>
              <w:left w:w="100" w:type="dxa"/>
              <w:bottom w:w="80" w:type="dxa"/>
              <w:right w:w="100" w:type="dxa"/>
            </w:tcMar>
            <w:vAlign w:val="center"/>
          </w:tcPr>
          <w:p w14:paraId="234D22C0" w14:textId="77777777" w:rsidR="006138D0" w:rsidRPr="00644877" w:rsidRDefault="00A5116F">
            <w:pPr>
              <w:keepNext/>
              <w:spacing w:after="0" w:line="276" w:lineRule="auto"/>
              <w:jc w:val="left"/>
            </w:pPr>
            <w:r w:rsidRPr="00644877">
              <w:rPr>
                <w:sz w:val="20"/>
              </w:rPr>
              <w:t>RippleNet</w:t>
            </w:r>
          </w:p>
        </w:tc>
        <w:tc>
          <w:tcPr>
            <w:tcW w:w="1077" w:type="dxa"/>
            <w:shd w:val="clear" w:color="auto" w:fill="FFFFFF"/>
            <w:tcMar>
              <w:top w:w="80" w:type="dxa"/>
              <w:left w:w="100" w:type="dxa"/>
              <w:bottom w:w="80" w:type="dxa"/>
              <w:right w:w="100" w:type="dxa"/>
            </w:tcMar>
            <w:vAlign w:val="center"/>
          </w:tcPr>
          <w:p w14:paraId="613AE80E" w14:textId="77777777" w:rsidR="006138D0" w:rsidRPr="00644877" w:rsidRDefault="00A5116F">
            <w:pPr>
              <w:keepNext/>
              <w:spacing w:after="0" w:line="276" w:lineRule="auto"/>
              <w:jc w:val="center"/>
            </w:pPr>
            <w:r w:rsidRPr="00644877">
              <w:rPr>
                <w:sz w:val="20"/>
              </w:rPr>
              <w:t>0,0055</w:t>
            </w:r>
          </w:p>
        </w:tc>
        <w:tc>
          <w:tcPr>
            <w:tcW w:w="1077" w:type="dxa"/>
            <w:shd w:val="clear" w:color="auto" w:fill="FFFFFF"/>
            <w:tcMar>
              <w:top w:w="80" w:type="dxa"/>
              <w:left w:w="100" w:type="dxa"/>
              <w:bottom w:w="80" w:type="dxa"/>
              <w:right w:w="100" w:type="dxa"/>
            </w:tcMar>
            <w:vAlign w:val="center"/>
          </w:tcPr>
          <w:p w14:paraId="2BE545CB" w14:textId="77777777" w:rsidR="006138D0" w:rsidRPr="00644877" w:rsidRDefault="00A5116F">
            <w:pPr>
              <w:keepNext/>
              <w:spacing w:after="0" w:line="276" w:lineRule="auto"/>
              <w:jc w:val="center"/>
            </w:pPr>
            <w:r w:rsidRPr="00644877">
              <w:rPr>
                <w:sz w:val="20"/>
              </w:rPr>
              <w:t>0,0316</w:t>
            </w:r>
          </w:p>
        </w:tc>
        <w:tc>
          <w:tcPr>
            <w:tcW w:w="1077" w:type="dxa"/>
            <w:shd w:val="clear" w:color="auto" w:fill="FFFFFF"/>
            <w:tcMar>
              <w:top w:w="80" w:type="dxa"/>
              <w:left w:w="100" w:type="dxa"/>
              <w:bottom w:w="80" w:type="dxa"/>
              <w:right w:w="100" w:type="dxa"/>
            </w:tcMar>
            <w:vAlign w:val="center"/>
          </w:tcPr>
          <w:p w14:paraId="15B33505" w14:textId="77777777" w:rsidR="006138D0" w:rsidRPr="00644877" w:rsidRDefault="00A5116F">
            <w:pPr>
              <w:keepNext/>
              <w:spacing w:after="0" w:line="276" w:lineRule="auto"/>
              <w:jc w:val="center"/>
            </w:pPr>
            <w:r w:rsidRPr="00644877">
              <w:rPr>
                <w:sz w:val="20"/>
              </w:rPr>
              <w:t>0,1060</w:t>
            </w:r>
          </w:p>
        </w:tc>
        <w:tc>
          <w:tcPr>
            <w:tcW w:w="1077" w:type="dxa"/>
            <w:shd w:val="clear" w:color="auto" w:fill="FFFFFF"/>
            <w:tcMar>
              <w:top w:w="80" w:type="dxa"/>
              <w:left w:w="100" w:type="dxa"/>
              <w:bottom w:w="80" w:type="dxa"/>
              <w:right w:w="100" w:type="dxa"/>
            </w:tcMar>
            <w:vAlign w:val="center"/>
          </w:tcPr>
          <w:p w14:paraId="1705C41B" w14:textId="77777777" w:rsidR="006138D0" w:rsidRPr="00644877" w:rsidRDefault="00A5116F">
            <w:pPr>
              <w:keepNext/>
              <w:spacing w:after="0" w:line="276" w:lineRule="auto"/>
              <w:jc w:val="center"/>
            </w:pPr>
            <w:r w:rsidRPr="00644877">
              <w:rPr>
                <w:sz w:val="20"/>
              </w:rPr>
              <w:t>0,2745</w:t>
            </w:r>
          </w:p>
        </w:tc>
        <w:tc>
          <w:tcPr>
            <w:tcW w:w="1134" w:type="dxa"/>
            <w:shd w:val="clear" w:color="auto" w:fill="FFFFFF"/>
            <w:tcMar>
              <w:top w:w="80" w:type="dxa"/>
              <w:left w:w="100" w:type="dxa"/>
              <w:bottom w:w="80" w:type="dxa"/>
              <w:right w:w="100" w:type="dxa"/>
            </w:tcMar>
            <w:vAlign w:val="center"/>
          </w:tcPr>
          <w:p w14:paraId="5340F7A1" w14:textId="77777777" w:rsidR="006138D0" w:rsidRPr="00644877" w:rsidRDefault="00A5116F">
            <w:pPr>
              <w:keepNext/>
              <w:spacing w:after="0" w:line="276" w:lineRule="auto"/>
              <w:jc w:val="center"/>
            </w:pPr>
            <w:r w:rsidRPr="00644877">
              <w:rPr>
                <w:sz w:val="20"/>
              </w:rPr>
              <w:t>0,4075</w:t>
            </w:r>
          </w:p>
        </w:tc>
      </w:tr>
      <w:tr w:rsidR="006138D0" w:rsidRPr="00644877" w14:paraId="2C0C8B0D" w14:textId="77777777">
        <w:trPr>
          <w:cantSplit/>
          <w:jc w:val="center"/>
        </w:trPr>
        <w:tc>
          <w:tcPr>
            <w:tcW w:w="1814" w:type="dxa"/>
            <w:shd w:val="clear" w:color="auto" w:fill="F8FAFC"/>
            <w:tcMar>
              <w:top w:w="80" w:type="dxa"/>
              <w:left w:w="100" w:type="dxa"/>
              <w:bottom w:w="80" w:type="dxa"/>
              <w:right w:w="100" w:type="dxa"/>
            </w:tcMar>
            <w:vAlign w:val="center"/>
          </w:tcPr>
          <w:p w14:paraId="13DB73DA" w14:textId="77777777" w:rsidR="006138D0" w:rsidRPr="00644877" w:rsidRDefault="00A5116F">
            <w:pPr>
              <w:keepNext/>
              <w:spacing w:after="0" w:line="276" w:lineRule="auto"/>
              <w:jc w:val="left"/>
            </w:pPr>
            <w:r w:rsidRPr="00644877">
              <w:rPr>
                <w:sz w:val="20"/>
              </w:rPr>
              <w:t>MovieLens-20M</w:t>
            </w:r>
          </w:p>
        </w:tc>
        <w:tc>
          <w:tcPr>
            <w:tcW w:w="1644" w:type="dxa"/>
            <w:shd w:val="clear" w:color="auto" w:fill="F8FAFC"/>
            <w:tcMar>
              <w:top w:w="80" w:type="dxa"/>
              <w:left w:w="100" w:type="dxa"/>
              <w:bottom w:w="80" w:type="dxa"/>
              <w:right w:w="100" w:type="dxa"/>
            </w:tcMar>
            <w:vAlign w:val="center"/>
          </w:tcPr>
          <w:p w14:paraId="64F82FDC" w14:textId="77777777" w:rsidR="006138D0" w:rsidRPr="00644877" w:rsidRDefault="00A5116F">
            <w:pPr>
              <w:keepNext/>
              <w:spacing w:after="0" w:line="276" w:lineRule="auto"/>
              <w:jc w:val="left"/>
            </w:pPr>
            <w:r w:rsidRPr="00644877">
              <w:rPr>
                <w:sz w:val="20"/>
              </w:rPr>
              <w:t>CKAN</w:t>
            </w:r>
          </w:p>
        </w:tc>
        <w:tc>
          <w:tcPr>
            <w:tcW w:w="1077" w:type="dxa"/>
            <w:shd w:val="clear" w:color="auto" w:fill="F8FAFC"/>
            <w:tcMar>
              <w:top w:w="80" w:type="dxa"/>
              <w:left w:w="100" w:type="dxa"/>
              <w:bottom w:w="80" w:type="dxa"/>
              <w:right w:w="100" w:type="dxa"/>
            </w:tcMar>
            <w:vAlign w:val="center"/>
          </w:tcPr>
          <w:p w14:paraId="2050F792" w14:textId="77777777" w:rsidR="006138D0" w:rsidRPr="00644877" w:rsidRDefault="00A5116F">
            <w:pPr>
              <w:keepNext/>
              <w:spacing w:after="0" w:line="276" w:lineRule="auto"/>
              <w:jc w:val="center"/>
            </w:pPr>
            <w:r w:rsidRPr="00644877">
              <w:rPr>
                <w:sz w:val="20"/>
              </w:rPr>
              <w:t>0,0648</w:t>
            </w:r>
          </w:p>
        </w:tc>
        <w:tc>
          <w:tcPr>
            <w:tcW w:w="1077" w:type="dxa"/>
            <w:shd w:val="clear" w:color="auto" w:fill="F8FAFC"/>
            <w:tcMar>
              <w:top w:w="80" w:type="dxa"/>
              <w:left w:w="100" w:type="dxa"/>
              <w:bottom w:w="80" w:type="dxa"/>
              <w:right w:w="100" w:type="dxa"/>
            </w:tcMar>
            <w:vAlign w:val="center"/>
          </w:tcPr>
          <w:p w14:paraId="5D365E0D" w14:textId="77777777" w:rsidR="006138D0" w:rsidRPr="00644877" w:rsidRDefault="00A5116F">
            <w:pPr>
              <w:keepNext/>
              <w:spacing w:after="0" w:line="276" w:lineRule="auto"/>
              <w:jc w:val="center"/>
            </w:pPr>
            <w:r w:rsidRPr="00644877">
              <w:rPr>
                <w:sz w:val="20"/>
              </w:rPr>
              <w:t>0,1294</w:t>
            </w:r>
          </w:p>
        </w:tc>
        <w:tc>
          <w:tcPr>
            <w:tcW w:w="1077" w:type="dxa"/>
            <w:shd w:val="clear" w:color="auto" w:fill="F8FAFC"/>
            <w:tcMar>
              <w:top w:w="80" w:type="dxa"/>
              <w:left w:w="100" w:type="dxa"/>
              <w:bottom w:w="80" w:type="dxa"/>
              <w:right w:w="100" w:type="dxa"/>
            </w:tcMar>
            <w:vAlign w:val="center"/>
          </w:tcPr>
          <w:p w14:paraId="09C2F38A" w14:textId="77777777" w:rsidR="006138D0" w:rsidRPr="00644877" w:rsidRDefault="00A5116F">
            <w:pPr>
              <w:keepNext/>
              <w:spacing w:after="0" w:line="276" w:lineRule="auto"/>
              <w:jc w:val="center"/>
            </w:pPr>
            <w:r w:rsidRPr="00644877">
              <w:rPr>
                <w:sz w:val="20"/>
              </w:rPr>
              <w:t>0,1947</w:t>
            </w:r>
          </w:p>
        </w:tc>
        <w:tc>
          <w:tcPr>
            <w:tcW w:w="1077" w:type="dxa"/>
            <w:shd w:val="clear" w:color="auto" w:fill="F8FAFC"/>
            <w:tcMar>
              <w:top w:w="80" w:type="dxa"/>
              <w:left w:w="100" w:type="dxa"/>
              <w:bottom w:w="80" w:type="dxa"/>
              <w:right w:w="100" w:type="dxa"/>
            </w:tcMar>
            <w:vAlign w:val="center"/>
          </w:tcPr>
          <w:p w14:paraId="1705AE4E" w14:textId="77777777" w:rsidR="006138D0" w:rsidRPr="00644877" w:rsidRDefault="00A5116F">
            <w:pPr>
              <w:keepNext/>
              <w:spacing w:after="0" w:line="276" w:lineRule="auto"/>
              <w:jc w:val="center"/>
            </w:pPr>
            <w:r w:rsidRPr="00644877">
              <w:rPr>
                <w:sz w:val="20"/>
              </w:rPr>
              <w:t>0,3200</w:t>
            </w:r>
          </w:p>
        </w:tc>
        <w:tc>
          <w:tcPr>
            <w:tcW w:w="1134" w:type="dxa"/>
            <w:shd w:val="clear" w:color="auto" w:fill="F8FAFC"/>
            <w:tcMar>
              <w:top w:w="80" w:type="dxa"/>
              <w:left w:w="100" w:type="dxa"/>
              <w:bottom w:w="80" w:type="dxa"/>
              <w:right w:w="100" w:type="dxa"/>
            </w:tcMar>
            <w:vAlign w:val="center"/>
          </w:tcPr>
          <w:p w14:paraId="4FFCB084" w14:textId="77777777" w:rsidR="006138D0" w:rsidRPr="00644877" w:rsidRDefault="00A5116F">
            <w:pPr>
              <w:keepNext/>
              <w:spacing w:after="0" w:line="276" w:lineRule="auto"/>
              <w:jc w:val="center"/>
            </w:pPr>
            <w:r w:rsidRPr="00644877">
              <w:rPr>
                <w:sz w:val="20"/>
              </w:rPr>
              <w:t>0,4407</w:t>
            </w:r>
          </w:p>
        </w:tc>
      </w:tr>
      <w:tr w:rsidR="006138D0" w:rsidRPr="00644877" w14:paraId="278F8008" w14:textId="77777777">
        <w:trPr>
          <w:cantSplit/>
          <w:jc w:val="center"/>
        </w:trPr>
        <w:tc>
          <w:tcPr>
            <w:tcW w:w="1814" w:type="dxa"/>
            <w:shd w:val="clear" w:color="auto" w:fill="FFFFFF"/>
            <w:tcMar>
              <w:top w:w="80" w:type="dxa"/>
              <w:left w:w="100" w:type="dxa"/>
              <w:bottom w:w="80" w:type="dxa"/>
              <w:right w:w="100" w:type="dxa"/>
            </w:tcMar>
            <w:vAlign w:val="center"/>
          </w:tcPr>
          <w:p w14:paraId="783F360E" w14:textId="77777777" w:rsidR="006138D0" w:rsidRPr="00644877" w:rsidRDefault="00A5116F">
            <w:pPr>
              <w:keepNext/>
              <w:spacing w:after="0" w:line="276" w:lineRule="auto"/>
              <w:jc w:val="left"/>
            </w:pPr>
            <w:r w:rsidRPr="00644877">
              <w:rPr>
                <w:sz w:val="20"/>
              </w:rPr>
              <w:t>Book-Crossing</w:t>
            </w:r>
          </w:p>
        </w:tc>
        <w:tc>
          <w:tcPr>
            <w:tcW w:w="1644" w:type="dxa"/>
            <w:shd w:val="clear" w:color="auto" w:fill="FFFFFF"/>
            <w:tcMar>
              <w:top w:w="80" w:type="dxa"/>
              <w:left w:w="100" w:type="dxa"/>
              <w:bottom w:w="80" w:type="dxa"/>
              <w:right w:w="100" w:type="dxa"/>
            </w:tcMar>
            <w:vAlign w:val="center"/>
          </w:tcPr>
          <w:p w14:paraId="2C09AA1A" w14:textId="77777777" w:rsidR="006138D0" w:rsidRPr="00644877" w:rsidRDefault="00A5116F">
            <w:pPr>
              <w:keepNext/>
              <w:spacing w:after="0" w:line="276" w:lineRule="auto"/>
              <w:jc w:val="left"/>
            </w:pPr>
            <w:r w:rsidRPr="00644877">
              <w:rPr>
                <w:sz w:val="20"/>
              </w:rPr>
              <w:t>MostPopular</w:t>
            </w:r>
          </w:p>
        </w:tc>
        <w:tc>
          <w:tcPr>
            <w:tcW w:w="1077" w:type="dxa"/>
            <w:shd w:val="clear" w:color="auto" w:fill="FFFFFF"/>
            <w:tcMar>
              <w:top w:w="80" w:type="dxa"/>
              <w:left w:w="100" w:type="dxa"/>
              <w:bottom w:w="80" w:type="dxa"/>
              <w:right w:w="100" w:type="dxa"/>
            </w:tcMar>
            <w:vAlign w:val="center"/>
          </w:tcPr>
          <w:p w14:paraId="09CF7A65" w14:textId="77777777" w:rsidR="006138D0" w:rsidRPr="00644877" w:rsidRDefault="00A5116F">
            <w:pPr>
              <w:keepNext/>
              <w:spacing w:after="0" w:line="276" w:lineRule="auto"/>
              <w:jc w:val="center"/>
            </w:pPr>
            <w:r w:rsidRPr="00644877">
              <w:rPr>
                <w:b/>
                <w:sz w:val="20"/>
              </w:rPr>
              <w:t>0,0761</w:t>
            </w:r>
          </w:p>
        </w:tc>
        <w:tc>
          <w:tcPr>
            <w:tcW w:w="1077" w:type="dxa"/>
            <w:shd w:val="clear" w:color="auto" w:fill="FFFFFF"/>
            <w:tcMar>
              <w:top w:w="80" w:type="dxa"/>
              <w:left w:w="100" w:type="dxa"/>
              <w:bottom w:w="80" w:type="dxa"/>
              <w:right w:w="100" w:type="dxa"/>
            </w:tcMar>
            <w:vAlign w:val="center"/>
          </w:tcPr>
          <w:p w14:paraId="77972B16" w14:textId="77777777" w:rsidR="006138D0" w:rsidRPr="00644877" w:rsidRDefault="00A5116F">
            <w:pPr>
              <w:keepNext/>
              <w:spacing w:after="0" w:line="276" w:lineRule="auto"/>
              <w:jc w:val="center"/>
            </w:pPr>
            <w:r w:rsidRPr="00644877">
              <w:rPr>
                <w:b/>
                <w:sz w:val="20"/>
              </w:rPr>
              <w:t>0,0972</w:t>
            </w:r>
          </w:p>
        </w:tc>
        <w:tc>
          <w:tcPr>
            <w:tcW w:w="1077" w:type="dxa"/>
            <w:shd w:val="clear" w:color="auto" w:fill="FFFFFF"/>
            <w:tcMar>
              <w:top w:w="80" w:type="dxa"/>
              <w:left w:w="100" w:type="dxa"/>
              <w:bottom w:w="80" w:type="dxa"/>
              <w:right w:w="100" w:type="dxa"/>
            </w:tcMar>
            <w:vAlign w:val="center"/>
          </w:tcPr>
          <w:p w14:paraId="7D5CE63F" w14:textId="77777777" w:rsidR="006138D0" w:rsidRPr="00644877" w:rsidRDefault="00A5116F">
            <w:pPr>
              <w:keepNext/>
              <w:spacing w:after="0" w:line="276" w:lineRule="auto"/>
              <w:jc w:val="center"/>
            </w:pPr>
            <w:r w:rsidRPr="00644877">
              <w:rPr>
                <w:b/>
                <w:sz w:val="20"/>
              </w:rPr>
              <w:t>0,1196</w:t>
            </w:r>
          </w:p>
        </w:tc>
        <w:tc>
          <w:tcPr>
            <w:tcW w:w="1077" w:type="dxa"/>
            <w:shd w:val="clear" w:color="auto" w:fill="FFFFFF"/>
            <w:tcMar>
              <w:top w:w="80" w:type="dxa"/>
              <w:left w:w="100" w:type="dxa"/>
              <w:bottom w:w="80" w:type="dxa"/>
              <w:right w:w="100" w:type="dxa"/>
            </w:tcMar>
            <w:vAlign w:val="center"/>
          </w:tcPr>
          <w:p w14:paraId="6FF9F772" w14:textId="77777777" w:rsidR="006138D0" w:rsidRPr="00644877" w:rsidRDefault="00A5116F">
            <w:pPr>
              <w:keepNext/>
              <w:spacing w:after="0" w:line="276" w:lineRule="auto"/>
              <w:jc w:val="center"/>
            </w:pPr>
            <w:r w:rsidRPr="00644877">
              <w:rPr>
                <w:b/>
                <w:sz w:val="20"/>
              </w:rPr>
              <w:t>0,1438</w:t>
            </w:r>
          </w:p>
        </w:tc>
        <w:tc>
          <w:tcPr>
            <w:tcW w:w="1134" w:type="dxa"/>
            <w:shd w:val="clear" w:color="auto" w:fill="FFFFFF"/>
            <w:tcMar>
              <w:top w:w="80" w:type="dxa"/>
              <w:left w:w="100" w:type="dxa"/>
              <w:bottom w:w="80" w:type="dxa"/>
              <w:right w:w="100" w:type="dxa"/>
            </w:tcMar>
            <w:vAlign w:val="center"/>
          </w:tcPr>
          <w:p w14:paraId="6396B44B" w14:textId="77777777" w:rsidR="006138D0" w:rsidRPr="00644877" w:rsidRDefault="00A5116F">
            <w:pPr>
              <w:keepNext/>
              <w:spacing w:after="0" w:line="276" w:lineRule="auto"/>
              <w:jc w:val="center"/>
            </w:pPr>
            <w:r w:rsidRPr="00644877">
              <w:rPr>
                <w:b/>
                <w:sz w:val="20"/>
              </w:rPr>
              <w:t>0,2066</w:t>
            </w:r>
          </w:p>
        </w:tc>
      </w:tr>
      <w:tr w:rsidR="006138D0" w:rsidRPr="00644877" w14:paraId="1BBAFBEB" w14:textId="77777777">
        <w:trPr>
          <w:cantSplit/>
          <w:jc w:val="center"/>
        </w:trPr>
        <w:tc>
          <w:tcPr>
            <w:tcW w:w="1814" w:type="dxa"/>
            <w:shd w:val="clear" w:color="auto" w:fill="F8FAFC"/>
            <w:tcMar>
              <w:top w:w="80" w:type="dxa"/>
              <w:left w:w="100" w:type="dxa"/>
              <w:bottom w:w="80" w:type="dxa"/>
              <w:right w:w="100" w:type="dxa"/>
            </w:tcMar>
            <w:vAlign w:val="center"/>
          </w:tcPr>
          <w:p w14:paraId="472F8421" w14:textId="77777777" w:rsidR="006138D0" w:rsidRPr="00644877" w:rsidRDefault="00A5116F">
            <w:pPr>
              <w:keepNext/>
              <w:spacing w:after="0" w:line="276" w:lineRule="auto"/>
              <w:jc w:val="left"/>
            </w:pPr>
            <w:r w:rsidRPr="00644877">
              <w:rPr>
                <w:sz w:val="20"/>
              </w:rPr>
              <w:t>Book-Crossing</w:t>
            </w:r>
          </w:p>
        </w:tc>
        <w:tc>
          <w:tcPr>
            <w:tcW w:w="1644" w:type="dxa"/>
            <w:shd w:val="clear" w:color="auto" w:fill="F8FAFC"/>
            <w:tcMar>
              <w:top w:w="80" w:type="dxa"/>
              <w:left w:w="100" w:type="dxa"/>
              <w:bottom w:w="80" w:type="dxa"/>
              <w:right w:w="100" w:type="dxa"/>
            </w:tcMar>
            <w:vAlign w:val="center"/>
          </w:tcPr>
          <w:p w14:paraId="04ECBBEF" w14:textId="77777777" w:rsidR="006138D0" w:rsidRPr="00644877" w:rsidRDefault="00A5116F">
            <w:pPr>
              <w:keepNext/>
              <w:spacing w:after="0" w:line="276" w:lineRule="auto"/>
              <w:jc w:val="left"/>
            </w:pPr>
            <w:r w:rsidRPr="00644877">
              <w:rPr>
                <w:sz w:val="20"/>
              </w:rPr>
              <w:t>MF</w:t>
            </w:r>
          </w:p>
        </w:tc>
        <w:tc>
          <w:tcPr>
            <w:tcW w:w="1077" w:type="dxa"/>
            <w:shd w:val="clear" w:color="auto" w:fill="F8FAFC"/>
            <w:tcMar>
              <w:top w:w="80" w:type="dxa"/>
              <w:left w:w="100" w:type="dxa"/>
              <w:bottom w:w="80" w:type="dxa"/>
              <w:right w:w="100" w:type="dxa"/>
            </w:tcMar>
            <w:vAlign w:val="center"/>
          </w:tcPr>
          <w:p w14:paraId="08F2806B" w14:textId="77777777" w:rsidR="006138D0" w:rsidRPr="00644877" w:rsidRDefault="00A5116F">
            <w:pPr>
              <w:keepNext/>
              <w:spacing w:after="0" w:line="276" w:lineRule="auto"/>
              <w:jc w:val="center"/>
            </w:pPr>
            <w:r w:rsidRPr="00644877">
              <w:rPr>
                <w:sz w:val="20"/>
              </w:rPr>
              <w:t>0,0578</w:t>
            </w:r>
          </w:p>
        </w:tc>
        <w:tc>
          <w:tcPr>
            <w:tcW w:w="1077" w:type="dxa"/>
            <w:shd w:val="clear" w:color="auto" w:fill="F8FAFC"/>
            <w:tcMar>
              <w:top w:w="80" w:type="dxa"/>
              <w:left w:w="100" w:type="dxa"/>
              <w:bottom w:w="80" w:type="dxa"/>
              <w:right w:w="100" w:type="dxa"/>
            </w:tcMar>
            <w:vAlign w:val="center"/>
          </w:tcPr>
          <w:p w14:paraId="5A352C03" w14:textId="77777777" w:rsidR="006138D0" w:rsidRPr="00644877" w:rsidRDefault="00A5116F">
            <w:pPr>
              <w:keepNext/>
              <w:spacing w:after="0" w:line="276" w:lineRule="auto"/>
              <w:jc w:val="center"/>
            </w:pPr>
            <w:r w:rsidRPr="00644877">
              <w:rPr>
                <w:sz w:val="20"/>
              </w:rPr>
              <w:t>0,0786</w:t>
            </w:r>
          </w:p>
        </w:tc>
        <w:tc>
          <w:tcPr>
            <w:tcW w:w="1077" w:type="dxa"/>
            <w:shd w:val="clear" w:color="auto" w:fill="F8FAFC"/>
            <w:tcMar>
              <w:top w:w="80" w:type="dxa"/>
              <w:left w:w="100" w:type="dxa"/>
              <w:bottom w:w="80" w:type="dxa"/>
              <w:right w:w="100" w:type="dxa"/>
            </w:tcMar>
            <w:vAlign w:val="center"/>
          </w:tcPr>
          <w:p w14:paraId="44E65032" w14:textId="77777777" w:rsidR="006138D0" w:rsidRPr="00644877" w:rsidRDefault="00A5116F">
            <w:pPr>
              <w:keepNext/>
              <w:spacing w:after="0" w:line="276" w:lineRule="auto"/>
              <w:jc w:val="center"/>
            </w:pPr>
            <w:r w:rsidRPr="00644877">
              <w:rPr>
                <w:sz w:val="20"/>
              </w:rPr>
              <w:t>0,1012</w:t>
            </w:r>
          </w:p>
        </w:tc>
        <w:tc>
          <w:tcPr>
            <w:tcW w:w="1077" w:type="dxa"/>
            <w:shd w:val="clear" w:color="auto" w:fill="F8FAFC"/>
            <w:tcMar>
              <w:top w:w="80" w:type="dxa"/>
              <w:left w:w="100" w:type="dxa"/>
              <w:bottom w:w="80" w:type="dxa"/>
              <w:right w:w="100" w:type="dxa"/>
            </w:tcMar>
            <w:vAlign w:val="center"/>
          </w:tcPr>
          <w:p w14:paraId="529F7796" w14:textId="77777777" w:rsidR="006138D0" w:rsidRPr="00644877" w:rsidRDefault="00A5116F">
            <w:pPr>
              <w:keepNext/>
              <w:spacing w:after="0" w:line="276" w:lineRule="auto"/>
              <w:jc w:val="center"/>
            </w:pPr>
            <w:r w:rsidRPr="00644877">
              <w:rPr>
                <w:sz w:val="20"/>
              </w:rPr>
              <w:t>0,1226</w:t>
            </w:r>
          </w:p>
        </w:tc>
        <w:tc>
          <w:tcPr>
            <w:tcW w:w="1134" w:type="dxa"/>
            <w:shd w:val="clear" w:color="auto" w:fill="F8FAFC"/>
            <w:tcMar>
              <w:top w:w="80" w:type="dxa"/>
              <w:left w:w="100" w:type="dxa"/>
              <w:bottom w:w="80" w:type="dxa"/>
              <w:right w:w="100" w:type="dxa"/>
            </w:tcMar>
            <w:vAlign w:val="center"/>
          </w:tcPr>
          <w:p w14:paraId="4ABBA523" w14:textId="77777777" w:rsidR="006138D0" w:rsidRPr="00644877" w:rsidRDefault="00A5116F">
            <w:pPr>
              <w:keepNext/>
              <w:spacing w:after="0" w:line="276" w:lineRule="auto"/>
              <w:jc w:val="center"/>
            </w:pPr>
            <w:r w:rsidRPr="00644877">
              <w:rPr>
                <w:sz w:val="20"/>
              </w:rPr>
              <w:t>0,1765</w:t>
            </w:r>
          </w:p>
        </w:tc>
      </w:tr>
      <w:tr w:rsidR="006138D0" w:rsidRPr="00644877" w14:paraId="29747A82" w14:textId="77777777">
        <w:trPr>
          <w:cantSplit/>
          <w:jc w:val="center"/>
        </w:trPr>
        <w:tc>
          <w:tcPr>
            <w:tcW w:w="1814" w:type="dxa"/>
            <w:shd w:val="clear" w:color="auto" w:fill="FFFFFF"/>
            <w:tcMar>
              <w:top w:w="80" w:type="dxa"/>
              <w:left w:w="100" w:type="dxa"/>
              <w:bottom w:w="80" w:type="dxa"/>
              <w:right w:w="100" w:type="dxa"/>
            </w:tcMar>
            <w:vAlign w:val="center"/>
          </w:tcPr>
          <w:p w14:paraId="6F5F35CB" w14:textId="77777777" w:rsidR="006138D0" w:rsidRPr="00644877" w:rsidRDefault="00A5116F">
            <w:pPr>
              <w:keepNext/>
              <w:spacing w:after="0" w:line="276" w:lineRule="auto"/>
              <w:jc w:val="left"/>
            </w:pPr>
            <w:r w:rsidRPr="00644877">
              <w:rPr>
                <w:sz w:val="20"/>
              </w:rPr>
              <w:t>Book-Crossing</w:t>
            </w:r>
          </w:p>
        </w:tc>
        <w:tc>
          <w:tcPr>
            <w:tcW w:w="1644" w:type="dxa"/>
            <w:shd w:val="clear" w:color="auto" w:fill="FFFFFF"/>
            <w:tcMar>
              <w:top w:w="80" w:type="dxa"/>
              <w:left w:w="100" w:type="dxa"/>
              <w:bottom w:w="80" w:type="dxa"/>
              <w:right w:w="100" w:type="dxa"/>
            </w:tcMar>
            <w:vAlign w:val="center"/>
          </w:tcPr>
          <w:p w14:paraId="329F9B44" w14:textId="77777777" w:rsidR="006138D0" w:rsidRPr="00644877" w:rsidRDefault="00A5116F">
            <w:pPr>
              <w:keepNext/>
              <w:spacing w:after="0" w:line="276" w:lineRule="auto"/>
              <w:jc w:val="left"/>
            </w:pPr>
            <w:r w:rsidRPr="00644877">
              <w:rPr>
                <w:sz w:val="20"/>
              </w:rPr>
              <w:t>RippleNet</w:t>
            </w:r>
          </w:p>
        </w:tc>
        <w:tc>
          <w:tcPr>
            <w:tcW w:w="1077" w:type="dxa"/>
            <w:shd w:val="clear" w:color="auto" w:fill="FFFFFF"/>
            <w:tcMar>
              <w:top w:w="80" w:type="dxa"/>
              <w:left w:w="100" w:type="dxa"/>
              <w:bottom w:w="80" w:type="dxa"/>
              <w:right w:w="100" w:type="dxa"/>
            </w:tcMar>
            <w:vAlign w:val="center"/>
          </w:tcPr>
          <w:p w14:paraId="3014568C" w14:textId="77777777" w:rsidR="006138D0" w:rsidRPr="00644877" w:rsidRDefault="00A5116F">
            <w:pPr>
              <w:keepNext/>
              <w:spacing w:after="0" w:line="276" w:lineRule="auto"/>
              <w:jc w:val="center"/>
            </w:pPr>
            <w:r w:rsidRPr="00644877">
              <w:rPr>
                <w:sz w:val="20"/>
              </w:rPr>
              <w:t>0,0027</w:t>
            </w:r>
          </w:p>
        </w:tc>
        <w:tc>
          <w:tcPr>
            <w:tcW w:w="1077" w:type="dxa"/>
            <w:shd w:val="clear" w:color="auto" w:fill="FFFFFF"/>
            <w:tcMar>
              <w:top w:w="80" w:type="dxa"/>
              <w:left w:w="100" w:type="dxa"/>
              <w:bottom w:w="80" w:type="dxa"/>
              <w:right w:w="100" w:type="dxa"/>
            </w:tcMar>
            <w:vAlign w:val="center"/>
          </w:tcPr>
          <w:p w14:paraId="17490058" w14:textId="77777777" w:rsidR="006138D0" w:rsidRPr="00644877" w:rsidRDefault="00A5116F">
            <w:pPr>
              <w:keepNext/>
              <w:spacing w:after="0" w:line="276" w:lineRule="auto"/>
              <w:jc w:val="center"/>
            </w:pPr>
            <w:r w:rsidRPr="00644877">
              <w:rPr>
                <w:sz w:val="20"/>
              </w:rPr>
              <w:t>0,0161</w:t>
            </w:r>
          </w:p>
        </w:tc>
        <w:tc>
          <w:tcPr>
            <w:tcW w:w="1077" w:type="dxa"/>
            <w:shd w:val="clear" w:color="auto" w:fill="FFFFFF"/>
            <w:tcMar>
              <w:top w:w="80" w:type="dxa"/>
              <w:left w:w="100" w:type="dxa"/>
              <w:bottom w:w="80" w:type="dxa"/>
              <w:right w:w="100" w:type="dxa"/>
            </w:tcMar>
            <w:vAlign w:val="center"/>
          </w:tcPr>
          <w:p w14:paraId="669EEE62" w14:textId="77777777" w:rsidR="006138D0" w:rsidRPr="00644877" w:rsidRDefault="00A5116F">
            <w:pPr>
              <w:keepNext/>
              <w:spacing w:after="0" w:line="276" w:lineRule="auto"/>
              <w:jc w:val="center"/>
            </w:pPr>
            <w:r w:rsidRPr="00644877">
              <w:rPr>
                <w:sz w:val="20"/>
              </w:rPr>
              <w:t>0,0853</w:t>
            </w:r>
          </w:p>
        </w:tc>
        <w:tc>
          <w:tcPr>
            <w:tcW w:w="1077" w:type="dxa"/>
            <w:shd w:val="clear" w:color="auto" w:fill="FFFFFF"/>
            <w:tcMar>
              <w:top w:w="80" w:type="dxa"/>
              <w:left w:w="100" w:type="dxa"/>
              <w:bottom w:w="80" w:type="dxa"/>
              <w:right w:w="100" w:type="dxa"/>
            </w:tcMar>
            <w:vAlign w:val="center"/>
          </w:tcPr>
          <w:p w14:paraId="7A2C0B33" w14:textId="77777777" w:rsidR="006138D0" w:rsidRPr="00644877" w:rsidRDefault="00A5116F">
            <w:pPr>
              <w:keepNext/>
              <w:spacing w:after="0" w:line="276" w:lineRule="auto"/>
              <w:jc w:val="center"/>
            </w:pPr>
            <w:r w:rsidRPr="00644877">
              <w:rPr>
                <w:sz w:val="20"/>
              </w:rPr>
              <w:t>0,0953</w:t>
            </w:r>
          </w:p>
        </w:tc>
        <w:tc>
          <w:tcPr>
            <w:tcW w:w="1134" w:type="dxa"/>
            <w:shd w:val="clear" w:color="auto" w:fill="FFFFFF"/>
            <w:tcMar>
              <w:top w:w="80" w:type="dxa"/>
              <w:left w:w="100" w:type="dxa"/>
              <w:bottom w:w="80" w:type="dxa"/>
              <w:right w:w="100" w:type="dxa"/>
            </w:tcMar>
            <w:vAlign w:val="center"/>
          </w:tcPr>
          <w:p w14:paraId="06B6AF6C" w14:textId="77777777" w:rsidR="006138D0" w:rsidRPr="00644877" w:rsidRDefault="00A5116F">
            <w:pPr>
              <w:keepNext/>
              <w:spacing w:after="0" w:line="276" w:lineRule="auto"/>
              <w:jc w:val="center"/>
            </w:pPr>
            <w:r w:rsidRPr="00644877">
              <w:rPr>
                <w:sz w:val="20"/>
              </w:rPr>
              <w:t>0,1287</w:t>
            </w:r>
          </w:p>
        </w:tc>
      </w:tr>
      <w:tr w:rsidR="006138D0" w:rsidRPr="00644877" w14:paraId="38B8901C" w14:textId="77777777">
        <w:trPr>
          <w:cantSplit/>
          <w:jc w:val="center"/>
        </w:trPr>
        <w:tc>
          <w:tcPr>
            <w:tcW w:w="1814" w:type="dxa"/>
            <w:shd w:val="clear" w:color="auto" w:fill="F8FAFC"/>
            <w:tcMar>
              <w:top w:w="80" w:type="dxa"/>
              <w:left w:w="100" w:type="dxa"/>
              <w:bottom w:w="80" w:type="dxa"/>
              <w:right w:w="100" w:type="dxa"/>
            </w:tcMar>
            <w:vAlign w:val="center"/>
          </w:tcPr>
          <w:p w14:paraId="748C9082" w14:textId="77777777" w:rsidR="006138D0" w:rsidRPr="00644877" w:rsidRDefault="00A5116F">
            <w:pPr>
              <w:keepNext/>
              <w:spacing w:after="0" w:line="276" w:lineRule="auto"/>
              <w:jc w:val="left"/>
            </w:pPr>
            <w:r w:rsidRPr="00644877">
              <w:rPr>
                <w:sz w:val="20"/>
              </w:rPr>
              <w:t>Book-Crossing</w:t>
            </w:r>
          </w:p>
        </w:tc>
        <w:tc>
          <w:tcPr>
            <w:tcW w:w="1644" w:type="dxa"/>
            <w:shd w:val="clear" w:color="auto" w:fill="F8FAFC"/>
            <w:tcMar>
              <w:top w:w="80" w:type="dxa"/>
              <w:left w:w="100" w:type="dxa"/>
              <w:bottom w:w="80" w:type="dxa"/>
              <w:right w:w="100" w:type="dxa"/>
            </w:tcMar>
            <w:vAlign w:val="center"/>
          </w:tcPr>
          <w:p w14:paraId="4F90CFC6" w14:textId="77777777" w:rsidR="006138D0" w:rsidRPr="00644877" w:rsidRDefault="00A5116F">
            <w:pPr>
              <w:keepNext/>
              <w:spacing w:after="0" w:line="276" w:lineRule="auto"/>
              <w:jc w:val="left"/>
            </w:pPr>
            <w:r w:rsidRPr="00644877">
              <w:rPr>
                <w:sz w:val="20"/>
              </w:rPr>
              <w:t>CKAN</w:t>
            </w:r>
          </w:p>
        </w:tc>
        <w:tc>
          <w:tcPr>
            <w:tcW w:w="1077" w:type="dxa"/>
            <w:shd w:val="clear" w:color="auto" w:fill="F8FAFC"/>
            <w:tcMar>
              <w:top w:w="80" w:type="dxa"/>
              <w:left w:w="100" w:type="dxa"/>
              <w:bottom w:w="80" w:type="dxa"/>
              <w:right w:w="100" w:type="dxa"/>
            </w:tcMar>
            <w:vAlign w:val="center"/>
          </w:tcPr>
          <w:p w14:paraId="017FC536" w14:textId="77777777" w:rsidR="006138D0" w:rsidRPr="00644877" w:rsidRDefault="00A5116F">
            <w:pPr>
              <w:keepNext/>
              <w:spacing w:after="0" w:line="276" w:lineRule="auto"/>
              <w:jc w:val="center"/>
            </w:pPr>
            <w:r w:rsidRPr="00644877">
              <w:rPr>
                <w:sz w:val="20"/>
              </w:rPr>
              <w:t>0,0202</w:t>
            </w:r>
          </w:p>
        </w:tc>
        <w:tc>
          <w:tcPr>
            <w:tcW w:w="1077" w:type="dxa"/>
            <w:shd w:val="clear" w:color="auto" w:fill="F8FAFC"/>
            <w:tcMar>
              <w:top w:w="80" w:type="dxa"/>
              <w:left w:w="100" w:type="dxa"/>
              <w:bottom w:w="80" w:type="dxa"/>
              <w:right w:w="100" w:type="dxa"/>
            </w:tcMar>
            <w:vAlign w:val="center"/>
          </w:tcPr>
          <w:p w14:paraId="1DBD59C6" w14:textId="77777777" w:rsidR="006138D0" w:rsidRPr="00644877" w:rsidRDefault="00A5116F">
            <w:pPr>
              <w:keepNext/>
              <w:spacing w:after="0" w:line="276" w:lineRule="auto"/>
              <w:jc w:val="center"/>
            </w:pPr>
            <w:r w:rsidRPr="00644877">
              <w:rPr>
                <w:sz w:val="20"/>
              </w:rPr>
              <w:t>0,0420</w:t>
            </w:r>
          </w:p>
        </w:tc>
        <w:tc>
          <w:tcPr>
            <w:tcW w:w="1077" w:type="dxa"/>
            <w:shd w:val="clear" w:color="auto" w:fill="F8FAFC"/>
            <w:tcMar>
              <w:top w:w="80" w:type="dxa"/>
              <w:left w:w="100" w:type="dxa"/>
              <w:bottom w:w="80" w:type="dxa"/>
              <w:right w:w="100" w:type="dxa"/>
            </w:tcMar>
            <w:vAlign w:val="center"/>
          </w:tcPr>
          <w:p w14:paraId="0429BA68" w14:textId="77777777" w:rsidR="006138D0" w:rsidRPr="00644877" w:rsidRDefault="00A5116F">
            <w:pPr>
              <w:keepNext/>
              <w:spacing w:after="0" w:line="276" w:lineRule="auto"/>
              <w:jc w:val="center"/>
            </w:pPr>
            <w:r w:rsidRPr="00644877">
              <w:rPr>
                <w:sz w:val="20"/>
              </w:rPr>
              <w:t>0,0426</w:t>
            </w:r>
          </w:p>
        </w:tc>
        <w:tc>
          <w:tcPr>
            <w:tcW w:w="1077" w:type="dxa"/>
            <w:shd w:val="clear" w:color="auto" w:fill="F8FAFC"/>
            <w:tcMar>
              <w:top w:w="80" w:type="dxa"/>
              <w:left w:w="100" w:type="dxa"/>
              <w:bottom w:w="80" w:type="dxa"/>
              <w:right w:w="100" w:type="dxa"/>
            </w:tcMar>
            <w:vAlign w:val="center"/>
          </w:tcPr>
          <w:p w14:paraId="4FE0CC9C" w14:textId="77777777" w:rsidR="006138D0" w:rsidRPr="00644877" w:rsidRDefault="00A5116F">
            <w:pPr>
              <w:keepNext/>
              <w:spacing w:after="0" w:line="276" w:lineRule="auto"/>
              <w:jc w:val="center"/>
            </w:pPr>
            <w:r w:rsidRPr="00644877">
              <w:rPr>
                <w:sz w:val="20"/>
              </w:rPr>
              <w:t>0,0797</w:t>
            </w:r>
          </w:p>
        </w:tc>
        <w:tc>
          <w:tcPr>
            <w:tcW w:w="1134" w:type="dxa"/>
            <w:shd w:val="clear" w:color="auto" w:fill="F8FAFC"/>
            <w:tcMar>
              <w:top w:w="80" w:type="dxa"/>
              <w:left w:w="100" w:type="dxa"/>
              <w:bottom w:w="80" w:type="dxa"/>
              <w:right w:w="100" w:type="dxa"/>
            </w:tcMar>
            <w:vAlign w:val="center"/>
          </w:tcPr>
          <w:p w14:paraId="7E164DEE" w14:textId="77777777" w:rsidR="006138D0" w:rsidRPr="00644877" w:rsidRDefault="00A5116F">
            <w:pPr>
              <w:keepNext/>
              <w:spacing w:after="0" w:line="276" w:lineRule="auto"/>
              <w:jc w:val="center"/>
            </w:pPr>
            <w:r w:rsidRPr="00644877">
              <w:rPr>
                <w:sz w:val="20"/>
              </w:rPr>
              <w:t>0,1059</w:t>
            </w:r>
          </w:p>
        </w:tc>
      </w:tr>
      <w:tr w:rsidR="006138D0" w:rsidRPr="00644877" w14:paraId="1FC432F4" w14:textId="77777777">
        <w:trPr>
          <w:cantSplit/>
          <w:jc w:val="center"/>
        </w:trPr>
        <w:tc>
          <w:tcPr>
            <w:tcW w:w="1814" w:type="dxa"/>
            <w:shd w:val="clear" w:color="auto" w:fill="FFFFFF"/>
            <w:tcMar>
              <w:top w:w="80" w:type="dxa"/>
              <w:left w:w="100" w:type="dxa"/>
              <w:bottom w:w="80" w:type="dxa"/>
              <w:right w:w="100" w:type="dxa"/>
            </w:tcMar>
            <w:vAlign w:val="center"/>
          </w:tcPr>
          <w:p w14:paraId="1B7D4456" w14:textId="77777777" w:rsidR="006138D0" w:rsidRPr="00644877" w:rsidRDefault="00A5116F">
            <w:pPr>
              <w:keepNext/>
              <w:spacing w:after="0" w:line="276" w:lineRule="auto"/>
              <w:jc w:val="left"/>
            </w:pPr>
            <w:r w:rsidRPr="00644877">
              <w:rPr>
                <w:sz w:val="20"/>
              </w:rPr>
              <w:t>Last.FM</w:t>
            </w:r>
          </w:p>
        </w:tc>
        <w:tc>
          <w:tcPr>
            <w:tcW w:w="1644" w:type="dxa"/>
            <w:shd w:val="clear" w:color="auto" w:fill="FFFFFF"/>
            <w:tcMar>
              <w:top w:w="80" w:type="dxa"/>
              <w:left w:w="100" w:type="dxa"/>
              <w:bottom w:w="80" w:type="dxa"/>
              <w:right w:w="100" w:type="dxa"/>
            </w:tcMar>
            <w:vAlign w:val="center"/>
          </w:tcPr>
          <w:p w14:paraId="2FB359A1" w14:textId="77777777" w:rsidR="006138D0" w:rsidRPr="00644877" w:rsidRDefault="00A5116F">
            <w:pPr>
              <w:keepNext/>
              <w:spacing w:after="0" w:line="276" w:lineRule="auto"/>
              <w:jc w:val="left"/>
            </w:pPr>
            <w:r w:rsidRPr="00644877">
              <w:rPr>
                <w:sz w:val="20"/>
              </w:rPr>
              <w:t>MostPopular</w:t>
            </w:r>
          </w:p>
        </w:tc>
        <w:tc>
          <w:tcPr>
            <w:tcW w:w="1077" w:type="dxa"/>
            <w:shd w:val="clear" w:color="auto" w:fill="FFFFFF"/>
            <w:tcMar>
              <w:top w:w="80" w:type="dxa"/>
              <w:left w:w="100" w:type="dxa"/>
              <w:bottom w:w="80" w:type="dxa"/>
              <w:right w:w="100" w:type="dxa"/>
            </w:tcMar>
            <w:vAlign w:val="center"/>
          </w:tcPr>
          <w:p w14:paraId="0E824CC8" w14:textId="77777777" w:rsidR="006138D0" w:rsidRPr="00644877" w:rsidRDefault="00A5116F">
            <w:pPr>
              <w:keepNext/>
              <w:spacing w:after="0" w:line="276" w:lineRule="auto"/>
              <w:jc w:val="center"/>
            </w:pPr>
            <w:r w:rsidRPr="00644877">
              <w:rPr>
                <w:sz w:val="20"/>
              </w:rPr>
              <w:t>0,0617</w:t>
            </w:r>
          </w:p>
        </w:tc>
        <w:tc>
          <w:tcPr>
            <w:tcW w:w="1077" w:type="dxa"/>
            <w:shd w:val="clear" w:color="auto" w:fill="FFFFFF"/>
            <w:tcMar>
              <w:top w:w="80" w:type="dxa"/>
              <w:left w:w="100" w:type="dxa"/>
              <w:bottom w:w="80" w:type="dxa"/>
              <w:right w:w="100" w:type="dxa"/>
            </w:tcMar>
            <w:vAlign w:val="center"/>
          </w:tcPr>
          <w:p w14:paraId="37C85F96" w14:textId="77777777" w:rsidR="006138D0" w:rsidRPr="00644877" w:rsidRDefault="00A5116F">
            <w:pPr>
              <w:keepNext/>
              <w:spacing w:after="0" w:line="276" w:lineRule="auto"/>
              <w:jc w:val="center"/>
            </w:pPr>
            <w:r w:rsidRPr="00644877">
              <w:rPr>
                <w:sz w:val="20"/>
              </w:rPr>
              <w:t>0,1058</w:t>
            </w:r>
          </w:p>
        </w:tc>
        <w:tc>
          <w:tcPr>
            <w:tcW w:w="1077" w:type="dxa"/>
            <w:shd w:val="clear" w:color="auto" w:fill="FFFFFF"/>
            <w:tcMar>
              <w:top w:w="80" w:type="dxa"/>
              <w:left w:w="100" w:type="dxa"/>
              <w:bottom w:w="80" w:type="dxa"/>
              <w:right w:w="100" w:type="dxa"/>
            </w:tcMar>
            <w:vAlign w:val="center"/>
          </w:tcPr>
          <w:p w14:paraId="1D07C98C" w14:textId="77777777" w:rsidR="006138D0" w:rsidRPr="00644877" w:rsidRDefault="00A5116F">
            <w:pPr>
              <w:keepNext/>
              <w:spacing w:after="0" w:line="276" w:lineRule="auto"/>
              <w:jc w:val="center"/>
            </w:pPr>
            <w:r w:rsidRPr="00644877">
              <w:rPr>
                <w:sz w:val="20"/>
              </w:rPr>
              <w:t>0,1595</w:t>
            </w:r>
          </w:p>
        </w:tc>
        <w:tc>
          <w:tcPr>
            <w:tcW w:w="1077" w:type="dxa"/>
            <w:shd w:val="clear" w:color="auto" w:fill="FFFFFF"/>
            <w:tcMar>
              <w:top w:w="80" w:type="dxa"/>
              <w:left w:w="100" w:type="dxa"/>
              <w:bottom w:w="80" w:type="dxa"/>
              <w:right w:w="100" w:type="dxa"/>
            </w:tcMar>
            <w:vAlign w:val="center"/>
          </w:tcPr>
          <w:p w14:paraId="4ECBC159" w14:textId="77777777" w:rsidR="006138D0" w:rsidRPr="00644877" w:rsidRDefault="00A5116F">
            <w:pPr>
              <w:keepNext/>
              <w:spacing w:after="0" w:line="276" w:lineRule="auto"/>
              <w:jc w:val="center"/>
            </w:pPr>
            <w:r w:rsidRPr="00644877">
              <w:rPr>
                <w:sz w:val="20"/>
              </w:rPr>
              <w:t>0,2952</w:t>
            </w:r>
          </w:p>
        </w:tc>
        <w:tc>
          <w:tcPr>
            <w:tcW w:w="1134" w:type="dxa"/>
            <w:shd w:val="clear" w:color="auto" w:fill="FFFFFF"/>
            <w:tcMar>
              <w:top w:w="80" w:type="dxa"/>
              <w:left w:w="100" w:type="dxa"/>
              <w:bottom w:w="80" w:type="dxa"/>
              <w:right w:w="100" w:type="dxa"/>
            </w:tcMar>
            <w:vAlign w:val="center"/>
          </w:tcPr>
          <w:p w14:paraId="79C543BA" w14:textId="77777777" w:rsidR="006138D0" w:rsidRPr="00644877" w:rsidRDefault="00A5116F">
            <w:pPr>
              <w:keepNext/>
              <w:spacing w:after="0" w:line="276" w:lineRule="auto"/>
              <w:jc w:val="center"/>
            </w:pPr>
            <w:r w:rsidRPr="00644877">
              <w:rPr>
                <w:sz w:val="20"/>
              </w:rPr>
              <w:t>0,3890</w:t>
            </w:r>
          </w:p>
        </w:tc>
      </w:tr>
      <w:tr w:rsidR="006138D0" w:rsidRPr="00644877" w14:paraId="0F45C906" w14:textId="77777777">
        <w:trPr>
          <w:cantSplit/>
          <w:jc w:val="center"/>
        </w:trPr>
        <w:tc>
          <w:tcPr>
            <w:tcW w:w="1814" w:type="dxa"/>
            <w:shd w:val="clear" w:color="auto" w:fill="F8FAFC"/>
            <w:tcMar>
              <w:top w:w="80" w:type="dxa"/>
              <w:left w:w="100" w:type="dxa"/>
              <w:bottom w:w="80" w:type="dxa"/>
              <w:right w:w="100" w:type="dxa"/>
            </w:tcMar>
            <w:vAlign w:val="center"/>
          </w:tcPr>
          <w:p w14:paraId="44E38232" w14:textId="77777777" w:rsidR="006138D0" w:rsidRPr="00644877" w:rsidRDefault="00A5116F">
            <w:pPr>
              <w:keepNext/>
              <w:spacing w:after="0" w:line="276" w:lineRule="auto"/>
              <w:jc w:val="left"/>
            </w:pPr>
            <w:r w:rsidRPr="00644877">
              <w:rPr>
                <w:sz w:val="20"/>
              </w:rPr>
              <w:t>Last.FM</w:t>
            </w:r>
          </w:p>
        </w:tc>
        <w:tc>
          <w:tcPr>
            <w:tcW w:w="1644" w:type="dxa"/>
            <w:shd w:val="clear" w:color="auto" w:fill="F8FAFC"/>
            <w:tcMar>
              <w:top w:w="80" w:type="dxa"/>
              <w:left w:w="100" w:type="dxa"/>
              <w:bottom w:w="80" w:type="dxa"/>
              <w:right w:w="100" w:type="dxa"/>
            </w:tcMar>
            <w:vAlign w:val="center"/>
          </w:tcPr>
          <w:p w14:paraId="6706A3E9" w14:textId="77777777" w:rsidR="006138D0" w:rsidRPr="00644877" w:rsidRDefault="00A5116F">
            <w:pPr>
              <w:keepNext/>
              <w:spacing w:after="0" w:line="276" w:lineRule="auto"/>
              <w:jc w:val="left"/>
            </w:pPr>
            <w:r w:rsidRPr="00644877">
              <w:rPr>
                <w:sz w:val="20"/>
              </w:rPr>
              <w:t>MF</w:t>
            </w:r>
          </w:p>
        </w:tc>
        <w:tc>
          <w:tcPr>
            <w:tcW w:w="1077" w:type="dxa"/>
            <w:shd w:val="clear" w:color="auto" w:fill="F8FAFC"/>
            <w:tcMar>
              <w:top w:w="80" w:type="dxa"/>
              <w:left w:w="100" w:type="dxa"/>
              <w:bottom w:w="80" w:type="dxa"/>
              <w:right w:w="100" w:type="dxa"/>
            </w:tcMar>
            <w:vAlign w:val="center"/>
          </w:tcPr>
          <w:p w14:paraId="04CB0321" w14:textId="77777777" w:rsidR="006138D0" w:rsidRPr="00644877" w:rsidRDefault="00A5116F">
            <w:pPr>
              <w:keepNext/>
              <w:spacing w:after="0" w:line="276" w:lineRule="auto"/>
              <w:jc w:val="center"/>
            </w:pPr>
            <w:r w:rsidRPr="00644877">
              <w:rPr>
                <w:b/>
                <w:sz w:val="20"/>
              </w:rPr>
              <w:t>0,1245</w:t>
            </w:r>
          </w:p>
        </w:tc>
        <w:tc>
          <w:tcPr>
            <w:tcW w:w="1077" w:type="dxa"/>
            <w:shd w:val="clear" w:color="auto" w:fill="F8FAFC"/>
            <w:tcMar>
              <w:top w:w="80" w:type="dxa"/>
              <w:left w:w="100" w:type="dxa"/>
              <w:bottom w:w="80" w:type="dxa"/>
              <w:right w:w="100" w:type="dxa"/>
            </w:tcMar>
            <w:vAlign w:val="center"/>
          </w:tcPr>
          <w:p w14:paraId="7B43C886" w14:textId="77777777" w:rsidR="006138D0" w:rsidRPr="00644877" w:rsidRDefault="00A5116F">
            <w:pPr>
              <w:keepNext/>
              <w:spacing w:after="0" w:line="276" w:lineRule="auto"/>
              <w:jc w:val="center"/>
            </w:pPr>
            <w:r w:rsidRPr="00644877">
              <w:rPr>
                <w:sz w:val="20"/>
              </w:rPr>
              <w:t>0,1762</w:t>
            </w:r>
          </w:p>
        </w:tc>
        <w:tc>
          <w:tcPr>
            <w:tcW w:w="1077" w:type="dxa"/>
            <w:shd w:val="clear" w:color="auto" w:fill="F8FAFC"/>
            <w:tcMar>
              <w:top w:w="80" w:type="dxa"/>
              <w:left w:w="100" w:type="dxa"/>
              <w:bottom w:w="80" w:type="dxa"/>
              <w:right w:w="100" w:type="dxa"/>
            </w:tcMar>
            <w:vAlign w:val="center"/>
          </w:tcPr>
          <w:p w14:paraId="7270BE14" w14:textId="77777777" w:rsidR="006138D0" w:rsidRPr="00644877" w:rsidRDefault="00A5116F">
            <w:pPr>
              <w:keepNext/>
              <w:spacing w:after="0" w:line="276" w:lineRule="auto"/>
              <w:jc w:val="center"/>
            </w:pPr>
            <w:r w:rsidRPr="00644877">
              <w:rPr>
                <w:sz w:val="20"/>
              </w:rPr>
              <w:t>0,2463</w:t>
            </w:r>
          </w:p>
        </w:tc>
        <w:tc>
          <w:tcPr>
            <w:tcW w:w="1077" w:type="dxa"/>
            <w:shd w:val="clear" w:color="auto" w:fill="F8FAFC"/>
            <w:tcMar>
              <w:top w:w="80" w:type="dxa"/>
              <w:left w:w="100" w:type="dxa"/>
              <w:bottom w:w="80" w:type="dxa"/>
              <w:right w:w="100" w:type="dxa"/>
            </w:tcMar>
            <w:vAlign w:val="center"/>
          </w:tcPr>
          <w:p w14:paraId="6A38F9C7" w14:textId="77777777" w:rsidR="006138D0" w:rsidRPr="00644877" w:rsidRDefault="00A5116F">
            <w:pPr>
              <w:keepNext/>
              <w:spacing w:after="0" w:line="276" w:lineRule="auto"/>
              <w:jc w:val="center"/>
            </w:pPr>
            <w:r w:rsidRPr="00644877">
              <w:rPr>
                <w:sz w:val="20"/>
              </w:rPr>
              <w:t>0,3595</w:t>
            </w:r>
          </w:p>
        </w:tc>
        <w:tc>
          <w:tcPr>
            <w:tcW w:w="1134" w:type="dxa"/>
            <w:shd w:val="clear" w:color="auto" w:fill="F8FAFC"/>
            <w:tcMar>
              <w:top w:w="80" w:type="dxa"/>
              <w:left w:w="100" w:type="dxa"/>
              <w:bottom w:w="80" w:type="dxa"/>
              <w:right w:w="100" w:type="dxa"/>
            </w:tcMar>
            <w:vAlign w:val="center"/>
          </w:tcPr>
          <w:p w14:paraId="26D33284" w14:textId="77777777" w:rsidR="006138D0" w:rsidRPr="00644877" w:rsidRDefault="00A5116F">
            <w:pPr>
              <w:keepNext/>
              <w:spacing w:after="0" w:line="276" w:lineRule="auto"/>
              <w:jc w:val="center"/>
            </w:pPr>
            <w:r w:rsidRPr="00644877">
              <w:rPr>
                <w:sz w:val="20"/>
              </w:rPr>
              <w:t>0,3922</w:t>
            </w:r>
          </w:p>
        </w:tc>
      </w:tr>
      <w:tr w:rsidR="006138D0" w:rsidRPr="00644877" w14:paraId="48EB4701" w14:textId="77777777">
        <w:trPr>
          <w:cantSplit/>
          <w:jc w:val="center"/>
        </w:trPr>
        <w:tc>
          <w:tcPr>
            <w:tcW w:w="1814" w:type="dxa"/>
            <w:shd w:val="clear" w:color="auto" w:fill="FFFFFF"/>
            <w:tcMar>
              <w:top w:w="80" w:type="dxa"/>
              <w:left w:w="100" w:type="dxa"/>
              <w:bottom w:w="80" w:type="dxa"/>
              <w:right w:w="100" w:type="dxa"/>
            </w:tcMar>
            <w:vAlign w:val="center"/>
          </w:tcPr>
          <w:p w14:paraId="033DA135" w14:textId="77777777" w:rsidR="006138D0" w:rsidRPr="00644877" w:rsidRDefault="00A5116F">
            <w:pPr>
              <w:keepNext/>
              <w:spacing w:after="0" w:line="276" w:lineRule="auto"/>
              <w:jc w:val="left"/>
            </w:pPr>
            <w:r w:rsidRPr="00644877">
              <w:rPr>
                <w:sz w:val="20"/>
              </w:rPr>
              <w:t>Last.FM</w:t>
            </w:r>
          </w:p>
        </w:tc>
        <w:tc>
          <w:tcPr>
            <w:tcW w:w="1644" w:type="dxa"/>
            <w:shd w:val="clear" w:color="auto" w:fill="FFFFFF"/>
            <w:tcMar>
              <w:top w:w="80" w:type="dxa"/>
              <w:left w:w="100" w:type="dxa"/>
              <w:bottom w:w="80" w:type="dxa"/>
              <w:right w:w="100" w:type="dxa"/>
            </w:tcMar>
            <w:vAlign w:val="center"/>
          </w:tcPr>
          <w:p w14:paraId="6E5E204E" w14:textId="77777777" w:rsidR="006138D0" w:rsidRPr="00644877" w:rsidRDefault="00A5116F">
            <w:pPr>
              <w:keepNext/>
              <w:spacing w:after="0" w:line="276" w:lineRule="auto"/>
              <w:jc w:val="left"/>
            </w:pPr>
            <w:r w:rsidRPr="00644877">
              <w:rPr>
                <w:sz w:val="20"/>
              </w:rPr>
              <w:t>RippleNet</w:t>
            </w:r>
          </w:p>
        </w:tc>
        <w:tc>
          <w:tcPr>
            <w:tcW w:w="1077" w:type="dxa"/>
            <w:shd w:val="clear" w:color="auto" w:fill="FFFFFF"/>
            <w:tcMar>
              <w:top w:w="80" w:type="dxa"/>
              <w:left w:w="100" w:type="dxa"/>
              <w:bottom w:w="80" w:type="dxa"/>
              <w:right w:w="100" w:type="dxa"/>
            </w:tcMar>
            <w:vAlign w:val="center"/>
          </w:tcPr>
          <w:p w14:paraId="2C0A3711" w14:textId="77777777" w:rsidR="006138D0" w:rsidRPr="00644877" w:rsidRDefault="00A5116F">
            <w:pPr>
              <w:keepNext/>
              <w:spacing w:after="0" w:line="276" w:lineRule="auto"/>
              <w:jc w:val="center"/>
            </w:pPr>
            <w:r w:rsidRPr="00644877">
              <w:rPr>
                <w:sz w:val="20"/>
              </w:rPr>
              <w:t>0,0375</w:t>
            </w:r>
          </w:p>
        </w:tc>
        <w:tc>
          <w:tcPr>
            <w:tcW w:w="1077" w:type="dxa"/>
            <w:shd w:val="clear" w:color="auto" w:fill="FFFFFF"/>
            <w:tcMar>
              <w:top w:w="80" w:type="dxa"/>
              <w:left w:w="100" w:type="dxa"/>
              <w:bottom w:w="80" w:type="dxa"/>
              <w:right w:w="100" w:type="dxa"/>
            </w:tcMar>
            <w:vAlign w:val="center"/>
          </w:tcPr>
          <w:p w14:paraId="1EEF52C8" w14:textId="77777777" w:rsidR="006138D0" w:rsidRPr="00644877" w:rsidRDefault="00A5116F">
            <w:pPr>
              <w:keepNext/>
              <w:spacing w:after="0" w:line="276" w:lineRule="auto"/>
              <w:jc w:val="center"/>
            </w:pPr>
            <w:r w:rsidRPr="00644877">
              <w:rPr>
                <w:sz w:val="20"/>
              </w:rPr>
              <w:t>0,0733</w:t>
            </w:r>
          </w:p>
        </w:tc>
        <w:tc>
          <w:tcPr>
            <w:tcW w:w="1077" w:type="dxa"/>
            <w:shd w:val="clear" w:color="auto" w:fill="FFFFFF"/>
            <w:tcMar>
              <w:top w:w="80" w:type="dxa"/>
              <w:left w:w="100" w:type="dxa"/>
              <w:bottom w:w="80" w:type="dxa"/>
              <w:right w:w="100" w:type="dxa"/>
            </w:tcMar>
            <w:vAlign w:val="center"/>
          </w:tcPr>
          <w:p w14:paraId="5E4780B2" w14:textId="77777777" w:rsidR="006138D0" w:rsidRPr="00644877" w:rsidRDefault="00A5116F">
            <w:pPr>
              <w:keepNext/>
              <w:spacing w:after="0" w:line="276" w:lineRule="auto"/>
              <w:jc w:val="center"/>
            </w:pPr>
            <w:r w:rsidRPr="00644877">
              <w:rPr>
                <w:sz w:val="20"/>
              </w:rPr>
              <w:t>0,1037</w:t>
            </w:r>
          </w:p>
        </w:tc>
        <w:tc>
          <w:tcPr>
            <w:tcW w:w="1077" w:type="dxa"/>
            <w:shd w:val="clear" w:color="auto" w:fill="FFFFFF"/>
            <w:tcMar>
              <w:top w:w="80" w:type="dxa"/>
              <w:left w:w="100" w:type="dxa"/>
              <w:bottom w:w="80" w:type="dxa"/>
              <w:right w:w="100" w:type="dxa"/>
            </w:tcMar>
            <w:vAlign w:val="center"/>
          </w:tcPr>
          <w:p w14:paraId="782115C9" w14:textId="77777777" w:rsidR="006138D0" w:rsidRPr="00644877" w:rsidRDefault="00A5116F">
            <w:pPr>
              <w:keepNext/>
              <w:spacing w:after="0" w:line="276" w:lineRule="auto"/>
              <w:jc w:val="center"/>
            </w:pPr>
            <w:r w:rsidRPr="00644877">
              <w:rPr>
                <w:sz w:val="20"/>
              </w:rPr>
              <w:t>0,1710</w:t>
            </w:r>
          </w:p>
        </w:tc>
        <w:tc>
          <w:tcPr>
            <w:tcW w:w="1134" w:type="dxa"/>
            <w:shd w:val="clear" w:color="auto" w:fill="FFFFFF"/>
            <w:tcMar>
              <w:top w:w="80" w:type="dxa"/>
              <w:left w:w="100" w:type="dxa"/>
              <w:bottom w:w="80" w:type="dxa"/>
              <w:right w:w="100" w:type="dxa"/>
            </w:tcMar>
            <w:vAlign w:val="center"/>
          </w:tcPr>
          <w:p w14:paraId="284DBA28" w14:textId="77777777" w:rsidR="006138D0" w:rsidRPr="00644877" w:rsidRDefault="00A5116F">
            <w:pPr>
              <w:keepNext/>
              <w:spacing w:after="0" w:line="276" w:lineRule="auto"/>
              <w:jc w:val="center"/>
            </w:pPr>
            <w:r w:rsidRPr="00644877">
              <w:rPr>
                <w:sz w:val="20"/>
              </w:rPr>
              <w:t>0,2447</w:t>
            </w:r>
          </w:p>
        </w:tc>
      </w:tr>
      <w:tr w:rsidR="006138D0" w:rsidRPr="00644877" w14:paraId="7C982198" w14:textId="77777777">
        <w:trPr>
          <w:cantSplit/>
          <w:jc w:val="center"/>
        </w:trPr>
        <w:tc>
          <w:tcPr>
            <w:tcW w:w="1814" w:type="dxa"/>
            <w:shd w:val="clear" w:color="auto" w:fill="F8FAFC"/>
            <w:tcMar>
              <w:top w:w="80" w:type="dxa"/>
              <w:left w:w="100" w:type="dxa"/>
              <w:bottom w:w="80" w:type="dxa"/>
              <w:right w:w="100" w:type="dxa"/>
            </w:tcMar>
            <w:vAlign w:val="center"/>
          </w:tcPr>
          <w:p w14:paraId="050FCD3B" w14:textId="77777777" w:rsidR="006138D0" w:rsidRPr="00644877" w:rsidRDefault="00A5116F">
            <w:pPr>
              <w:spacing w:after="0" w:line="276" w:lineRule="auto"/>
              <w:jc w:val="left"/>
            </w:pPr>
            <w:r w:rsidRPr="00644877">
              <w:rPr>
                <w:sz w:val="20"/>
              </w:rPr>
              <w:t>Last.FM</w:t>
            </w:r>
          </w:p>
        </w:tc>
        <w:tc>
          <w:tcPr>
            <w:tcW w:w="1644" w:type="dxa"/>
            <w:shd w:val="clear" w:color="auto" w:fill="F8FAFC"/>
            <w:tcMar>
              <w:top w:w="80" w:type="dxa"/>
              <w:left w:w="100" w:type="dxa"/>
              <w:bottom w:w="80" w:type="dxa"/>
              <w:right w:w="100" w:type="dxa"/>
            </w:tcMar>
            <w:vAlign w:val="center"/>
          </w:tcPr>
          <w:p w14:paraId="4A40F812" w14:textId="77777777" w:rsidR="006138D0" w:rsidRPr="00644877" w:rsidRDefault="00A5116F">
            <w:pPr>
              <w:spacing w:after="0" w:line="276" w:lineRule="auto"/>
              <w:jc w:val="left"/>
            </w:pPr>
            <w:r w:rsidRPr="00644877">
              <w:rPr>
                <w:sz w:val="20"/>
              </w:rPr>
              <w:t>CKAN</w:t>
            </w:r>
          </w:p>
        </w:tc>
        <w:tc>
          <w:tcPr>
            <w:tcW w:w="1077" w:type="dxa"/>
            <w:shd w:val="clear" w:color="auto" w:fill="F8FAFC"/>
            <w:tcMar>
              <w:top w:w="80" w:type="dxa"/>
              <w:left w:w="100" w:type="dxa"/>
              <w:bottom w:w="80" w:type="dxa"/>
              <w:right w:w="100" w:type="dxa"/>
            </w:tcMar>
            <w:vAlign w:val="center"/>
          </w:tcPr>
          <w:p w14:paraId="3979A7C0" w14:textId="77777777" w:rsidR="006138D0" w:rsidRPr="00644877" w:rsidRDefault="00A5116F">
            <w:pPr>
              <w:spacing w:after="0" w:line="276" w:lineRule="auto"/>
              <w:jc w:val="center"/>
            </w:pPr>
            <w:r w:rsidRPr="00644877">
              <w:rPr>
                <w:sz w:val="20"/>
              </w:rPr>
              <w:t>0,1182</w:t>
            </w:r>
          </w:p>
        </w:tc>
        <w:tc>
          <w:tcPr>
            <w:tcW w:w="1077" w:type="dxa"/>
            <w:shd w:val="clear" w:color="auto" w:fill="F8FAFC"/>
            <w:tcMar>
              <w:top w:w="80" w:type="dxa"/>
              <w:left w:w="100" w:type="dxa"/>
              <w:bottom w:w="80" w:type="dxa"/>
              <w:right w:w="100" w:type="dxa"/>
            </w:tcMar>
            <w:vAlign w:val="center"/>
          </w:tcPr>
          <w:p w14:paraId="0B254918" w14:textId="77777777" w:rsidR="006138D0" w:rsidRPr="00644877" w:rsidRDefault="00A5116F">
            <w:pPr>
              <w:spacing w:after="0" w:line="276" w:lineRule="auto"/>
              <w:jc w:val="center"/>
            </w:pPr>
            <w:r w:rsidRPr="00644877">
              <w:rPr>
                <w:b/>
                <w:sz w:val="20"/>
              </w:rPr>
              <w:t>0,1897</w:t>
            </w:r>
          </w:p>
        </w:tc>
        <w:tc>
          <w:tcPr>
            <w:tcW w:w="1077" w:type="dxa"/>
            <w:shd w:val="clear" w:color="auto" w:fill="F8FAFC"/>
            <w:tcMar>
              <w:top w:w="80" w:type="dxa"/>
              <w:left w:w="100" w:type="dxa"/>
              <w:bottom w:w="80" w:type="dxa"/>
              <w:right w:w="100" w:type="dxa"/>
            </w:tcMar>
            <w:vAlign w:val="center"/>
          </w:tcPr>
          <w:p w14:paraId="3071D71D" w14:textId="77777777" w:rsidR="006138D0" w:rsidRPr="00644877" w:rsidRDefault="00A5116F">
            <w:pPr>
              <w:spacing w:after="0" w:line="276" w:lineRule="auto"/>
              <w:jc w:val="center"/>
            </w:pPr>
            <w:r w:rsidRPr="00644877">
              <w:rPr>
                <w:b/>
                <w:sz w:val="20"/>
              </w:rPr>
              <w:t>0,2808</w:t>
            </w:r>
          </w:p>
        </w:tc>
        <w:tc>
          <w:tcPr>
            <w:tcW w:w="1077" w:type="dxa"/>
            <w:shd w:val="clear" w:color="auto" w:fill="F8FAFC"/>
            <w:tcMar>
              <w:top w:w="80" w:type="dxa"/>
              <w:left w:w="100" w:type="dxa"/>
              <w:bottom w:w="80" w:type="dxa"/>
              <w:right w:w="100" w:type="dxa"/>
            </w:tcMar>
            <w:vAlign w:val="center"/>
          </w:tcPr>
          <w:p w14:paraId="1A56529F" w14:textId="77777777" w:rsidR="006138D0" w:rsidRPr="00644877" w:rsidRDefault="00A5116F">
            <w:pPr>
              <w:spacing w:after="0" w:line="276" w:lineRule="auto"/>
              <w:jc w:val="center"/>
            </w:pPr>
            <w:r w:rsidRPr="00644877">
              <w:rPr>
                <w:b/>
                <w:sz w:val="20"/>
              </w:rPr>
              <w:t>0,3928</w:t>
            </w:r>
          </w:p>
        </w:tc>
        <w:tc>
          <w:tcPr>
            <w:tcW w:w="1134" w:type="dxa"/>
            <w:shd w:val="clear" w:color="auto" w:fill="F8FAFC"/>
            <w:tcMar>
              <w:top w:w="80" w:type="dxa"/>
              <w:left w:w="100" w:type="dxa"/>
              <w:bottom w:w="80" w:type="dxa"/>
              <w:right w:w="100" w:type="dxa"/>
            </w:tcMar>
            <w:vAlign w:val="center"/>
          </w:tcPr>
          <w:p w14:paraId="7CAC647E" w14:textId="77777777" w:rsidR="006138D0" w:rsidRPr="00644877" w:rsidRDefault="00A5116F">
            <w:pPr>
              <w:spacing w:after="0" w:line="276" w:lineRule="auto"/>
              <w:jc w:val="center"/>
            </w:pPr>
            <w:r w:rsidRPr="00644877">
              <w:rPr>
                <w:b/>
                <w:sz w:val="20"/>
              </w:rPr>
              <w:t>0,4690</w:t>
            </w:r>
          </w:p>
        </w:tc>
      </w:tr>
    </w:tbl>
    <w:p w14:paraId="734DACBE" w14:textId="77777777" w:rsidR="006138D0" w:rsidRPr="00644877" w:rsidRDefault="006138D0">
      <w:pPr>
        <w:spacing w:after="80" w:line="144" w:lineRule="auto"/>
      </w:pPr>
    </w:p>
    <w:p w14:paraId="05E8DDDA" w14:textId="77777777" w:rsidR="006138D0" w:rsidRPr="00644877" w:rsidRDefault="00A5116F">
      <w:pPr>
        <w:keepNext/>
        <w:spacing w:before="120" w:after="0" w:line="240" w:lineRule="auto"/>
        <w:jc w:val="center"/>
      </w:pPr>
      <w:r w:rsidRPr="00644877">
        <w:rPr>
          <w:noProof/>
        </w:rPr>
        <w:lastRenderedPageBreak/>
        <w:drawing>
          <wp:inline distT="0" distB="0" distL="0" distR="0" wp14:anchorId="6B932443" wp14:editId="06E3170E">
            <wp:extent cx="5760000" cy="268681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call.png"/>
                    <pic:cNvPicPr/>
                  </pic:nvPicPr>
                  <pic:blipFill>
                    <a:blip r:embed="rId53"/>
                    <a:stretch>
                      <a:fillRect/>
                    </a:stretch>
                  </pic:blipFill>
                  <pic:spPr>
                    <a:xfrm>
                      <a:off x="0" y="0"/>
                      <a:ext cx="5760000" cy="2686818"/>
                    </a:xfrm>
                    <a:prstGeom prst="rect">
                      <a:avLst/>
                    </a:prstGeom>
                  </pic:spPr>
                </pic:pic>
              </a:graphicData>
            </a:graphic>
          </wp:inline>
        </w:drawing>
      </w:r>
    </w:p>
    <w:p w14:paraId="5193AC2A" w14:textId="77777777" w:rsidR="006138D0" w:rsidRPr="00644877" w:rsidRDefault="00A5116F">
      <w:pPr>
        <w:pStyle w:val="Chthchhnh"/>
      </w:pPr>
      <w:bookmarkStart w:id="67" w:name="_Toc242386294"/>
      <w:r w:rsidRPr="00644877">
        <w:t>Hình 6.3: Recall@K của bốn mô hình trên ba tập dữ liệu</w:t>
      </w:r>
      <w:bookmarkEnd w:id="67"/>
    </w:p>
    <w:p w14:paraId="2940BB66" w14:textId="77777777" w:rsidR="006138D0" w:rsidRPr="00644877" w:rsidRDefault="00A5116F">
      <w:pPr>
        <w:ind w:firstLine="567"/>
      </w:pPr>
      <w:r w:rsidRPr="00644877">
        <w:rPr>
          <w:b/>
        </w:rPr>
        <w:t>Tập nhạc: CKAN tốt nhất từ K = 10 trở lên.</w:t>
      </w:r>
      <w:r w:rsidRPr="00644877">
        <w:t xml:space="preserve"> Recall@10 của CKAN là 0,1897, so với 0,1762 của MF; ở K = 100 khoảng cách là 0,4690 so với 0,3922. Riêng ở K = 5, MF nhỉnh hơn (0,1245 so với 0,1182). Đây là tập mà ưu thế của CKAN thể hiện ở cả CTR lẫn xếp hạng.</w:t>
      </w:r>
    </w:p>
    <w:p w14:paraId="3362005D" w14:textId="77777777" w:rsidR="006138D0" w:rsidRPr="00644877" w:rsidRDefault="00A5116F">
      <w:pPr>
        <w:ind w:firstLine="567"/>
      </w:pPr>
      <w:r w:rsidRPr="00644877">
        <w:rPr>
          <w:b/>
        </w:rPr>
        <w:t>Tập phim và tập sách: các phương pháp không dùng đồ thị xếp hạng tốt hơn.</w:t>
      </w:r>
      <w:r w:rsidRPr="00644877">
        <w:t xml:space="preserve"> Ở tập phim, MF dẫn đầu ở mọi K (Recall@10 0,1961), tiếp theo là MostPopular (0,1567) rồi CKAN (0,1294). Ở tập sách, MostPopular dẫn đầu ở mọi K (Recall@10 0,0972), dù CKAN có AUC cao nhất. AUC cao trên các cặp đã lấy mẫu không tự động chuyển thành xếp hạng tốt trên toàn bộ danh mục. Một lý do là tương tác tập trung mạnh vào item phổ biến (Bảng 5.1), nên chỉ cần xếp đúng các item phổ biến lên đầu đã thu được Recall đáng kể; MostPopular làm trực tiếp việc đó, còn MF có hệ số chệch riêng cho từng item.</w:t>
      </w:r>
    </w:p>
    <w:p w14:paraId="51B4AE20" w14:textId="77777777" w:rsidR="006138D0" w:rsidRPr="00644877" w:rsidRDefault="00A5116F">
      <w:pPr>
        <w:ind w:firstLine="567"/>
      </w:pPr>
      <w:r w:rsidRPr="00644877">
        <w:rPr>
          <w:b/>
        </w:rPr>
        <w:t>RippleNet xếp hạng kém nhất ở các K nhỏ trên cả ba tập.</w:t>
      </w:r>
      <w:r w:rsidRPr="00644877">
        <w:t xml:space="preserve"> Recall@</w:t>
      </w:r>
      <w:proofErr w:type="gramStart"/>
      <w:r w:rsidRPr="00644877">
        <w:t>10</w:t>
      </w:r>
      <w:proofErr w:type="gramEnd"/>
      <w:r w:rsidRPr="00644877">
        <w:t xml:space="preserve"> của RippleNet là 0,0316 ở tập phim, 0,0161 ở tập sách và 0,0733 ở tập nhạc, dù AUC của nó không thua xa các mô hình khác. Ở K lớn khoảng cách thu hẹp: Recall@100 trên tập phim là 0,4075, và trên tập sách RippleNet vượt CKAN từ K = 20. Đề tài chưa xác định được nguyên nhân bằng thực nghiệm. Một giả thuyết phù hợp với kiến trúc là: item trong RippleNet chỉ là một vector tra bảng với số chiều nhỏ, nên khi xếp hạng trên toàn danh mục, một số item hiếm có embedding ít được huấn luyện vẫn nhận điểm cao và chiếm các vị trí đầu.</w:t>
      </w:r>
    </w:p>
    <w:p w14:paraId="1B88E043" w14:textId="77777777" w:rsidR="006138D0" w:rsidRPr="00644877" w:rsidRDefault="00A5116F">
      <w:pPr>
        <w:pStyle w:val="Heading2"/>
        <w:rPr>
          <w:rFonts w:ascii="Times New Roman" w:hAnsi="Times New Roman" w:cs="Times New Roman"/>
        </w:rPr>
      </w:pPr>
      <w:bookmarkStart w:id="68" w:name="_Toc242386263"/>
      <w:r w:rsidRPr="00644877">
        <w:rPr>
          <w:rFonts w:ascii="Times New Roman" w:eastAsia="Times New Roman" w:hAnsi="Times New Roman" w:cs="Times New Roman"/>
        </w:rPr>
        <w:t>6.5. Kết quả theo độ thưa dữ liệu</w:t>
      </w:r>
      <w:bookmarkEnd w:id="68"/>
    </w:p>
    <w:p w14:paraId="6D102D9F" w14:textId="77777777" w:rsidR="006138D0" w:rsidRPr="00644877" w:rsidRDefault="00A5116F">
      <w:pPr>
        <w:keepNext/>
        <w:ind w:firstLine="567"/>
      </w:pPr>
      <w:r w:rsidRPr="00644877">
        <w:t xml:space="preserve">Bảng 6.4 và Hình 6.4 trình bày AUC khi chỉ giữ lại một phần tập huấn luyện. AUC được đo trên nhóm người dùng đã có tương tác dương ở mức 10%: 1.831 người </w:t>
      </w:r>
      <w:r w:rsidRPr="00644877">
        <w:lastRenderedPageBreak/>
        <w:t>dùng ở tập phim, 2.593 ở tập sách và 918 ở tập nhạc. Vì vậy cột 100% của bảng này không trùng với Bảng 6.2, vốn đo trên toàn bộ tập kiểm thử.</w:t>
      </w:r>
    </w:p>
    <w:p w14:paraId="20B33150" w14:textId="77777777" w:rsidR="006138D0" w:rsidRPr="00644877" w:rsidRDefault="00A5116F">
      <w:pPr>
        <w:pStyle w:val="Chthchbng"/>
      </w:pPr>
      <w:bookmarkStart w:id="69" w:name="_Toc242386321"/>
      <w:r w:rsidRPr="00644877">
        <w:t>Bảng 6.4: ROC-AUC trên tập kiểm thử theo tỷ lệ tập huấn luyện được giữ lại</w:t>
      </w:r>
      <w:bookmarkEnd w:id="6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01"/>
        <w:gridCol w:w="1304"/>
        <w:gridCol w:w="992"/>
        <w:gridCol w:w="992"/>
        <w:gridCol w:w="992"/>
        <w:gridCol w:w="992"/>
        <w:gridCol w:w="992"/>
        <w:gridCol w:w="992"/>
      </w:tblGrid>
      <w:tr w:rsidR="006138D0" w:rsidRPr="00644877" w14:paraId="67542AA7" w14:textId="77777777">
        <w:trPr>
          <w:cantSplit/>
          <w:tblHeader/>
          <w:jc w:val="center"/>
        </w:trPr>
        <w:tc>
          <w:tcPr>
            <w:tcW w:w="1701" w:type="dxa"/>
            <w:shd w:val="clear" w:color="auto" w:fill="1E3A8A"/>
            <w:tcMar>
              <w:top w:w="80" w:type="dxa"/>
              <w:left w:w="100" w:type="dxa"/>
              <w:bottom w:w="80" w:type="dxa"/>
              <w:right w:w="100" w:type="dxa"/>
            </w:tcMar>
            <w:vAlign w:val="center"/>
          </w:tcPr>
          <w:p w14:paraId="157789FB" w14:textId="77777777" w:rsidR="006138D0" w:rsidRPr="00644877" w:rsidRDefault="00A5116F">
            <w:pPr>
              <w:keepNext/>
              <w:spacing w:after="0" w:line="276" w:lineRule="auto"/>
              <w:jc w:val="center"/>
            </w:pPr>
            <w:r w:rsidRPr="00644877">
              <w:rPr>
                <w:b/>
                <w:color w:val="FFFFFF"/>
                <w:sz w:val="20"/>
              </w:rPr>
              <w:t>Tập dữ liệu</w:t>
            </w:r>
          </w:p>
        </w:tc>
        <w:tc>
          <w:tcPr>
            <w:tcW w:w="1304" w:type="dxa"/>
            <w:shd w:val="clear" w:color="auto" w:fill="1E3A8A"/>
            <w:tcMar>
              <w:top w:w="80" w:type="dxa"/>
              <w:left w:w="100" w:type="dxa"/>
              <w:bottom w:w="80" w:type="dxa"/>
              <w:right w:w="100" w:type="dxa"/>
            </w:tcMar>
            <w:vAlign w:val="center"/>
          </w:tcPr>
          <w:p w14:paraId="25F51357" w14:textId="77777777" w:rsidR="006138D0" w:rsidRPr="00644877" w:rsidRDefault="00A5116F">
            <w:pPr>
              <w:keepNext/>
              <w:spacing w:after="0" w:line="276" w:lineRule="auto"/>
              <w:jc w:val="center"/>
            </w:pPr>
            <w:r w:rsidRPr="00644877">
              <w:rPr>
                <w:b/>
                <w:color w:val="FFFFFF"/>
                <w:sz w:val="20"/>
              </w:rPr>
              <w:t>Mô hình</w:t>
            </w:r>
          </w:p>
        </w:tc>
        <w:tc>
          <w:tcPr>
            <w:tcW w:w="992" w:type="dxa"/>
            <w:shd w:val="clear" w:color="auto" w:fill="1E3A8A"/>
            <w:tcMar>
              <w:top w:w="80" w:type="dxa"/>
              <w:left w:w="100" w:type="dxa"/>
              <w:bottom w:w="80" w:type="dxa"/>
              <w:right w:w="100" w:type="dxa"/>
            </w:tcMar>
            <w:vAlign w:val="center"/>
          </w:tcPr>
          <w:p w14:paraId="45F3AA13" w14:textId="77777777" w:rsidR="006138D0" w:rsidRPr="00644877" w:rsidRDefault="00A5116F">
            <w:pPr>
              <w:keepNext/>
              <w:spacing w:after="0" w:line="276" w:lineRule="auto"/>
              <w:jc w:val="center"/>
            </w:pPr>
            <w:r w:rsidRPr="00644877">
              <w:rPr>
                <w:b/>
                <w:color w:val="FFFFFF"/>
                <w:sz w:val="20"/>
              </w:rPr>
              <w:t>10%</w:t>
            </w:r>
          </w:p>
        </w:tc>
        <w:tc>
          <w:tcPr>
            <w:tcW w:w="992" w:type="dxa"/>
            <w:shd w:val="clear" w:color="auto" w:fill="1E3A8A"/>
            <w:tcMar>
              <w:top w:w="80" w:type="dxa"/>
              <w:left w:w="100" w:type="dxa"/>
              <w:bottom w:w="80" w:type="dxa"/>
              <w:right w:w="100" w:type="dxa"/>
            </w:tcMar>
            <w:vAlign w:val="center"/>
          </w:tcPr>
          <w:p w14:paraId="2FD080F5" w14:textId="77777777" w:rsidR="006138D0" w:rsidRPr="00644877" w:rsidRDefault="00A5116F">
            <w:pPr>
              <w:keepNext/>
              <w:spacing w:after="0" w:line="276" w:lineRule="auto"/>
              <w:jc w:val="center"/>
            </w:pPr>
            <w:r w:rsidRPr="00644877">
              <w:rPr>
                <w:b/>
                <w:color w:val="FFFFFF"/>
                <w:sz w:val="20"/>
              </w:rPr>
              <w:t>20%</w:t>
            </w:r>
          </w:p>
        </w:tc>
        <w:tc>
          <w:tcPr>
            <w:tcW w:w="992" w:type="dxa"/>
            <w:shd w:val="clear" w:color="auto" w:fill="1E3A8A"/>
            <w:tcMar>
              <w:top w:w="80" w:type="dxa"/>
              <w:left w:w="100" w:type="dxa"/>
              <w:bottom w:w="80" w:type="dxa"/>
              <w:right w:w="100" w:type="dxa"/>
            </w:tcMar>
            <w:vAlign w:val="center"/>
          </w:tcPr>
          <w:p w14:paraId="6CEFF99D" w14:textId="77777777" w:rsidR="006138D0" w:rsidRPr="00644877" w:rsidRDefault="00A5116F">
            <w:pPr>
              <w:keepNext/>
              <w:spacing w:after="0" w:line="276" w:lineRule="auto"/>
              <w:jc w:val="center"/>
            </w:pPr>
            <w:r w:rsidRPr="00644877">
              <w:rPr>
                <w:b/>
                <w:color w:val="FFFFFF"/>
                <w:sz w:val="20"/>
              </w:rPr>
              <w:t>40%</w:t>
            </w:r>
          </w:p>
        </w:tc>
        <w:tc>
          <w:tcPr>
            <w:tcW w:w="992" w:type="dxa"/>
            <w:shd w:val="clear" w:color="auto" w:fill="1E3A8A"/>
            <w:tcMar>
              <w:top w:w="80" w:type="dxa"/>
              <w:left w:w="100" w:type="dxa"/>
              <w:bottom w:w="80" w:type="dxa"/>
              <w:right w:w="100" w:type="dxa"/>
            </w:tcMar>
            <w:vAlign w:val="center"/>
          </w:tcPr>
          <w:p w14:paraId="4D47E83B" w14:textId="77777777" w:rsidR="006138D0" w:rsidRPr="00644877" w:rsidRDefault="00A5116F">
            <w:pPr>
              <w:keepNext/>
              <w:spacing w:after="0" w:line="276" w:lineRule="auto"/>
              <w:jc w:val="center"/>
            </w:pPr>
            <w:r w:rsidRPr="00644877">
              <w:rPr>
                <w:b/>
                <w:color w:val="FFFFFF"/>
                <w:sz w:val="20"/>
              </w:rPr>
              <w:t>60%</w:t>
            </w:r>
          </w:p>
        </w:tc>
        <w:tc>
          <w:tcPr>
            <w:tcW w:w="992" w:type="dxa"/>
            <w:shd w:val="clear" w:color="auto" w:fill="1E3A8A"/>
            <w:tcMar>
              <w:top w:w="80" w:type="dxa"/>
              <w:left w:w="100" w:type="dxa"/>
              <w:bottom w:w="80" w:type="dxa"/>
              <w:right w:w="100" w:type="dxa"/>
            </w:tcMar>
            <w:vAlign w:val="center"/>
          </w:tcPr>
          <w:p w14:paraId="5AA5045C" w14:textId="77777777" w:rsidR="006138D0" w:rsidRPr="00644877" w:rsidRDefault="00A5116F">
            <w:pPr>
              <w:keepNext/>
              <w:spacing w:after="0" w:line="276" w:lineRule="auto"/>
              <w:jc w:val="center"/>
            </w:pPr>
            <w:r w:rsidRPr="00644877">
              <w:rPr>
                <w:b/>
                <w:color w:val="FFFFFF"/>
                <w:sz w:val="20"/>
              </w:rPr>
              <w:t>80%</w:t>
            </w:r>
          </w:p>
        </w:tc>
        <w:tc>
          <w:tcPr>
            <w:tcW w:w="992" w:type="dxa"/>
            <w:shd w:val="clear" w:color="auto" w:fill="1E3A8A"/>
            <w:tcMar>
              <w:top w:w="80" w:type="dxa"/>
              <w:left w:w="100" w:type="dxa"/>
              <w:bottom w:w="80" w:type="dxa"/>
              <w:right w:w="100" w:type="dxa"/>
            </w:tcMar>
            <w:vAlign w:val="center"/>
          </w:tcPr>
          <w:p w14:paraId="07A530F7" w14:textId="77777777" w:rsidR="006138D0" w:rsidRPr="00644877" w:rsidRDefault="00A5116F">
            <w:pPr>
              <w:keepNext/>
              <w:spacing w:after="0" w:line="276" w:lineRule="auto"/>
              <w:jc w:val="center"/>
            </w:pPr>
            <w:r w:rsidRPr="00644877">
              <w:rPr>
                <w:b/>
                <w:color w:val="FFFFFF"/>
                <w:sz w:val="20"/>
              </w:rPr>
              <w:t>100%</w:t>
            </w:r>
          </w:p>
        </w:tc>
      </w:tr>
      <w:tr w:rsidR="006138D0" w:rsidRPr="00644877" w14:paraId="225AED1E" w14:textId="77777777">
        <w:trPr>
          <w:cantSplit/>
          <w:jc w:val="center"/>
        </w:trPr>
        <w:tc>
          <w:tcPr>
            <w:tcW w:w="1701" w:type="dxa"/>
            <w:shd w:val="clear" w:color="auto" w:fill="FFFFFF"/>
            <w:tcMar>
              <w:top w:w="80" w:type="dxa"/>
              <w:left w:w="100" w:type="dxa"/>
              <w:bottom w:w="80" w:type="dxa"/>
              <w:right w:w="100" w:type="dxa"/>
            </w:tcMar>
            <w:vAlign w:val="center"/>
          </w:tcPr>
          <w:p w14:paraId="22F527FB" w14:textId="77777777" w:rsidR="006138D0" w:rsidRPr="00644877" w:rsidRDefault="00A5116F">
            <w:pPr>
              <w:keepNext/>
              <w:spacing w:after="0" w:line="276" w:lineRule="auto"/>
              <w:jc w:val="left"/>
            </w:pPr>
            <w:r w:rsidRPr="00644877">
              <w:rPr>
                <w:sz w:val="20"/>
              </w:rPr>
              <w:t>MovieLens-20M</w:t>
            </w:r>
          </w:p>
        </w:tc>
        <w:tc>
          <w:tcPr>
            <w:tcW w:w="1304" w:type="dxa"/>
            <w:shd w:val="clear" w:color="auto" w:fill="FFFFFF"/>
            <w:tcMar>
              <w:top w:w="80" w:type="dxa"/>
              <w:left w:w="100" w:type="dxa"/>
              <w:bottom w:w="80" w:type="dxa"/>
              <w:right w:w="100" w:type="dxa"/>
            </w:tcMar>
            <w:vAlign w:val="center"/>
          </w:tcPr>
          <w:p w14:paraId="320B7D75" w14:textId="77777777" w:rsidR="006138D0" w:rsidRPr="00644877" w:rsidRDefault="00A5116F">
            <w:pPr>
              <w:keepNext/>
              <w:spacing w:after="0" w:line="276" w:lineRule="auto"/>
              <w:jc w:val="left"/>
            </w:pPr>
            <w:r w:rsidRPr="00644877">
              <w:rPr>
                <w:sz w:val="20"/>
              </w:rPr>
              <w:t>MF</w:t>
            </w:r>
          </w:p>
        </w:tc>
        <w:tc>
          <w:tcPr>
            <w:tcW w:w="992" w:type="dxa"/>
            <w:shd w:val="clear" w:color="auto" w:fill="FFFFFF"/>
            <w:tcMar>
              <w:top w:w="80" w:type="dxa"/>
              <w:left w:w="100" w:type="dxa"/>
              <w:bottom w:w="80" w:type="dxa"/>
              <w:right w:w="100" w:type="dxa"/>
            </w:tcMar>
            <w:vAlign w:val="center"/>
          </w:tcPr>
          <w:p w14:paraId="7DD8D0F6" w14:textId="77777777" w:rsidR="006138D0" w:rsidRPr="00644877" w:rsidRDefault="00A5116F">
            <w:pPr>
              <w:keepNext/>
              <w:spacing w:after="0" w:line="276" w:lineRule="auto"/>
              <w:jc w:val="center"/>
            </w:pPr>
            <w:r w:rsidRPr="00644877">
              <w:rPr>
                <w:sz w:val="20"/>
              </w:rPr>
              <w:t>0,8281</w:t>
            </w:r>
          </w:p>
        </w:tc>
        <w:tc>
          <w:tcPr>
            <w:tcW w:w="992" w:type="dxa"/>
            <w:shd w:val="clear" w:color="auto" w:fill="FFFFFF"/>
            <w:tcMar>
              <w:top w:w="80" w:type="dxa"/>
              <w:left w:w="100" w:type="dxa"/>
              <w:bottom w:w="80" w:type="dxa"/>
              <w:right w:w="100" w:type="dxa"/>
            </w:tcMar>
            <w:vAlign w:val="center"/>
          </w:tcPr>
          <w:p w14:paraId="01D556F2" w14:textId="77777777" w:rsidR="006138D0" w:rsidRPr="00644877" w:rsidRDefault="00A5116F">
            <w:pPr>
              <w:keepNext/>
              <w:spacing w:after="0" w:line="276" w:lineRule="auto"/>
              <w:jc w:val="center"/>
            </w:pPr>
            <w:r w:rsidRPr="00644877">
              <w:rPr>
                <w:sz w:val="20"/>
              </w:rPr>
              <w:t>0,8948</w:t>
            </w:r>
          </w:p>
        </w:tc>
        <w:tc>
          <w:tcPr>
            <w:tcW w:w="992" w:type="dxa"/>
            <w:shd w:val="clear" w:color="auto" w:fill="FFFFFF"/>
            <w:tcMar>
              <w:top w:w="80" w:type="dxa"/>
              <w:left w:w="100" w:type="dxa"/>
              <w:bottom w:w="80" w:type="dxa"/>
              <w:right w:w="100" w:type="dxa"/>
            </w:tcMar>
            <w:vAlign w:val="center"/>
          </w:tcPr>
          <w:p w14:paraId="707532D7" w14:textId="77777777" w:rsidR="006138D0" w:rsidRPr="00644877" w:rsidRDefault="00A5116F">
            <w:pPr>
              <w:keepNext/>
              <w:spacing w:after="0" w:line="276" w:lineRule="auto"/>
              <w:jc w:val="center"/>
            </w:pPr>
            <w:r w:rsidRPr="00644877">
              <w:rPr>
                <w:sz w:val="20"/>
              </w:rPr>
              <w:t>0,9366</w:t>
            </w:r>
          </w:p>
        </w:tc>
        <w:tc>
          <w:tcPr>
            <w:tcW w:w="992" w:type="dxa"/>
            <w:shd w:val="clear" w:color="auto" w:fill="FFFFFF"/>
            <w:tcMar>
              <w:top w:w="80" w:type="dxa"/>
              <w:left w:w="100" w:type="dxa"/>
              <w:bottom w:w="80" w:type="dxa"/>
              <w:right w:w="100" w:type="dxa"/>
            </w:tcMar>
            <w:vAlign w:val="center"/>
          </w:tcPr>
          <w:p w14:paraId="5B2C5366" w14:textId="77777777" w:rsidR="006138D0" w:rsidRPr="00644877" w:rsidRDefault="00A5116F">
            <w:pPr>
              <w:keepNext/>
              <w:spacing w:after="0" w:line="276" w:lineRule="auto"/>
              <w:jc w:val="center"/>
            </w:pPr>
            <w:r w:rsidRPr="00644877">
              <w:rPr>
                <w:sz w:val="20"/>
              </w:rPr>
              <w:t>0,9445</w:t>
            </w:r>
          </w:p>
        </w:tc>
        <w:tc>
          <w:tcPr>
            <w:tcW w:w="992" w:type="dxa"/>
            <w:shd w:val="clear" w:color="auto" w:fill="FFFFFF"/>
            <w:tcMar>
              <w:top w:w="80" w:type="dxa"/>
              <w:left w:w="100" w:type="dxa"/>
              <w:bottom w:w="80" w:type="dxa"/>
              <w:right w:w="100" w:type="dxa"/>
            </w:tcMar>
            <w:vAlign w:val="center"/>
          </w:tcPr>
          <w:p w14:paraId="4E88532F" w14:textId="77777777" w:rsidR="006138D0" w:rsidRPr="00644877" w:rsidRDefault="00A5116F">
            <w:pPr>
              <w:keepNext/>
              <w:spacing w:after="0" w:line="276" w:lineRule="auto"/>
              <w:jc w:val="center"/>
            </w:pPr>
            <w:r w:rsidRPr="00644877">
              <w:rPr>
                <w:sz w:val="20"/>
              </w:rPr>
              <w:t>0,9501</w:t>
            </w:r>
          </w:p>
        </w:tc>
        <w:tc>
          <w:tcPr>
            <w:tcW w:w="992" w:type="dxa"/>
            <w:shd w:val="clear" w:color="auto" w:fill="FFFFFF"/>
            <w:tcMar>
              <w:top w:w="80" w:type="dxa"/>
              <w:left w:w="100" w:type="dxa"/>
              <w:bottom w:w="80" w:type="dxa"/>
              <w:right w:w="100" w:type="dxa"/>
            </w:tcMar>
            <w:vAlign w:val="center"/>
          </w:tcPr>
          <w:p w14:paraId="5EEC17D3" w14:textId="77777777" w:rsidR="006138D0" w:rsidRPr="00644877" w:rsidRDefault="00A5116F">
            <w:pPr>
              <w:keepNext/>
              <w:spacing w:after="0" w:line="276" w:lineRule="auto"/>
              <w:jc w:val="center"/>
            </w:pPr>
            <w:r w:rsidRPr="00644877">
              <w:rPr>
                <w:sz w:val="20"/>
              </w:rPr>
              <w:t>0,9554</w:t>
            </w:r>
          </w:p>
        </w:tc>
      </w:tr>
      <w:tr w:rsidR="006138D0" w:rsidRPr="00644877" w14:paraId="1D6419AE" w14:textId="77777777">
        <w:trPr>
          <w:cantSplit/>
          <w:jc w:val="center"/>
        </w:trPr>
        <w:tc>
          <w:tcPr>
            <w:tcW w:w="1701" w:type="dxa"/>
            <w:shd w:val="clear" w:color="auto" w:fill="F8FAFC"/>
            <w:tcMar>
              <w:top w:w="80" w:type="dxa"/>
              <w:left w:w="100" w:type="dxa"/>
              <w:bottom w:w="80" w:type="dxa"/>
              <w:right w:w="100" w:type="dxa"/>
            </w:tcMar>
            <w:vAlign w:val="center"/>
          </w:tcPr>
          <w:p w14:paraId="15476E38" w14:textId="77777777" w:rsidR="006138D0" w:rsidRPr="00644877" w:rsidRDefault="00A5116F">
            <w:pPr>
              <w:keepNext/>
              <w:spacing w:after="0" w:line="276" w:lineRule="auto"/>
              <w:jc w:val="left"/>
            </w:pPr>
            <w:r w:rsidRPr="00644877">
              <w:rPr>
                <w:sz w:val="20"/>
              </w:rPr>
              <w:t>MovieLens-20M</w:t>
            </w:r>
          </w:p>
        </w:tc>
        <w:tc>
          <w:tcPr>
            <w:tcW w:w="1304" w:type="dxa"/>
            <w:shd w:val="clear" w:color="auto" w:fill="F8FAFC"/>
            <w:tcMar>
              <w:top w:w="80" w:type="dxa"/>
              <w:left w:w="100" w:type="dxa"/>
              <w:bottom w:w="80" w:type="dxa"/>
              <w:right w:w="100" w:type="dxa"/>
            </w:tcMar>
            <w:vAlign w:val="center"/>
          </w:tcPr>
          <w:p w14:paraId="705C1768" w14:textId="77777777" w:rsidR="006138D0" w:rsidRPr="00644877" w:rsidRDefault="00A5116F">
            <w:pPr>
              <w:keepNext/>
              <w:spacing w:after="0" w:line="276" w:lineRule="auto"/>
              <w:jc w:val="left"/>
            </w:pPr>
            <w:r w:rsidRPr="00644877">
              <w:rPr>
                <w:sz w:val="20"/>
              </w:rPr>
              <w:t>RippleNet</w:t>
            </w:r>
          </w:p>
        </w:tc>
        <w:tc>
          <w:tcPr>
            <w:tcW w:w="992" w:type="dxa"/>
            <w:shd w:val="clear" w:color="auto" w:fill="F8FAFC"/>
            <w:tcMar>
              <w:top w:w="80" w:type="dxa"/>
              <w:left w:w="100" w:type="dxa"/>
              <w:bottom w:w="80" w:type="dxa"/>
              <w:right w:w="100" w:type="dxa"/>
            </w:tcMar>
            <w:vAlign w:val="center"/>
          </w:tcPr>
          <w:p w14:paraId="17FAF269" w14:textId="77777777" w:rsidR="006138D0" w:rsidRPr="00644877" w:rsidRDefault="00A5116F">
            <w:pPr>
              <w:keepNext/>
              <w:spacing w:after="0" w:line="276" w:lineRule="auto"/>
              <w:jc w:val="center"/>
            </w:pPr>
            <w:r w:rsidRPr="00644877">
              <w:rPr>
                <w:sz w:val="20"/>
              </w:rPr>
              <w:t>0,8944</w:t>
            </w:r>
          </w:p>
        </w:tc>
        <w:tc>
          <w:tcPr>
            <w:tcW w:w="992" w:type="dxa"/>
            <w:shd w:val="clear" w:color="auto" w:fill="F8FAFC"/>
            <w:tcMar>
              <w:top w:w="80" w:type="dxa"/>
              <w:left w:w="100" w:type="dxa"/>
              <w:bottom w:w="80" w:type="dxa"/>
              <w:right w:w="100" w:type="dxa"/>
            </w:tcMar>
            <w:vAlign w:val="center"/>
          </w:tcPr>
          <w:p w14:paraId="113262EA" w14:textId="77777777" w:rsidR="006138D0" w:rsidRPr="00644877" w:rsidRDefault="00A5116F">
            <w:pPr>
              <w:keepNext/>
              <w:spacing w:after="0" w:line="276" w:lineRule="auto"/>
              <w:jc w:val="center"/>
            </w:pPr>
            <w:r w:rsidRPr="00644877">
              <w:rPr>
                <w:sz w:val="20"/>
              </w:rPr>
              <w:t>0,9205</w:t>
            </w:r>
          </w:p>
        </w:tc>
        <w:tc>
          <w:tcPr>
            <w:tcW w:w="992" w:type="dxa"/>
            <w:shd w:val="clear" w:color="auto" w:fill="F8FAFC"/>
            <w:tcMar>
              <w:top w:w="80" w:type="dxa"/>
              <w:left w:w="100" w:type="dxa"/>
              <w:bottom w:w="80" w:type="dxa"/>
              <w:right w:w="100" w:type="dxa"/>
            </w:tcMar>
            <w:vAlign w:val="center"/>
          </w:tcPr>
          <w:p w14:paraId="55096A65" w14:textId="77777777" w:rsidR="006138D0" w:rsidRPr="00644877" w:rsidRDefault="00A5116F">
            <w:pPr>
              <w:keepNext/>
              <w:spacing w:after="0" w:line="276" w:lineRule="auto"/>
              <w:jc w:val="center"/>
            </w:pPr>
            <w:r w:rsidRPr="00644877">
              <w:rPr>
                <w:sz w:val="20"/>
              </w:rPr>
              <w:t>0,9409</w:t>
            </w:r>
          </w:p>
        </w:tc>
        <w:tc>
          <w:tcPr>
            <w:tcW w:w="992" w:type="dxa"/>
            <w:shd w:val="clear" w:color="auto" w:fill="F8FAFC"/>
            <w:tcMar>
              <w:top w:w="80" w:type="dxa"/>
              <w:left w:w="100" w:type="dxa"/>
              <w:bottom w:w="80" w:type="dxa"/>
              <w:right w:w="100" w:type="dxa"/>
            </w:tcMar>
            <w:vAlign w:val="center"/>
          </w:tcPr>
          <w:p w14:paraId="65439827" w14:textId="77777777" w:rsidR="006138D0" w:rsidRPr="00644877" w:rsidRDefault="00A5116F">
            <w:pPr>
              <w:keepNext/>
              <w:spacing w:after="0" w:line="276" w:lineRule="auto"/>
              <w:jc w:val="center"/>
            </w:pPr>
            <w:r w:rsidRPr="00644877">
              <w:rPr>
                <w:sz w:val="20"/>
              </w:rPr>
              <w:t>0,9482</w:t>
            </w:r>
          </w:p>
        </w:tc>
        <w:tc>
          <w:tcPr>
            <w:tcW w:w="992" w:type="dxa"/>
            <w:shd w:val="clear" w:color="auto" w:fill="F8FAFC"/>
            <w:tcMar>
              <w:top w:w="80" w:type="dxa"/>
              <w:left w:w="100" w:type="dxa"/>
              <w:bottom w:w="80" w:type="dxa"/>
              <w:right w:w="100" w:type="dxa"/>
            </w:tcMar>
            <w:vAlign w:val="center"/>
          </w:tcPr>
          <w:p w14:paraId="6D310CD9" w14:textId="77777777" w:rsidR="006138D0" w:rsidRPr="00644877" w:rsidRDefault="00A5116F">
            <w:pPr>
              <w:keepNext/>
              <w:spacing w:after="0" w:line="276" w:lineRule="auto"/>
              <w:jc w:val="center"/>
            </w:pPr>
            <w:r w:rsidRPr="00644877">
              <w:rPr>
                <w:sz w:val="20"/>
              </w:rPr>
              <w:t>0,9533</w:t>
            </w:r>
          </w:p>
        </w:tc>
        <w:tc>
          <w:tcPr>
            <w:tcW w:w="992" w:type="dxa"/>
            <w:shd w:val="clear" w:color="auto" w:fill="F8FAFC"/>
            <w:tcMar>
              <w:top w:w="80" w:type="dxa"/>
              <w:left w:w="100" w:type="dxa"/>
              <w:bottom w:w="80" w:type="dxa"/>
              <w:right w:w="100" w:type="dxa"/>
            </w:tcMar>
            <w:vAlign w:val="center"/>
          </w:tcPr>
          <w:p w14:paraId="0DC6C444" w14:textId="77777777" w:rsidR="006138D0" w:rsidRPr="00644877" w:rsidRDefault="00A5116F">
            <w:pPr>
              <w:keepNext/>
              <w:spacing w:after="0" w:line="276" w:lineRule="auto"/>
              <w:jc w:val="center"/>
            </w:pPr>
            <w:r w:rsidRPr="00644877">
              <w:rPr>
                <w:b/>
                <w:sz w:val="20"/>
              </w:rPr>
              <w:t>0,9559</w:t>
            </w:r>
          </w:p>
        </w:tc>
      </w:tr>
      <w:tr w:rsidR="006138D0" w:rsidRPr="00644877" w14:paraId="34A04404" w14:textId="77777777">
        <w:trPr>
          <w:cantSplit/>
          <w:jc w:val="center"/>
        </w:trPr>
        <w:tc>
          <w:tcPr>
            <w:tcW w:w="1701" w:type="dxa"/>
            <w:shd w:val="clear" w:color="auto" w:fill="FFFFFF"/>
            <w:tcMar>
              <w:top w:w="80" w:type="dxa"/>
              <w:left w:w="100" w:type="dxa"/>
              <w:bottom w:w="80" w:type="dxa"/>
              <w:right w:w="100" w:type="dxa"/>
            </w:tcMar>
            <w:vAlign w:val="center"/>
          </w:tcPr>
          <w:p w14:paraId="2439EBCC" w14:textId="77777777" w:rsidR="006138D0" w:rsidRPr="00644877" w:rsidRDefault="00A5116F">
            <w:pPr>
              <w:keepNext/>
              <w:spacing w:after="0" w:line="276" w:lineRule="auto"/>
              <w:jc w:val="left"/>
            </w:pPr>
            <w:r w:rsidRPr="00644877">
              <w:rPr>
                <w:sz w:val="20"/>
              </w:rPr>
              <w:t>MovieLens-20M</w:t>
            </w:r>
          </w:p>
        </w:tc>
        <w:tc>
          <w:tcPr>
            <w:tcW w:w="1304" w:type="dxa"/>
            <w:shd w:val="clear" w:color="auto" w:fill="FFFFFF"/>
            <w:tcMar>
              <w:top w:w="80" w:type="dxa"/>
              <w:left w:w="100" w:type="dxa"/>
              <w:bottom w:w="80" w:type="dxa"/>
              <w:right w:w="100" w:type="dxa"/>
            </w:tcMar>
            <w:vAlign w:val="center"/>
          </w:tcPr>
          <w:p w14:paraId="5D17C4CE" w14:textId="77777777" w:rsidR="006138D0" w:rsidRPr="00644877" w:rsidRDefault="00A5116F">
            <w:pPr>
              <w:keepNext/>
              <w:spacing w:after="0" w:line="276" w:lineRule="auto"/>
              <w:jc w:val="left"/>
            </w:pPr>
            <w:r w:rsidRPr="00644877">
              <w:rPr>
                <w:sz w:val="20"/>
              </w:rPr>
              <w:t>CKAN</w:t>
            </w:r>
          </w:p>
        </w:tc>
        <w:tc>
          <w:tcPr>
            <w:tcW w:w="992" w:type="dxa"/>
            <w:shd w:val="clear" w:color="auto" w:fill="FFFFFF"/>
            <w:tcMar>
              <w:top w:w="80" w:type="dxa"/>
              <w:left w:w="100" w:type="dxa"/>
              <w:bottom w:w="80" w:type="dxa"/>
              <w:right w:w="100" w:type="dxa"/>
            </w:tcMar>
            <w:vAlign w:val="center"/>
          </w:tcPr>
          <w:p w14:paraId="73E5E88D" w14:textId="77777777" w:rsidR="006138D0" w:rsidRPr="00644877" w:rsidRDefault="00A5116F">
            <w:pPr>
              <w:keepNext/>
              <w:spacing w:after="0" w:line="276" w:lineRule="auto"/>
              <w:jc w:val="center"/>
            </w:pPr>
            <w:r w:rsidRPr="00644877">
              <w:rPr>
                <w:b/>
                <w:sz w:val="20"/>
              </w:rPr>
              <w:t>0,9125</w:t>
            </w:r>
          </w:p>
        </w:tc>
        <w:tc>
          <w:tcPr>
            <w:tcW w:w="992" w:type="dxa"/>
            <w:shd w:val="clear" w:color="auto" w:fill="FFFFFF"/>
            <w:tcMar>
              <w:top w:w="80" w:type="dxa"/>
              <w:left w:w="100" w:type="dxa"/>
              <w:bottom w:w="80" w:type="dxa"/>
              <w:right w:w="100" w:type="dxa"/>
            </w:tcMar>
            <w:vAlign w:val="center"/>
          </w:tcPr>
          <w:p w14:paraId="561761A2" w14:textId="77777777" w:rsidR="006138D0" w:rsidRPr="00644877" w:rsidRDefault="00A5116F">
            <w:pPr>
              <w:keepNext/>
              <w:spacing w:after="0" w:line="276" w:lineRule="auto"/>
              <w:jc w:val="center"/>
            </w:pPr>
            <w:r w:rsidRPr="00644877">
              <w:rPr>
                <w:b/>
                <w:sz w:val="20"/>
              </w:rPr>
              <w:t>0,9369</w:t>
            </w:r>
          </w:p>
        </w:tc>
        <w:tc>
          <w:tcPr>
            <w:tcW w:w="992" w:type="dxa"/>
            <w:shd w:val="clear" w:color="auto" w:fill="FFFFFF"/>
            <w:tcMar>
              <w:top w:w="80" w:type="dxa"/>
              <w:left w:w="100" w:type="dxa"/>
              <w:bottom w:w="80" w:type="dxa"/>
              <w:right w:w="100" w:type="dxa"/>
            </w:tcMar>
            <w:vAlign w:val="center"/>
          </w:tcPr>
          <w:p w14:paraId="5A0959CB" w14:textId="77777777" w:rsidR="006138D0" w:rsidRPr="00644877" w:rsidRDefault="00A5116F">
            <w:pPr>
              <w:keepNext/>
              <w:spacing w:after="0" w:line="276" w:lineRule="auto"/>
              <w:jc w:val="center"/>
            </w:pPr>
            <w:r w:rsidRPr="00644877">
              <w:rPr>
                <w:b/>
                <w:sz w:val="20"/>
              </w:rPr>
              <w:t>0,9480</w:t>
            </w:r>
          </w:p>
        </w:tc>
        <w:tc>
          <w:tcPr>
            <w:tcW w:w="992" w:type="dxa"/>
            <w:shd w:val="clear" w:color="auto" w:fill="FFFFFF"/>
            <w:tcMar>
              <w:top w:w="80" w:type="dxa"/>
              <w:left w:w="100" w:type="dxa"/>
              <w:bottom w:w="80" w:type="dxa"/>
              <w:right w:w="100" w:type="dxa"/>
            </w:tcMar>
            <w:vAlign w:val="center"/>
          </w:tcPr>
          <w:p w14:paraId="33C6A7B3" w14:textId="77777777" w:rsidR="006138D0" w:rsidRPr="00644877" w:rsidRDefault="00A5116F">
            <w:pPr>
              <w:keepNext/>
              <w:spacing w:after="0" w:line="276" w:lineRule="auto"/>
              <w:jc w:val="center"/>
            </w:pPr>
            <w:r w:rsidRPr="00644877">
              <w:rPr>
                <w:b/>
                <w:sz w:val="20"/>
              </w:rPr>
              <w:t>0,9517</w:t>
            </w:r>
          </w:p>
        </w:tc>
        <w:tc>
          <w:tcPr>
            <w:tcW w:w="992" w:type="dxa"/>
            <w:shd w:val="clear" w:color="auto" w:fill="FFFFFF"/>
            <w:tcMar>
              <w:top w:w="80" w:type="dxa"/>
              <w:left w:w="100" w:type="dxa"/>
              <w:bottom w:w="80" w:type="dxa"/>
              <w:right w:w="100" w:type="dxa"/>
            </w:tcMar>
            <w:vAlign w:val="center"/>
          </w:tcPr>
          <w:p w14:paraId="671C4788" w14:textId="77777777" w:rsidR="006138D0" w:rsidRPr="00644877" w:rsidRDefault="00A5116F">
            <w:pPr>
              <w:keepNext/>
              <w:spacing w:after="0" w:line="276" w:lineRule="auto"/>
              <w:jc w:val="center"/>
            </w:pPr>
            <w:r w:rsidRPr="00644877">
              <w:rPr>
                <w:b/>
                <w:sz w:val="20"/>
              </w:rPr>
              <w:t>0,9540</w:t>
            </w:r>
          </w:p>
        </w:tc>
        <w:tc>
          <w:tcPr>
            <w:tcW w:w="992" w:type="dxa"/>
            <w:shd w:val="clear" w:color="auto" w:fill="FFFFFF"/>
            <w:tcMar>
              <w:top w:w="80" w:type="dxa"/>
              <w:left w:w="100" w:type="dxa"/>
              <w:bottom w:w="80" w:type="dxa"/>
              <w:right w:w="100" w:type="dxa"/>
            </w:tcMar>
            <w:vAlign w:val="center"/>
          </w:tcPr>
          <w:p w14:paraId="42F10D83" w14:textId="77777777" w:rsidR="006138D0" w:rsidRPr="00644877" w:rsidRDefault="00A5116F">
            <w:pPr>
              <w:keepNext/>
              <w:spacing w:after="0" w:line="276" w:lineRule="auto"/>
              <w:jc w:val="center"/>
            </w:pPr>
            <w:r w:rsidRPr="00644877">
              <w:rPr>
                <w:sz w:val="20"/>
              </w:rPr>
              <w:t>0,9547</w:t>
            </w:r>
          </w:p>
        </w:tc>
      </w:tr>
      <w:tr w:rsidR="006138D0" w:rsidRPr="00644877" w14:paraId="33496159" w14:textId="77777777">
        <w:trPr>
          <w:cantSplit/>
          <w:jc w:val="center"/>
        </w:trPr>
        <w:tc>
          <w:tcPr>
            <w:tcW w:w="1701" w:type="dxa"/>
            <w:shd w:val="clear" w:color="auto" w:fill="F8FAFC"/>
            <w:tcMar>
              <w:top w:w="80" w:type="dxa"/>
              <w:left w:w="100" w:type="dxa"/>
              <w:bottom w:w="80" w:type="dxa"/>
              <w:right w:w="100" w:type="dxa"/>
            </w:tcMar>
            <w:vAlign w:val="center"/>
          </w:tcPr>
          <w:p w14:paraId="035E16BD" w14:textId="77777777" w:rsidR="006138D0" w:rsidRPr="00644877" w:rsidRDefault="00A5116F">
            <w:pPr>
              <w:keepNext/>
              <w:spacing w:after="0" w:line="276" w:lineRule="auto"/>
              <w:jc w:val="left"/>
            </w:pPr>
            <w:r w:rsidRPr="00644877">
              <w:rPr>
                <w:sz w:val="20"/>
              </w:rPr>
              <w:t>Book-Crossing</w:t>
            </w:r>
          </w:p>
        </w:tc>
        <w:tc>
          <w:tcPr>
            <w:tcW w:w="1304" w:type="dxa"/>
            <w:shd w:val="clear" w:color="auto" w:fill="F8FAFC"/>
            <w:tcMar>
              <w:top w:w="80" w:type="dxa"/>
              <w:left w:w="100" w:type="dxa"/>
              <w:bottom w:w="80" w:type="dxa"/>
              <w:right w:w="100" w:type="dxa"/>
            </w:tcMar>
            <w:vAlign w:val="center"/>
          </w:tcPr>
          <w:p w14:paraId="4B9AF680" w14:textId="77777777" w:rsidR="006138D0" w:rsidRPr="00644877" w:rsidRDefault="00A5116F">
            <w:pPr>
              <w:keepNext/>
              <w:spacing w:after="0" w:line="276" w:lineRule="auto"/>
              <w:jc w:val="left"/>
            </w:pPr>
            <w:r w:rsidRPr="00644877">
              <w:rPr>
                <w:sz w:val="20"/>
              </w:rPr>
              <w:t>MF</w:t>
            </w:r>
          </w:p>
        </w:tc>
        <w:tc>
          <w:tcPr>
            <w:tcW w:w="992" w:type="dxa"/>
            <w:shd w:val="clear" w:color="auto" w:fill="F8FAFC"/>
            <w:tcMar>
              <w:top w:w="80" w:type="dxa"/>
              <w:left w:w="100" w:type="dxa"/>
              <w:bottom w:w="80" w:type="dxa"/>
              <w:right w:w="100" w:type="dxa"/>
            </w:tcMar>
            <w:vAlign w:val="center"/>
          </w:tcPr>
          <w:p w14:paraId="12EF5BED" w14:textId="77777777" w:rsidR="006138D0" w:rsidRPr="00644877" w:rsidRDefault="00A5116F">
            <w:pPr>
              <w:keepNext/>
              <w:spacing w:after="0" w:line="276" w:lineRule="auto"/>
              <w:jc w:val="center"/>
            </w:pPr>
            <w:r w:rsidRPr="00644877">
              <w:rPr>
                <w:sz w:val="20"/>
              </w:rPr>
              <w:t>0,5927</w:t>
            </w:r>
          </w:p>
        </w:tc>
        <w:tc>
          <w:tcPr>
            <w:tcW w:w="992" w:type="dxa"/>
            <w:shd w:val="clear" w:color="auto" w:fill="F8FAFC"/>
            <w:tcMar>
              <w:top w:w="80" w:type="dxa"/>
              <w:left w:w="100" w:type="dxa"/>
              <w:bottom w:w="80" w:type="dxa"/>
              <w:right w:w="100" w:type="dxa"/>
            </w:tcMar>
            <w:vAlign w:val="center"/>
          </w:tcPr>
          <w:p w14:paraId="03A65B42" w14:textId="77777777" w:rsidR="006138D0" w:rsidRPr="00644877" w:rsidRDefault="00A5116F">
            <w:pPr>
              <w:keepNext/>
              <w:spacing w:after="0" w:line="276" w:lineRule="auto"/>
              <w:jc w:val="center"/>
            </w:pPr>
            <w:r w:rsidRPr="00644877">
              <w:rPr>
                <w:sz w:val="20"/>
              </w:rPr>
              <w:t>0,6121</w:t>
            </w:r>
          </w:p>
        </w:tc>
        <w:tc>
          <w:tcPr>
            <w:tcW w:w="992" w:type="dxa"/>
            <w:shd w:val="clear" w:color="auto" w:fill="F8FAFC"/>
            <w:tcMar>
              <w:top w:w="80" w:type="dxa"/>
              <w:left w:w="100" w:type="dxa"/>
              <w:bottom w:w="80" w:type="dxa"/>
              <w:right w:w="100" w:type="dxa"/>
            </w:tcMar>
            <w:vAlign w:val="center"/>
          </w:tcPr>
          <w:p w14:paraId="2007A362" w14:textId="77777777" w:rsidR="006138D0" w:rsidRPr="00644877" w:rsidRDefault="00A5116F">
            <w:pPr>
              <w:keepNext/>
              <w:spacing w:after="0" w:line="276" w:lineRule="auto"/>
              <w:jc w:val="center"/>
            </w:pPr>
            <w:r w:rsidRPr="00644877">
              <w:rPr>
                <w:sz w:val="20"/>
              </w:rPr>
              <w:t>0,6444</w:t>
            </w:r>
          </w:p>
        </w:tc>
        <w:tc>
          <w:tcPr>
            <w:tcW w:w="992" w:type="dxa"/>
            <w:shd w:val="clear" w:color="auto" w:fill="F8FAFC"/>
            <w:tcMar>
              <w:top w:w="80" w:type="dxa"/>
              <w:left w:w="100" w:type="dxa"/>
              <w:bottom w:w="80" w:type="dxa"/>
              <w:right w:w="100" w:type="dxa"/>
            </w:tcMar>
            <w:vAlign w:val="center"/>
          </w:tcPr>
          <w:p w14:paraId="6013A71D" w14:textId="77777777" w:rsidR="006138D0" w:rsidRPr="00644877" w:rsidRDefault="00A5116F">
            <w:pPr>
              <w:keepNext/>
              <w:spacing w:after="0" w:line="276" w:lineRule="auto"/>
              <w:jc w:val="center"/>
            </w:pPr>
            <w:r w:rsidRPr="00644877">
              <w:rPr>
                <w:sz w:val="20"/>
              </w:rPr>
              <w:t>0,6798</w:t>
            </w:r>
          </w:p>
        </w:tc>
        <w:tc>
          <w:tcPr>
            <w:tcW w:w="992" w:type="dxa"/>
            <w:shd w:val="clear" w:color="auto" w:fill="F8FAFC"/>
            <w:tcMar>
              <w:top w:w="80" w:type="dxa"/>
              <w:left w:w="100" w:type="dxa"/>
              <w:bottom w:w="80" w:type="dxa"/>
              <w:right w:w="100" w:type="dxa"/>
            </w:tcMar>
            <w:vAlign w:val="center"/>
          </w:tcPr>
          <w:p w14:paraId="6CFEEC6F" w14:textId="77777777" w:rsidR="006138D0" w:rsidRPr="00644877" w:rsidRDefault="00A5116F">
            <w:pPr>
              <w:keepNext/>
              <w:spacing w:after="0" w:line="276" w:lineRule="auto"/>
              <w:jc w:val="center"/>
            </w:pPr>
            <w:r w:rsidRPr="00644877">
              <w:rPr>
                <w:sz w:val="20"/>
              </w:rPr>
              <w:t>0,7124</w:t>
            </w:r>
          </w:p>
        </w:tc>
        <w:tc>
          <w:tcPr>
            <w:tcW w:w="992" w:type="dxa"/>
            <w:shd w:val="clear" w:color="auto" w:fill="F8FAFC"/>
            <w:tcMar>
              <w:top w:w="80" w:type="dxa"/>
              <w:left w:w="100" w:type="dxa"/>
              <w:bottom w:w="80" w:type="dxa"/>
              <w:right w:w="100" w:type="dxa"/>
            </w:tcMar>
            <w:vAlign w:val="center"/>
          </w:tcPr>
          <w:p w14:paraId="0AC1438E" w14:textId="77777777" w:rsidR="006138D0" w:rsidRPr="00644877" w:rsidRDefault="00A5116F">
            <w:pPr>
              <w:keepNext/>
              <w:spacing w:after="0" w:line="276" w:lineRule="auto"/>
              <w:jc w:val="center"/>
            </w:pPr>
            <w:r w:rsidRPr="00644877">
              <w:rPr>
                <w:sz w:val="20"/>
              </w:rPr>
              <w:t>0,7300</w:t>
            </w:r>
          </w:p>
        </w:tc>
      </w:tr>
      <w:tr w:rsidR="006138D0" w:rsidRPr="00644877" w14:paraId="777BD778" w14:textId="77777777">
        <w:trPr>
          <w:cantSplit/>
          <w:jc w:val="center"/>
        </w:trPr>
        <w:tc>
          <w:tcPr>
            <w:tcW w:w="1701" w:type="dxa"/>
            <w:shd w:val="clear" w:color="auto" w:fill="FFFFFF"/>
            <w:tcMar>
              <w:top w:w="80" w:type="dxa"/>
              <w:left w:w="100" w:type="dxa"/>
              <w:bottom w:w="80" w:type="dxa"/>
              <w:right w:w="100" w:type="dxa"/>
            </w:tcMar>
            <w:vAlign w:val="center"/>
          </w:tcPr>
          <w:p w14:paraId="2128671B" w14:textId="77777777" w:rsidR="006138D0" w:rsidRPr="00644877" w:rsidRDefault="00A5116F">
            <w:pPr>
              <w:keepNext/>
              <w:spacing w:after="0" w:line="276" w:lineRule="auto"/>
              <w:jc w:val="left"/>
            </w:pPr>
            <w:r w:rsidRPr="00644877">
              <w:rPr>
                <w:sz w:val="20"/>
              </w:rPr>
              <w:t>Book-Crossing</w:t>
            </w:r>
          </w:p>
        </w:tc>
        <w:tc>
          <w:tcPr>
            <w:tcW w:w="1304" w:type="dxa"/>
            <w:shd w:val="clear" w:color="auto" w:fill="FFFFFF"/>
            <w:tcMar>
              <w:top w:w="80" w:type="dxa"/>
              <w:left w:w="100" w:type="dxa"/>
              <w:bottom w:w="80" w:type="dxa"/>
              <w:right w:w="100" w:type="dxa"/>
            </w:tcMar>
            <w:vAlign w:val="center"/>
          </w:tcPr>
          <w:p w14:paraId="26082D22" w14:textId="77777777" w:rsidR="006138D0" w:rsidRPr="00644877" w:rsidRDefault="00A5116F">
            <w:pPr>
              <w:keepNext/>
              <w:spacing w:after="0" w:line="276" w:lineRule="auto"/>
              <w:jc w:val="left"/>
            </w:pPr>
            <w:r w:rsidRPr="00644877">
              <w:rPr>
                <w:sz w:val="20"/>
              </w:rPr>
              <w:t>RippleNet</w:t>
            </w:r>
          </w:p>
        </w:tc>
        <w:tc>
          <w:tcPr>
            <w:tcW w:w="992" w:type="dxa"/>
            <w:shd w:val="clear" w:color="auto" w:fill="FFFFFF"/>
            <w:tcMar>
              <w:top w:w="80" w:type="dxa"/>
              <w:left w:w="100" w:type="dxa"/>
              <w:bottom w:w="80" w:type="dxa"/>
              <w:right w:w="100" w:type="dxa"/>
            </w:tcMar>
            <w:vAlign w:val="center"/>
          </w:tcPr>
          <w:p w14:paraId="22B83F47" w14:textId="77777777" w:rsidR="006138D0" w:rsidRPr="00644877" w:rsidRDefault="00A5116F">
            <w:pPr>
              <w:keepNext/>
              <w:spacing w:after="0" w:line="276" w:lineRule="auto"/>
              <w:jc w:val="center"/>
            </w:pPr>
            <w:r w:rsidRPr="00644877">
              <w:rPr>
                <w:sz w:val="20"/>
              </w:rPr>
              <w:t>0,4970</w:t>
            </w:r>
          </w:p>
        </w:tc>
        <w:tc>
          <w:tcPr>
            <w:tcW w:w="992" w:type="dxa"/>
            <w:shd w:val="clear" w:color="auto" w:fill="FFFFFF"/>
            <w:tcMar>
              <w:top w:w="80" w:type="dxa"/>
              <w:left w:w="100" w:type="dxa"/>
              <w:bottom w:w="80" w:type="dxa"/>
              <w:right w:w="100" w:type="dxa"/>
            </w:tcMar>
            <w:vAlign w:val="center"/>
          </w:tcPr>
          <w:p w14:paraId="11605D0A" w14:textId="77777777" w:rsidR="006138D0" w:rsidRPr="00644877" w:rsidRDefault="00A5116F">
            <w:pPr>
              <w:keepNext/>
              <w:spacing w:after="0" w:line="276" w:lineRule="auto"/>
              <w:jc w:val="center"/>
            </w:pPr>
            <w:r w:rsidRPr="00644877">
              <w:rPr>
                <w:sz w:val="20"/>
              </w:rPr>
              <w:t>0,5245</w:t>
            </w:r>
          </w:p>
        </w:tc>
        <w:tc>
          <w:tcPr>
            <w:tcW w:w="992" w:type="dxa"/>
            <w:shd w:val="clear" w:color="auto" w:fill="FFFFFF"/>
            <w:tcMar>
              <w:top w:w="80" w:type="dxa"/>
              <w:left w:w="100" w:type="dxa"/>
              <w:bottom w:w="80" w:type="dxa"/>
              <w:right w:w="100" w:type="dxa"/>
            </w:tcMar>
            <w:vAlign w:val="center"/>
          </w:tcPr>
          <w:p w14:paraId="38DDFEBB" w14:textId="77777777" w:rsidR="006138D0" w:rsidRPr="00644877" w:rsidRDefault="00A5116F">
            <w:pPr>
              <w:keepNext/>
              <w:spacing w:after="0" w:line="276" w:lineRule="auto"/>
              <w:jc w:val="center"/>
            </w:pPr>
            <w:r w:rsidRPr="00644877">
              <w:rPr>
                <w:sz w:val="20"/>
              </w:rPr>
              <w:t>0,6358</w:t>
            </w:r>
          </w:p>
        </w:tc>
        <w:tc>
          <w:tcPr>
            <w:tcW w:w="992" w:type="dxa"/>
            <w:shd w:val="clear" w:color="auto" w:fill="FFFFFF"/>
            <w:tcMar>
              <w:top w:w="80" w:type="dxa"/>
              <w:left w:w="100" w:type="dxa"/>
              <w:bottom w:w="80" w:type="dxa"/>
              <w:right w:w="100" w:type="dxa"/>
            </w:tcMar>
            <w:vAlign w:val="center"/>
          </w:tcPr>
          <w:p w14:paraId="37822B51" w14:textId="77777777" w:rsidR="006138D0" w:rsidRPr="00644877" w:rsidRDefault="00A5116F">
            <w:pPr>
              <w:keepNext/>
              <w:spacing w:after="0" w:line="276" w:lineRule="auto"/>
              <w:jc w:val="center"/>
            </w:pPr>
            <w:r w:rsidRPr="00644877">
              <w:rPr>
                <w:sz w:val="20"/>
              </w:rPr>
              <w:t>0,6784</w:t>
            </w:r>
          </w:p>
        </w:tc>
        <w:tc>
          <w:tcPr>
            <w:tcW w:w="992" w:type="dxa"/>
            <w:shd w:val="clear" w:color="auto" w:fill="FFFFFF"/>
            <w:tcMar>
              <w:top w:w="80" w:type="dxa"/>
              <w:left w:w="100" w:type="dxa"/>
              <w:bottom w:w="80" w:type="dxa"/>
              <w:right w:w="100" w:type="dxa"/>
            </w:tcMar>
            <w:vAlign w:val="center"/>
          </w:tcPr>
          <w:p w14:paraId="17C4A509" w14:textId="77777777" w:rsidR="006138D0" w:rsidRPr="00644877" w:rsidRDefault="00A5116F">
            <w:pPr>
              <w:keepNext/>
              <w:spacing w:after="0" w:line="276" w:lineRule="auto"/>
              <w:jc w:val="center"/>
            </w:pPr>
            <w:r w:rsidRPr="00644877">
              <w:rPr>
                <w:sz w:val="20"/>
              </w:rPr>
              <w:t>0,7007</w:t>
            </w:r>
          </w:p>
        </w:tc>
        <w:tc>
          <w:tcPr>
            <w:tcW w:w="992" w:type="dxa"/>
            <w:shd w:val="clear" w:color="auto" w:fill="FFFFFF"/>
            <w:tcMar>
              <w:top w:w="80" w:type="dxa"/>
              <w:left w:w="100" w:type="dxa"/>
              <w:bottom w:w="80" w:type="dxa"/>
              <w:right w:w="100" w:type="dxa"/>
            </w:tcMar>
            <w:vAlign w:val="center"/>
          </w:tcPr>
          <w:p w14:paraId="6DFBFF3E" w14:textId="77777777" w:rsidR="006138D0" w:rsidRPr="00644877" w:rsidRDefault="00A5116F">
            <w:pPr>
              <w:keepNext/>
              <w:spacing w:after="0" w:line="276" w:lineRule="auto"/>
              <w:jc w:val="center"/>
            </w:pPr>
            <w:r w:rsidRPr="00644877">
              <w:rPr>
                <w:sz w:val="20"/>
              </w:rPr>
              <w:t>0,7328</w:t>
            </w:r>
          </w:p>
        </w:tc>
      </w:tr>
      <w:tr w:rsidR="006138D0" w:rsidRPr="00644877" w14:paraId="690F17D1" w14:textId="77777777">
        <w:trPr>
          <w:cantSplit/>
          <w:jc w:val="center"/>
        </w:trPr>
        <w:tc>
          <w:tcPr>
            <w:tcW w:w="1701" w:type="dxa"/>
            <w:shd w:val="clear" w:color="auto" w:fill="F8FAFC"/>
            <w:tcMar>
              <w:top w:w="80" w:type="dxa"/>
              <w:left w:w="100" w:type="dxa"/>
              <w:bottom w:w="80" w:type="dxa"/>
              <w:right w:w="100" w:type="dxa"/>
            </w:tcMar>
            <w:vAlign w:val="center"/>
          </w:tcPr>
          <w:p w14:paraId="650610CD" w14:textId="77777777" w:rsidR="006138D0" w:rsidRPr="00644877" w:rsidRDefault="00A5116F">
            <w:pPr>
              <w:keepNext/>
              <w:spacing w:after="0" w:line="276" w:lineRule="auto"/>
              <w:jc w:val="left"/>
            </w:pPr>
            <w:r w:rsidRPr="00644877">
              <w:rPr>
                <w:sz w:val="20"/>
              </w:rPr>
              <w:t>Book-Crossing</w:t>
            </w:r>
          </w:p>
        </w:tc>
        <w:tc>
          <w:tcPr>
            <w:tcW w:w="1304" w:type="dxa"/>
            <w:shd w:val="clear" w:color="auto" w:fill="F8FAFC"/>
            <w:tcMar>
              <w:top w:w="80" w:type="dxa"/>
              <w:left w:w="100" w:type="dxa"/>
              <w:bottom w:w="80" w:type="dxa"/>
              <w:right w:w="100" w:type="dxa"/>
            </w:tcMar>
            <w:vAlign w:val="center"/>
          </w:tcPr>
          <w:p w14:paraId="34BF6C34" w14:textId="77777777" w:rsidR="006138D0" w:rsidRPr="00644877" w:rsidRDefault="00A5116F">
            <w:pPr>
              <w:keepNext/>
              <w:spacing w:after="0" w:line="276" w:lineRule="auto"/>
              <w:jc w:val="left"/>
            </w:pPr>
            <w:r w:rsidRPr="00644877">
              <w:rPr>
                <w:sz w:val="20"/>
              </w:rPr>
              <w:t>CKAN</w:t>
            </w:r>
          </w:p>
        </w:tc>
        <w:tc>
          <w:tcPr>
            <w:tcW w:w="992" w:type="dxa"/>
            <w:shd w:val="clear" w:color="auto" w:fill="F8FAFC"/>
            <w:tcMar>
              <w:top w:w="80" w:type="dxa"/>
              <w:left w:w="100" w:type="dxa"/>
              <w:bottom w:w="80" w:type="dxa"/>
              <w:right w:w="100" w:type="dxa"/>
            </w:tcMar>
            <w:vAlign w:val="center"/>
          </w:tcPr>
          <w:p w14:paraId="2EA6D7AA" w14:textId="77777777" w:rsidR="006138D0" w:rsidRPr="00644877" w:rsidRDefault="00A5116F">
            <w:pPr>
              <w:keepNext/>
              <w:spacing w:after="0" w:line="276" w:lineRule="auto"/>
              <w:jc w:val="center"/>
            </w:pPr>
            <w:r w:rsidRPr="00644877">
              <w:rPr>
                <w:b/>
                <w:sz w:val="20"/>
              </w:rPr>
              <w:t>0,5949</w:t>
            </w:r>
          </w:p>
        </w:tc>
        <w:tc>
          <w:tcPr>
            <w:tcW w:w="992" w:type="dxa"/>
            <w:shd w:val="clear" w:color="auto" w:fill="F8FAFC"/>
            <w:tcMar>
              <w:top w:w="80" w:type="dxa"/>
              <w:left w:w="100" w:type="dxa"/>
              <w:bottom w:w="80" w:type="dxa"/>
              <w:right w:w="100" w:type="dxa"/>
            </w:tcMar>
            <w:vAlign w:val="center"/>
          </w:tcPr>
          <w:p w14:paraId="51AC6741" w14:textId="77777777" w:rsidR="006138D0" w:rsidRPr="00644877" w:rsidRDefault="00A5116F">
            <w:pPr>
              <w:keepNext/>
              <w:spacing w:after="0" w:line="276" w:lineRule="auto"/>
              <w:jc w:val="center"/>
            </w:pPr>
            <w:r w:rsidRPr="00644877">
              <w:rPr>
                <w:b/>
                <w:sz w:val="20"/>
              </w:rPr>
              <w:t>0,6821</w:t>
            </w:r>
          </w:p>
        </w:tc>
        <w:tc>
          <w:tcPr>
            <w:tcW w:w="992" w:type="dxa"/>
            <w:shd w:val="clear" w:color="auto" w:fill="F8FAFC"/>
            <w:tcMar>
              <w:top w:w="80" w:type="dxa"/>
              <w:left w:w="100" w:type="dxa"/>
              <w:bottom w:w="80" w:type="dxa"/>
              <w:right w:w="100" w:type="dxa"/>
            </w:tcMar>
            <w:vAlign w:val="center"/>
          </w:tcPr>
          <w:p w14:paraId="5E0201ED" w14:textId="77777777" w:rsidR="006138D0" w:rsidRPr="00644877" w:rsidRDefault="00A5116F">
            <w:pPr>
              <w:keepNext/>
              <w:spacing w:after="0" w:line="276" w:lineRule="auto"/>
              <w:jc w:val="center"/>
            </w:pPr>
            <w:r w:rsidRPr="00644877">
              <w:rPr>
                <w:b/>
                <w:sz w:val="20"/>
              </w:rPr>
              <w:t>0,7027</w:t>
            </w:r>
          </w:p>
        </w:tc>
        <w:tc>
          <w:tcPr>
            <w:tcW w:w="992" w:type="dxa"/>
            <w:shd w:val="clear" w:color="auto" w:fill="F8FAFC"/>
            <w:tcMar>
              <w:top w:w="80" w:type="dxa"/>
              <w:left w:w="100" w:type="dxa"/>
              <w:bottom w:w="80" w:type="dxa"/>
              <w:right w:w="100" w:type="dxa"/>
            </w:tcMar>
            <w:vAlign w:val="center"/>
          </w:tcPr>
          <w:p w14:paraId="0E10CEB9" w14:textId="77777777" w:rsidR="006138D0" w:rsidRPr="00644877" w:rsidRDefault="00A5116F">
            <w:pPr>
              <w:keepNext/>
              <w:spacing w:after="0" w:line="276" w:lineRule="auto"/>
              <w:jc w:val="center"/>
            </w:pPr>
            <w:r w:rsidRPr="00644877">
              <w:rPr>
                <w:b/>
                <w:sz w:val="20"/>
              </w:rPr>
              <w:t>0,7321</w:t>
            </w:r>
          </w:p>
        </w:tc>
        <w:tc>
          <w:tcPr>
            <w:tcW w:w="992" w:type="dxa"/>
            <w:shd w:val="clear" w:color="auto" w:fill="F8FAFC"/>
            <w:tcMar>
              <w:top w:w="80" w:type="dxa"/>
              <w:left w:w="100" w:type="dxa"/>
              <w:bottom w:w="80" w:type="dxa"/>
              <w:right w:w="100" w:type="dxa"/>
            </w:tcMar>
            <w:vAlign w:val="center"/>
          </w:tcPr>
          <w:p w14:paraId="35D738B8" w14:textId="77777777" w:rsidR="006138D0" w:rsidRPr="00644877" w:rsidRDefault="00A5116F">
            <w:pPr>
              <w:keepNext/>
              <w:spacing w:after="0" w:line="276" w:lineRule="auto"/>
              <w:jc w:val="center"/>
            </w:pPr>
            <w:r w:rsidRPr="00644877">
              <w:rPr>
                <w:b/>
                <w:sz w:val="20"/>
              </w:rPr>
              <w:t>0,7561</w:t>
            </w:r>
          </w:p>
        </w:tc>
        <w:tc>
          <w:tcPr>
            <w:tcW w:w="992" w:type="dxa"/>
            <w:shd w:val="clear" w:color="auto" w:fill="F8FAFC"/>
            <w:tcMar>
              <w:top w:w="80" w:type="dxa"/>
              <w:left w:w="100" w:type="dxa"/>
              <w:bottom w:w="80" w:type="dxa"/>
              <w:right w:w="100" w:type="dxa"/>
            </w:tcMar>
            <w:vAlign w:val="center"/>
          </w:tcPr>
          <w:p w14:paraId="1CA7B673" w14:textId="77777777" w:rsidR="006138D0" w:rsidRPr="00644877" w:rsidRDefault="00A5116F">
            <w:pPr>
              <w:keepNext/>
              <w:spacing w:after="0" w:line="276" w:lineRule="auto"/>
              <w:jc w:val="center"/>
            </w:pPr>
            <w:r w:rsidRPr="00644877">
              <w:rPr>
                <w:b/>
                <w:sz w:val="20"/>
              </w:rPr>
              <w:t>0,7656</w:t>
            </w:r>
          </w:p>
        </w:tc>
      </w:tr>
      <w:tr w:rsidR="006138D0" w:rsidRPr="00644877" w14:paraId="0280684D" w14:textId="77777777">
        <w:trPr>
          <w:cantSplit/>
          <w:jc w:val="center"/>
        </w:trPr>
        <w:tc>
          <w:tcPr>
            <w:tcW w:w="1701" w:type="dxa"/>
            <w:shd w:val="clear" w:color="auto" w:fill="FFFFFF"/>
            <w:tcMar>
              <w:top w:w="80" w:type="dxa"/>
              <w:left w:w="100" w:type="dxa"/>
              <w:bottom w:w="80" w:type="dxa"/>
              <w:right w:w="100" w:type="dxa"/>
            </w:tcMar>
            <w:vAlign w:val="center"/>
          </w:tcPr>
          <w:p w14:paraId="0311960E" w14:textId="77777777" w:rsidR="006138D0" w:rsidRPr="00644877" w:rsidRDefault="00A5116F">
            <w:pPr>
              <w:keepNext/>
              <w:spacing w:after="0" w:line="276" w:lineRule="auto"/>
              <w:jc w:val="left"/>
            </w:pPr>
            <w:r w:rsidRPr="00644877">
              <w:rPr>
                <w:sz w:val="20"/>
              </w:rPr>
              <w:t>Last.FM</w:t>
            </w:r>
          </w:p>
        </w:tc>
        <w:tc>
          <w:tcPr>
            <w:tcW w:w="1304" w:type="dxa"/>
            <w:shd w:val="clear" w:color="auto" w:fill="FFFFFF"/>
            <w:tcMar>
              <w:top w:w="80" w:type="dxa"/>
              <w:left w:w="100" w:type="dxa"/>
              <w:bottom w:w="80" w:type="dxa"/>
              <w:right w:w="100" w:type="dxa"/>
            </w:tcMar>
            <w:vAlign w:val="center"/>
          </w:tcPr>
          <w:p w14:paraId="54B6447E" w14:textId="77777777" w:rsidR="006138D0" w:rsidRPr="00644877" w:rsidRDefault="00A5116F">
            <w:pPr>
              <w:keepNext/>
              <w:spacing w:after="0" w:line="276" w:lineRule="auto"/>
              <w:jc w:val="left"/>
            </w:pPr>
            <w:r w:rsidRPr="00644877">
              <w:rPr>
                <w:sz w:val="20"/>
              </w:rPr>
              <w:t>MF</w:t>
            </w:r>
          </w:p>
        </w:tc>
        <w:tc>
          <w:tcPr>
            <w:tcW w:w="992" w:type="dxa"/>
            <w:shd w:val="clear" w:color="auto" w:fill="FFFFFF"/>
            <w:tcMar>
              <w:top w:w="80" w:type="dxa"/>
              <w:left w:w="100" w:type="dxa"/>
              <w:bottom w:w="80" w:type="dxa"/>
              <w:right w:w="100" w:type="dxa"/>
            </w:tcMar>
            <w:vAlign w:val="center"/>
          </w:tcPr>
          <w:p w14:paraId="6F6E7276" w14:textId="77777777" w:rsidR="006138D0" w:rsidRPr="00644877" w:rsidRDefault="00A5116F">
            <w:pPr>
              <w:keepNext/>
              <w:spacing w:after="0" w:line="276" w:lineRule="auto"/>
              <w:jc w:val="center"/>
            </w:pPr>
            <w:r w:rsidRPr="00644877">
              <w:rPr>
                <w:b/>
                <w:sz w:val="20"/>
              </w:rPr>
              <w:t>0,6777</w:t>
            </w:r>
          </w:p>
        </w:tc>
        <w:tc>
          <w:tcPr>
            <w:tcW w:w="992" w:type="dxa"/>
            <w:shd w:val="clear" w:color="auto" w:fill="FFFFFF"/>
            <w:tcMar>
              <w:top w:w="80" w:type="dxa"/>
              <w:left w:w="100" w:type="dxa"/>
              <w:bottom w:w="80" w:type="dxa"/>
              <w:right w:w="100" w:type="dxa"/>
            </w:tcMar>
            <w:vAlign w:val="center"/>
          </w:tcPr>
          <w:p w14:paraId="7B29FDCB" w14:textId="77777777" w:rsidR="006138D0" w:rsidRPr="00644877" w:rsidRDefault="00A5116F">
            <w:pPr>
              <w:keepNext/>
              <w:spacing w:after="0" w:line="276" w:lineRule="auto"/>
              <w:jc w:val="center"/>
            </w:pPr>
            <w:r w:rsidRPr="00644877">
              <w:rPr>
                <w:b/>
                <w:sz w:val="20"/>
              </w:rPr>
              <w:t>0,6927</w:t>
            </w:r>
          </w:p>
        </w:tc>
        <w:tc>
          <w:tcPr>
            <w:tcW w:w="992" w:type="dxa"/>
            <w:shd w:val="clear" w:color="auto" w:fill="FFFFFF"/>
            <w:tcMar>
              <w:top w:w="80" w:type="dxa"/>
              <w:left w:w="100" w:type="dxa"/>
              <w:bottom w:w="80" w:type="dxa"/>
              <w:right w:w="100" w:type="dxa"/>
            </w:tcMar>
            <w:vAlign w:val="center"/>
          </w:tcPr>
          <w:p w14:paraId="14FA485D" w14:textId="77777777" w:rsidR="006138D0" w:rsidRPr="00644877" w:rsidRDefault="00A5116F">
            <w:pPr>
              <w:keepNext/>
              <w:spacing w:after="0" w:line="276" w:lineRule="auto"/>
              <w:jc w:val="center"/>
            </w:pPr>
            <w:r w:rsidRPr="00644877">
              <w:rPr>
                <w:sz w:val="20"/>
              </w:rPr>
              <w:t>0,7249</w:t>
            </w:r>
          </w:p>
        </w:tc>
        <w:tc>
          <w:tcPr>
            <w:tcW w:w="992" w:type="dxa"/>
            <w:shd w:val="clear" w:color="auto" w:fill="FFFFFF"/>
            <w:tcMar>
              <w:top w:w="80" w:type="dxa"/>
              <w:left w:w="100" w:type="dxa"/>
              <w:bottom w:w="80" w:type="dxa"/>
              <w:right w:w="100" w:type="dxa"/>
            </w:tcMar>
            <w:vAlign w:val="center"/>
          </w:tcPr>
          <w:p w14:paraId="60B6D5C0" w14:textId="77777777" w:rsidR="006138D0" w:rsidRPr="00644877" w:rsidRDefault="00A5116F">
            <w:pPr>
              <w:keepNext/>
              <w:spacing w:after="0" w:line="276" w:lineRule="auto"/>
              <w:jc w:val="center"/>
            </w:pPr>
            <w:r w:rsidRPr="00644877">
              <w:rPr>
                <w:sz w:val="20"/>
              </w:rPr>
              <w:t>0,7302</w:t>
            </w:r>
          </w:p>
        </w:tc>
        <w:tc>
          <w:tcPr>
            <w:tcW w:w="992" w:type="dxa"/>
            <w:shd w:val="clear" w:color="auto" w:fill="FFFFFF"/>
            <w:tcMar>
              <w:top w:w="80" w:type="dxa"/>
              <w:left w:w="100" w:type="dxa"/>
              <w:bottom w:w="80" w:type="dxa"/>
              <w:right w:w="100" w:type="dxa"/>
            </w:tcMar>
            <w:vAlign w:val="center"/>
          </w:tcPr>
          <w:p w14:paraId="613308E8" w14:textId="77777777" w:rsidR="006138D0" w:rsidRPr="00644877" w:rsidRDefault="00A5116F">
            <w:pPr>
              <w:keepNext/>
              <w:spacing w:after="0" w:line="276" w:lineRule="auto"/>
              <w:jc w:val="center"/>
            </w:pPr>
            <w:r w:rsidRPr="00644877">
              <w:rPr>
                <w:sz w:val="20"/>
              </w:rPr>
              <w:t>0,7582</w:t>
            </w:r>
          </w:p>
        </w:tc>
        <w:tc>
          <w:tcPr>
            <w:tcW w:w="992" w:type="dxa"/>
            <w:shd w:val="clear" w:color="auto" w:fill="FFFFFF"/>
            <w:tcMar>
              <w:top w:w="80" w:type="dxa"/>
              <w:left w:w="100" w:type="dxa"/>
              <w:bottom w:w="80" w:type="dxa"/>
              <w:right w:w="100" w:type="dxa"/>
            </w:tcMar>
            <w:vAlign w:val="center"/>
          </w:tcPr>
          <w:p w14:paraId="7DE9842B" w14:textId="77777777" w:rsidR="006138D0" w:rsidRPr="00644877" w:rsidRDefault="00A5116F">
            <w:pPr>
              <w:keepNext/>
              <w:spacing w:after="0" w:line="276" w:lineRule="auto"/>
              <w:jc w:val="center"/>
            </w:pPr>
            <w:r w:rsidRPr="00644877">
              <w:rPr>
                <w:sz w:val="20"/>
              </w:rPr>
              <w:t>0,7868</w:t>
            </w:r>
          </w:p>
        </w:tc>
      </w:tr>
      <w:tr w:rsidR="006138D0" w:rsidRPr="00644877" w14:paraId="1C6EF72E" w14:textId="77777777">
        <w:trPr>
          <w:cantSplit/>
          <w:jc w:val="center"/>
        </w:trPr>
        <w:tc>
          <w:tcPr>
            <w:tcW w:w="1701" w:type="dxa"/>
            <w:shd w:val="clear" w:color="auto" w:fill="F8FAFC"/>
            <w:tcMar>
              <w:top w:w="80" w:type="dxa"/>
              <w:left w:w="100" w:type="dxa"/>
              <w:bottom w:w="80" w:type="dxa"/>
              <w:right w:w="100" w:type="dxa"/>
            </w:tcMar>
            <w:vAlign w:val="center"/>
          </w:tcPr>
          <w:p w14:paraId="132DFD0F" w14:textId="77777777" w:rsidR="006138D0" w:rsidRPr="00644877" w:rsidRDefault="00A5116F">
            <w:pPr>
              <w:keepNext/>
              <w:spacing w:after="0" w:line="276" w:lineRule="auto"/>
              <w:jc w:val="left"/>
            </w:pPr>
            <w:r w:rsidRPr="00644877">
              <w:rPr>
                <w:sz w:val="20"/>
              </w:rPr>
              <w:t>Last.FM</w:t>
            </w:r>
          </w:p>
        </w:tc>
        <w:tc>
          <w:tcPr>
            <w:tcW w:w="1304" w:type="dxa"/>
            <w:shd w:val="clear" w:color="auto" w:fill="F8FAFC"/>
            <w:tcMar>
              <w:top w:w="80" w:type="dxa"/>
              <w:left w:w="100" w:type="dxa"/>
              <w:bottom w:w="80" w:type="dxa"/>
              <w:right w:w="100" w:type="dxa"/>
            </w:tcMar>
            <w:vAlign w:val="center"/>
          </w:tcPr>
          <w:p w14:paraId="6651ECEF" w14:textId="77777777" w:rsidR="006138D0" w:rsidRPr="00644877" w:rsidRDefault="00A5116F">
            <w:pPr>
              <w:keepNext/>
              <w:spacing w:after="0" w:line="276" w:lineRule="auto"/>
              <w:jc w:val="left"/>
            </w:pPr>
            <w:r w:rsidRPr="00644877">
              <w:rPr>
                <w:sz w:val="20"/>
              </w:rPr>
              <w:t>RippleNet</w:t>
            </w:r>
          </w:p>
        </w:tc>
        <w:tc>
          <w:tcPr>
            <w:tcW w:w="992" w:type="dxa"/>
            <w:shd w:val="clear" w:color="auto" w:fill="F8FAFC"/>
            <w:tcMar>
              <w:top w:w="80" w:type="dxa"/>
              <w:left w:w="100" w:type="dxa"/>
              <w:bottom w:w="80" w:type="dxa"/>
              <w:right w:w="100" w:type="dxa"/>
            </w:tcMar>
            <w:vAlign w:val="center"/>
          </w:tcPr>
          <w:p w14:paraId="6FFB7E6A" w14:textId="77777777" w:rsidR="006138D0" w:rsidRPr="00644877" w:rsidRDefault="00A5116F">
            <w:pPr>
              <w:keepNext/>
              <w:spacing w:after="0" w:line="276" w:lineRule="auto"/>
              <w:jc w:val="center"/>
            </w:pPr>
            <w:r w:rsidRPr="00644877">
              <w:rPr>
                <w:sz w:val="20"/>
              </w:rPr>
              <w:t>0,5076</w:t>
            </w:r>
          </w:p>
        </w:tc>
        <w:tc>
          <w:tcPr>
            <w:tcW w:w="992" w:type="dxa"/>
            <w:shd w:val="clear" w:color="auto" w:fill="F8FAFC"/>
            <w:tcMar>
              <w:top w:w="80" w:type="dxa"/>
              <w:left w:w="100" w:type="dxa"/>
              <w:bottom w:w="80" w:type="dxa"/>
              <w:right w:w="100" w:type="dxa"/>
            </w:tcMar>
            <w:vAlign w:val="center"/>
          </w:tcPr>
          <w:p w14:paraId="1E2D9070" w14:textId="77777777" w:rsidR="006138D0" w:rsidRPr="00644877" w:rsidRDefault="00A5116F">
            <w:pPr>
              <w:keepNext/>
              <w:spacing w:after="0" w:line="276" w:lineRule="auto"/>
              <w:jc w:val="center"/>
            </w:pPr>
            <w:r w:rsidRPr="00644877">
              <w:rPr>
                <w:sz w:val="20"/>
              </w:rPr>
              <w:t>0,5549</w:t>
            </w:r>
          </w:p>
        </w:tc>
        <w:tc>
          <w:tcPr>
            <w:tcW w:w="992" w:type="dxa"/>
            <w:shd w:val="clear" w:color="auto" w:fill="F8FAFC"/>
            <w:tcMar>
              <w:top w:w="80" w:type="dxa"/>
              <w:left w:w="100" w:type="dxa"/>
              <w:bottom w:w="80" w:type="dxa"/>
              <w:right w:w="100" w:type="dxa"/>
            </w:tcMar>
            <w:vAlign w:val="center"/>
          </w:tcPr>
          <w:p w14:paraId="550AC9C4" w14:textId="77777777" w:rsidR="006138D0" w:rsidRPr="00644877" w:rsidRDefault="00A5116F">
            <w:pPr>
              <w:keepNext/>
              <w:spacing w:after="0" w:line="276" w:lineRule="auto"/>
              <w:jc w:val="center"/>
            </w:pPr>
            <w:r w:rsidRPr="00644877">
              <w:rPr>
                <w:sz w:val="20"/>
              </w:rPr>
              <w:t>0,6872</w:t>
            </w:r>
          </w:p>
        </w:tc>
        <w:tc>
          <w:tcPr>
            <w:tcW w:w="992" w:type="dxa"/>
            <w:shd w:val="clear" w:color="auto" w:fill="F8FAFC"/>
            <w:tcMar>
              <w:top w:w="80" w:type="dxa"/>
              <w:left w:w="100" w:type="dxa"/>
              <w:bottom w:w="80" w:type="dxa"/>
              <w:right w:w="100" w:type="dxa"/>
            </w:tcMar>
            <w:vAlign w:val="center"/>
          </w:tcPr>
          <w:p w14:paraId="19EB3D12" w14:textId="77777777" w:rsidR="006138D0" w:rsidRPr="00644877" w:rsidRDefault="00A5116F">
            <w:pPr>
              <w:keepNext/>
              <w:spacing w:after="0" w:line="276" w:lineRule="auto"/>
              <w:jc w:val="center"/>
            </w:pPr>
            <w:r w:rsidRPr="00644877">
              <w:rPr>
                <w:sz w:val="20"/>
              </w:rPr>
              <w:t>0,7208</w:t>
            </w:r>
          </w:p>
        </w:tc>
        <w:tc>
          <w:tcPr>
            <w:tcW w:w="992" w:type="dxa"/>
            <w:shd w:val="clear" w:color="auto" w:fill="F8FAFC"/>
            <w:tcMar>
              <w:top w:w="80" w:type="dxa"/>
              <w:left w:w="100" w:type="dxa"/>
              <w:bottom w:w="80" w:type="dxa"/>
              <w:right w:w="100" w:type="dxa"/>
            </w:tcMar>
            <w:vAlign w:val="center"/>
          </w:tcPr>
          <w:p w14:paraId="70929F59" w14:textId="77777777" w:rsidR="006138D0" w:rsidRPr="00644877" w:rsidRDefault="00A5116F">
            <w:pPr>
              <w:keepNext/>
              <w:spacing w:after="0" w:line="276" w:lineRule="auto"/>
              <w:jc w:val="center"/>
            </w:pPr>
            <w:r w:rsidRPr="00644877">
              <w:rPr>
                <w:sz w:val="20"/>
              </w:rPr>
              <w:t>0,7487</w:t>
            </w:r>
          </w:p>
        </w:tc>
        <w:tc>
          <w:tcPr>
            <w:tcW w:w="992" w:type="dxa"/>
            <w:shd w:val="clear" w:color="auto" w:fill="F8FAFC"/>
            <w:tcMar>
              <w:top w:w="80" w:type="dxa"/>
              <w:left w:w="100" w:type="dxa"/>
              <w:bottom w:w="80" w:type="dxa"/>
              <w:right w:w="100" w:type="dxa"/>
            </w:tcMar>
            <w:vAlign w:val="center"/>
          </w:tcPr>
          <w:p w14:paraId="43F801EF" w14:textId="77777777" w:rsidR="006138D0" w:rsidRPr="00644877" w:rsidRDefault="00A5116F">
            <w:pPr>
              <w:keepNext/>
              <w:spacing w:after="0" w:line="276" w:lineRule="auto"/>
              <w:jc w:val="center"/>
            </w:pPr>
            <w:r w:rsidRPr="00644877">
              <w:rPr>
                <w:sz w:val="20"/>
              </w:rPr>
              <w:t>0,7678</w:t>
            </w:r>
          </w:p>
        </w:tc>
      </w:tr>
      <w:tr w:rsidR="006138D0" w:rsidRPr="00644877" w14:paraId="19CC4A2C" w14:textId="77777777">
        <w:trPr>
          <w:cantSplit/>
          <w:jc w:val="center"/>
        </w:trPr>
        <w:tc>
          <w:tcPr>
            <w:tcW w:w="1701" w:type="dxa"/>
            <w:shd w:val="clear" w:color="auto" w:fill="FFFFFF"/>
            <w:tcMar>
              <w:top w:w="80" w:type="dxa"/>
              <w:left w:w="100" w:type="dxa"/>
              <w:bottom w:w="80" w:type="dxa"/>
              <w:right w:w="100" w:type="dxa"/>
            </w:tcMar>
            <w:vAlign w:val="center"/>
          </w:tcPr>
          <w:p w14:paraId="680D72E1" w14:textId="77777777" w:rsidR="006138D0" w:rsidRPr="00644877" w:rsidRDefault="00A5116F">
            <w:pPr>
              <w:spacing w:after="0" w:line="276" w:lineRule="auto"/>
              <w:jc w:val="left"/>
            </w:pPr>
            <w:r w:rsidRPr="00644877">
              <w:rPr>
                <w:sz w:val="20"/>
              </w:rPr>
              <w:t>Last.FM</w:t>
            </w:r>
          </w:p>
        </w:tc>
        <w:tc>
          <w:tcPr>
            <w:tcW w:w="1304" w:type="dxa"/>
            <w:shd w:val="clear" w:color="auto" w:fill="FFFFFF"/>
            <w:tcMar>
              <w:top w:w="80" w:type="dxa"/>
              <w:left w:w="100" w:type="dxa"/>
              <w:bottom w:w="80" w:type="dxa"/>
              <w:right w:w="100" w:type="dxa"/>
            </w:tcMar>
            <w:vAlign w:val="center"/>
          </w:tcPr>
          <w:p w14:paraId="66FD1367" w14:textId="77777777" w:rsidR="006138D0" w:rsidRPr="00644877" w:rsidRDefault="00A5116F">
            <w:pPr>
              <w:spacing w:after="0" w:line="276" w:lineRule="auto"/>
              <w:jc w:val="left"/>
            </w:pPr>
            <w:r w:rsidRPr="00644877">
              <w:rPr>
                <w:sz w:val="20"/>
              </w:rPr>
              <w:t>CKAN</w:t>
            </w:r>
          </w:p>
        </w:tc>
        <w:tc>
          <w:tcPr>
            <w:tcW w:w="992" w:type="dxa"/>
            <w:shd w:val="clear" w:color="auto" w:fill="FFFFFF"/>
            <w:tcMar>
              <w:top w:w="80" w:type="dxa"/>
              <w:left w:w="100" w:type="dxa"/>
              <w:bottom w:w="80" w:type="dxa"/>
              <w:right w:w="100" w:type="dxa"/>
            </w:tcMar>
            <w:vAlign w:val="center"/>
          </w:tcPr>
          <w:p w14:paraId="15DE4551" w14:textId="77777777" w:rsidR="006138D0" w:rsidRPr="00644877" w:rsidRDefault="00A5116F">
            <w:pPr>
              <w:spacing w:after="0" w:line="276" w:lineRule="auto"/>
              <w:jc w:val="center"/>
            </w:pPr>
            <w:r w:rsidRPr="00644877">
              <w:rPr>
                <w:sz w:val="20"/>
              </w:rPr>
              <w:t>0,5243</w:t>
            </w:r>
          </w:p>
        </w:tc>
        <w:tc>
          <w:tcPr>
            <w:tcW w:w="992" w:type="dxa"/>
            <w:shd w:val="clear" w:color="auto" w:fill="FFFFFF"/>
            <w:tcMar>
              <w:top w:w="80" w:type="dxa"/>
              <w:left w:w="100" w:type="dxa"/>
              <w:bottom w:w="80" w:type="dxa"/>
              <w:right w:w="100" w:type="dxa"/>
            </w:tcMar>
            <w:vAlign w:val="center"/>
          </w:tcPr>
          <w:p w14:paraId="0B15E150" w14:textId="77777777" w:rsidR="006138D0" w:rsidRPr="00644877" w:rsidRDefault="00A5116F">
            <w:pPr>
              <w:spacing w:after="0" w:line="276" w:lineRule="auto"/>
              <w:jc w:val="center"/>
            </w:pPr>
            <w:r w:rsidRPr="00644877">
              <w:rPr>
                <w:sz w:val="20"/>
              </w:rPr>
              <w:t>0,6347</w:t>
            </w:r>
          </w:p>
        </w:tc>
        <w:tc>
          <w:tcPr>
            <w:tcW w:w="992" w:type="dxa"/>
            <w:shd w:val="clear" w:color="auto" w:fill="FFFFFF"/>
            <w:tcMar>
              <w:top w:w="80" w:type="dxa"/>
              <w:left w:w="100" w:type="dxa"/>
              <w:bottom w:w="80" w:type="dxa"/>
              <w:right w:w="100" w:type="dxa"/>
            </w:tcMar>
            <w:vAlign w:val="center"/>
          </w:tcPr>
          <w:p w14:paraId="617165F8" w14:textId="77777777" w:rsidR="006138D0" w:rsidRPr="00644877" w:rsidRDefault="00A5116F">
            <w:pPr>
              <w:spacing w:after="0" w:line="276" w:lineRule="auto"/>
              <w:jc w:val="center"/>
            </w:pPr>
            <w:r w:rsidRPr="00644877">
              <w:rPr>
                <w:b/>
                <w:sz w:val="20"/>
              </w:rPr>
              <w:t>0,7337</w:t>
            </w:r>
          </w:p>
        </w:tc>
        <w:tc>
          <w:tcPr>
            <w:tcW w:w="992" w:type="dxa"/>
            <w:shd w:val="clear" w:color="auto" w:fill="FFFFFF"/>
            <w:tcMar>
              <w:top w:w="80" w:type="dxa"/>
              <w:left w:w="100" w:type="dxa"/>
              <w:bottom w:w="80" w:type="dxa"/>
              <w:right w:w="100" w:type="dxa"/>
            </w:tcMar>
            <w:vAlign w:val="center"/>
          </w:tcPr>
          <w:p w14:paraId="5661C5DE" w14:textId="77777777" w:rsidR="006138D0" w:rsidRPr="00644877" w:rsidRDefault="00A5116F">
            <w:pPr>
              <w:spacing w:after="0" w:line="276" w:lineRule="auto"/>
              <w:jc w:val="center"/>
            </w:pPr>
            <w:r w:rsidRPr="00644877">
              <w:rPr>
                <w:b/>
                <w:sz w:val="20"/>
              </w:rPr>
              <w:t>0,7734</w:t>
            </w:r>
          </w:p>
        </w:tc>
        <w:tc>
          <w:tcPr>
            <w:tcW w:w="992" w:type="dxa"/>
            <w:shd w:val="clear" w:color="auto" w:fill="FFFFFF"/>
            <w:tcMar>
              <w:top w:w="80" w:type="dxa"/>
              <w:left w:w="100" w:type="dxa"/>
              <w:bottom w:w="80" w:type="dxa"/>
              <w:right w:w="100" w:type="dxa"/>
            </w:tcMar>
            <w:vAlign w:val="center"/>
          </w:tcPr>
          <w:p w14:paraId="7FF0A944" w14:textId="77777777" w:rsidR="006138D0" w:rsidRPr="00644877" w:rsidRDefault="00A5116F">
            <w:pPr>
              <w:spacing w:after="0" w:line="276" w:lineRule="auto"/>
              <w:jc w:val="center"/>
            </w:pPr>
            <w:r w:rsidRPr="00644877">
              <w:rPr>
                <w:b/>
                <w:sz w:val="20"/>
              </w:rPr>
              <w:t>0,8160</w:t>
            </w:r>
          </w:p>
        </w:tc>
        <w:tc>
          <w:tcPr>
            <w:tcW w:w="992" w:type="dxa"/>
            <w:shd w:val="clear" w:color="auto" w:fill="FFFFFF"/>
            <w:tcMar>
              <w:top w:w="80" w:type="dxa"/>
              <w:left w:w="100" w:type="dxa"/>
              <w:bottom w:w="80" w:type="dxa"/>
              <w:right w:w="100" w:type="dxa"/>
            </w:tcMar>
            <w:vAlign w:val="center"/>
          </w:tcPr>
          <w:p w14:paraId="4E9A8AD1" w14:textId="77777777" w:rsidR="006138D0" w:rsidRPr="00644877" w:rsidRDefault="00A5116F">
            <w:pPr>
              <w:spacing w:after="0" w:line="276" w:lineRule="auto"/>
              <w:jc w:val="center"/>
            </w:pPr>
            <w:r w:rsidRPr="00644877">
              <w:rPr>
                <w:b/>
                <w:sz w:val="20"/>
              </w:rPr>
              <w:t>0,8371</w:t>
            </w:r>
          </w:p>
        </w:tc>
      </w:tr>
    </w:tbl>
    <w:p w14:paraId="4D463015" w14:textId="77777777" w:rsidR="006138D0" w:rsidRPr="00644877" w:rsidRDefault="006138D0">
      <w:pPr>
        <w:spacing w:after="80" w:line="144" w:lineRule="auto"/>
      </w:pPr>
    </w:p>
    <w:p w14:paraId="18AF7504" w14:textId="77777777" w:rsidR="006138D0" w:rsidRPr="00644877" w:rsidRDefault="00A5116F">
      <w:pPr>
        <w:keepNext/>
        <w:spacing w:before="120" w:after="0" w:line="240" w:lineRule="auto"/>
        <w:jc w:val="center"/>
      </w:pPr>
      <w:r w:rsidRPr="00644877">
        <w:rPr>
          <w:noProof/>
        </w:rPr>
        <w:drawing>
          <wp:inline distT="0" distB="0" distL="0" distR="0" wp14:anchorId="50F8192D" wp14:editId="58EAA9D0">
            <wp:extent cx="5760000" cy="26159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parsity.png"/>
                    <pic:cNvPicPr/>
                  </pic:nvPicPr>
                  <pic:blipFill>
                    <a:blip r:embed="rId54"/>
                    <a:stretch>
                      <a:fillRect/>
                    </a:stretch>
                  </pic:blipFill>
                  <pic:spPr>
                    <a:xfrm>
                      <a:off x="0" y="0"/>
                      <a:ext cx="5760000" cy="2615985"/>
                    </a:xfrm>
                    <a:prstGeom prst="rect">
                      <a:avLst/>
                    </a:prstGeom>
                  </pic:spPr>
                </pic:pic>
              </a:graphicData>
            </a:graphic>
          </wp:inline>
        </w:drawing>
      </w:r>
    </w:p>
    <w:p w14:paraId="1E28D6B3" w14:textId="77777777" w:rsidR="006138D0" w:rsidRPr="00644877" w:rsidRDefault="00A5116F">
      <w:pPr>
        <w:pStyle w:val="Chthchhnh"/>
      </w:pPr>
      <w:bookmarkStart w:id="70" w:name="_Toc242386295"/>
      <w:r w:rsidRPr="00644877">
        <w:t>Hình 6.4: ROC-AUC theo tỷ lệ tập huấn luyện được giữ lại</w:t>
      </w:r>
      <w:bookmarkEnd w:id="70"/>
    </w:p>
    <w:p w14:paraId="1FC14601" w14:textId="77777777" w:rsidR="006138D0" w:rsidRPr="00644877" w:rsidRDefault="00A5116F">
      <w:pPr>
        <w:ind w:firstLine="567"/>
      </w:pPr>
      <w:r w:rsidRPr="00644877">
        <w:rPr>
          <w:b/>
        </w:rPr>
        <w:t>Kết quả khác nhau rõ giữa ba tập; đồ thị tri thức không tự động bù được việc thiếu tương tác.</w:t>
      </w:r>
      <w:r w:rsidRPr="00644877">
        <w:t xml:space="preserve"> Hình 6.5 cho thấy chênh lệch giữa CKAN và MF ở từng mức dữ liệu.</w:t>
      </w:r>
    </w:p>
    <w:p w14:paraId="54A757F3" w14:textId="77777777" w:rsidR="006138D0" w:rsidRPr="00644877" w:rsidRDefault="00A5116F">
      <w:pPr>
        <w:keepNext/>
        <w:spacing w:before="120" w:after="0" w:line="240" w:lineRule="auto"/>
        <w:jc w:val="center"/>
      </w:pPr>
      <w:r w:rsidRPr="00644877">
        <w:rPr>
          <w:noProof/>
        </w:rPr>
        <w:lastRenderedPageBreak/>
        <w:drawing>
          <wp:inline distT="0" distB="0" distL="0" distR="0" wp14:anchorId="3D8181EE" wp14:editId="2C625A7C">
            <wp:extent cx="4140000" cy="260790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ain.png"/>
                    <pic:cNvPicPr/>
                  </pic:nvPicPr>
                  <pic:blipFill>
                    <a:blip r:embed="rId55"/>
                    <a:stretch>
                      <a:fillRect/>
                    </a:stretch>
                  </pic:blipFill>
                  <pic:spPr>
                    <a:xfrm>
                      <a:off x="0" y="0"/>
                      <a:ext cx="4140000" cy="2607903"/>
                    </a:xfrm>
                    <a:prstGeom prst="rect">
                      <a:avLst/>
                    </a:prstGeom>
                  </pic:spPr>
                </pic:pic>
              </a:graphicData>
            </a:graphic>
          </wp:inline>
        </w:drawing>
      </w:r>
    </w:p>
    <w:p w14:paraId="32E5D8F9" w14:textId="77777777" w:rsidR="006138D0" w:rsidRPr="00644877" w:rsidRDefault="00A5116F">
      <w:pPr>
        <w:pStyle w:val="Chthchhnh"/>
      </w:pPr>
      <w:bookmarkStart w:id="71" w:name="_Toc242386296"/>
      <w:r w:rsidRPr="00644877">
        <w:t>Hình 6.5: Chênh lệch tương đối về AUC giữa CKAN và MF theo lượng dữ liệu huấn luyện</w:t>
      </w:r>
      <w:bookmarkEnd w:id="71"/>
    </w:p>
    <w:p w14:paraId="36C19E2D" w14:textId="77777777" w:rsidR="006138D0" w:rsidRPr="00644877" w:rsidRDefault="00A5116F">
      <w:pPr>
        <w:ind w:firstLine="567"/>
      </w:pPr>
      <w:r w:rsidRPr="00644877">
        <w:rPr>
          <w:b/>
        </w:rPr>
        <w:t>Tập phim: hai mô hình đồ thị chịu thiếu dữ liệu tốt hơn MF.</w:t>
      </w:r>
      <w:r w:rsidRPr="00644877">
        <w:t xml:space="preserve"> Với 10% dữ liệu, CKAN đạt 0,9125 và RippleNet đạt 0,8944, so với 0,8281 của MF; CKAN cao hơn MF +10,</w:t>
      </w:r>
      <w:proofErr w:type="gramStart"/>
      <w:r w:rsidRPr="00644877">
        <w:t>2</w:t>
      </w:r>
      <w:proofErr w:type="gramEnd"/>
      <w:r w:rsidRPr="00644877">
        <w:t xml:space="preserve">%. Thứ tự CKAN, RippleNet, MF giữ nguyên đến mức 80%, và khoảng cách thu hẹp dần cho đến khi ba mô hình ngang nhau ở 100% (chênh lệch −0,1%). Đây là tập có đồ thị tri thức dày nhất, mỗi phim có trung vị </w:t>
      </w:r>
      <w:proofErr w:type="gramStart"/>
      <w:r w:rsidRPr="00644877">
        <w:t>25</w:t>
      </w:r>
      <w:proofErr w:type="gramEnd"/>
      <w:r w:rsidRPr="00644877">
        <w:t xml:space="preserve"> bộ ba.</w:t>
      </w:r>
    </w:p>
    <w:p w14:paraId="3CDDF665" w14:textId="77777777" w:rsidR="006138D0" w:rsidRPr="00644877" w:rsidRDefault="00A5116F">
      <w:pPr>
        <w:ind w:firstLine="567"/>
      </w:pPr>
      <w:r w:rsidRPr="00644877">
        <w:rPr>
          <w:b/>
        </w:rPr>
        <w:t>Tập sách: CKAN dẫn đầu ở mọi mức, nhưng ở 10% gần như ngang MF.</w:t>
      </w:r>
      <w:r w:rsidRPr="00644877">
        <w:t xml:space="preserve"> Với 10% dữ liệu, CKAN đạt 0,5949 và MF đạt 0,5927, còn RippleNet chỉ 0,4970, tức ngang mức đoán ngẫu nhiên. Từ 20% trở đi CKAN tách khỏi MF, và khoảng cách còn +4,</w:t>
      </w:r>
      <w:proofErr w:type="gramStart"/>
      <w:r w:rsidRPr="00644877">
        <w:t>9</w:t>
      </w:r>
      <w:proofErr w:type="gramEnd"/>
      <w:r w:rsidRPr="00644877">
        <w:t>% khi có đủ dữ liệu.</w:t>
      </w:r>
    </w:p>
    <w:p w14:paraId="2A425690" w14:textId="77777777" w:rsidR="006138D0" w:rsidRPr="00644877" w:rsidRDefault="00A5116F">
      <w:pPr>
        <w:ind w:firstLine="567"/>
      </w:pPr>
      <w:r w:rsidRPr="00644877">
        <w:rPr>
          <w:b/>
        </w:rPr>
        <w:t>Tập nhạc: MF tốt hơn cả hai mô hình đồ thị khi dữ liệu ít.</w:t>
      </w:r>
      <w:r w:rsidRPr="00644877">
        <w:t xml:space="preserve"> Ở mức 10%, MF đạt 0,6777 trong khi CKAN chỉ 0,5243 và RippleNet 0,5076; ở mức 20% MF vẫn dẫn đầu. CKAN vượt MF từ mức 40% và hơn +6,</w:t>
      </w:r>
      <w:proofErr w:type="gramStart"/>
      <w:r w:rsidRPr="00644877">
        <w:t>4</w:t>
      </w:r>
      <w:proofErr w:type="gramEnd"/>
      <w:r w:rsidRPr="00644877">
        <w:t>% khi có đủ dữ liệu. RippleNet thấp hơn MF ở mọi mức.</w:t>
      </w:r>
    </w:p>
    <w:p w14:paraId="4DFF8BEF" w14:textId="77777777" w:rsidR="006138D0" w:rsidRPr="00644877" w:rsidRDefault="00A5116F">
      <w:pPr>
        <w:ind w:firstLine="567"/>
      </w:pPr>
      <w:r w:rsidRPr="00644877">
        <w:rPr>
          <w:b/>
        </w:rPr>
        <w:t>Giải thích.</w:t>
      </w:r>
      <w:r w:rsidRPr="00644877">
        <w:t xml:space="preserve"> Hai mô hình đồ thị biểu diễn người dùng hoàn toàn bằng các item họ đã tương tác và các bộ ba xuất phát từ đó. Khi người dùng chỉ còn một hai lượt tương tác và mỗi item chỉ có trung vị </w:t>
      </w:r>
      <w:proofErr w:type="gramStart"/>
      <w:r w:rsidRPr="00644877">
        <w:t>1</w:t>
      </w:r>
      <w:proofErr w:type="gramEnd"/>
      <w:r w:rsidRPr="00644877">
        <w:t xml:space="preserve"> bộ ba như ở tập sách và tập nhạc, tập bộ ba của người dùng gần như không có nội dung, và mô hình cũng không đủ mẫu để học embedding cho các thực thể. MF thì có hệ số chệch riêng cho từng item, học được độ phổ biến của item ngay cả khi dữ liệu ít; với cách lấy mẫu âm đều, chỉ riêng độ phổ biến đã cho AUC khá cao (xem kết quả của MostPopular ở Bảng 6.2). Ở tập phim, đồ thị dày hơn nhiều nên vài lượt tương tác còn lại vẫn dẫn tới đủ thực thể để mô tả người dùng. Đây là cách giải thích phù hợp với số liệu; đề tài chưa kiểm chứng riêng từng yếu tố.</w:t>
      </w:r>
    </w:p>
    <w:p w14:paraId="5FA81D73" w14:textId="77777777" w:rsidR="006138D0" w:rsidRPr="00644877" w:rsidRDefault="00A5116F">
      <w:pPr>
        <w:ind w:firstLine="567"/>
      </w:pPr>
      <w:r w:rsidRPr="00644877">
        <w:rPr>
          <w:b/>
        </w:rPr>
        <w:t>CKAN so với RippleNet.</w:t>
      </w:r>
      <w:r w:rsidRPr="00644877">
        <w:t xml:space="preserve"> CKAN cao hơn RippleNet ở mọi mức dữ liệu trên cả ba tập, trừ mức 100% của tập phim nơi hai mô hình ngang nhau (0,9547 và 0,9559). </w:t>
      </w:r>
      <w:r w:rsidRPr="00644877">
        <w:lastRenderedPageBreak/>
        <w:t>Khoảng cách lớn nhất nằm ở các mức thấp của tập sách và tập nhạc, nơi RippleNet gần mức đoán ngẫu nhiên.</w:t>
      </w:r>
    </w:p>
    <w:p w14:paraId="4F7EA582" w14:textId="77777777" w:rsidR="006138D0" w:rsidRPr="00644877" w:rsidRDefault="00A5116F">
      <w:pPr>
        <w:pStyle w:val="Heading2"/>
        <w:rPr>
          <w:rFonts w:ascii="Times New Roman" w:hAnsi="Times New Roman" w:cs="Times New Roman"/>
        </w:rPr>
      </w:pPr>
      <w:bookmarkStart w:id="72" w:name="_Toc242386264"/>
      <w:r w:rsidRPr="00644877">
        <w:rPr>
          <w:rFonts w:ascii="Times New Roman" w:eastAsia="Times New Roman" w:hAnsi="Times New Roman" w:cs="Times New Roman"/>
        </w:rPr>
        <w:t>6.6. Thảo luận và giới hạn của thực nghiệm</w:t>
      </w:r>
      <w:bookmarkEnd w:id="72"/>
    </w:p>
    <w:p w14:paraId="48A0592C" w14:textId="77777777" w:rsidR="006138D0" w:rsidRPr="00644877" w:rsidRDefault="00A5116F">
      <w:pPr>
        <w:pStyle w:val="ListBullet"/>
      </w:pPr>
      <w:r w:rsidRPr="00644877">
        <w:rPr>
          <w:b/>
        </w:rPr>
        <w:t>Lợi ích của đồ thị tri thức phụ thuộc vào độ dày của chính đồ thị.</w:t>
      </w:r>
      <w:r w:rsidRPr="00644877">
        <w:t xml:space="preserve"> Ở tập phim, hai mô hình đồ thị hơn MF rõ nhất khi tương tác ít. Ở tập sách và tập nhạc, nơi mỗi item chỉ có một vài bộ ba, lợi thế đó không xuất hiện ở các mức dữ liệu thấp nhất.</w:t>
      </w:r>
    </w:p>
    <w:p w14:paraId="4A89CADF" w14:textId="77777777" w:rsidR="006138D0" w:rsidRPr="00644877" w:rsidRDefault="00A5116F">
      <w:pPr>
        <w:pStyle w:val="ListBullet"/>
      </w:pPr>
      <w:r w:rsidRPr="00644877">
        <w:rPr>
          <w:b/>
        </w:rPr>
        <w:t>CKAN hơn RippleNet rõ ở tập sách và tập nhạc</w:t>
      </w:r>
      <w:r w:rsidRPr="00644877">
        <w:t>, về AUC, về Recall ở các K nhỏ và ở mọi mức dữ liệu của thí nghiệm độ thưa; ở tập phim hai mô hình ngang nhau về AUC. Lan truyền hai phía cùng tín hiệu cộng tác là phần tạo ra khác biệt, vì RippleNet tự nó không vượt được MF ở hai tập thưa.</w:t>
      </w:r>
    </w:p>
    <w:p w14:paraId="23389758" w14:textId="77777777" w:rsidR="006138D0" w:rsidRPr="00644877" w:rsidRDefault="00A5116F">
      <w:pPr>
        <w:pStyle w:val="ListBullet"/>
      </w:pPr>
      <w:r w:rsidRPr="00644877">
        <w:rPr>
          <w:b/>
        </w:rPr>
        <w:t>AUC và Recall@K đo hai việc khác nhau.</w:t>
      </w:r>
      <w:r w:rsidRPr="00644877">
        <w:t xml:space="preserve"> CKAN có AUC cao nhất ở tập sách nhưng Recall thấp hơn cả MostPopular; kết luận về mô hình cần nêu rõ dựa trên độ đo nào.</w:t>
      </w:r>
    </w:p>
    <w:p w14:paraId="4D12C5A3" w14:textId="77777777" w:rsidR="006138D0" w:rsidRPr="00644877" w:rsidRDefault="00A5116F">
      <w:pPr>
        <w:pStyle w:val="ListBullet"/>
      </w:pPr>
      <w:r w:rsidRPr="00644877">
        <w:rPr>
          <w:b/>
        </w:rPr>
        <w:t>So với bài báo.</w:t>
      </w:r>
      <w:r w:rsidRPr="00644877">
        <w:t xml:space="preserve"> Số liệu của đề tài không so trực tiếp được với bảng kết quả trong hai bài báo: tập phim chỉ dùng 2.500 người dùng, RippleNet trên tập nhạc dùng cấu hình mượn từ tập phim, và mỗi mô hình chỉ huấn luyện tối đa 10 epoch.</w:t>
      </w:r>
    </w:p>
    <w:p w14:paraId="6434E0AB" w14:textId="77777777" w:rsidR="006138D0" w:rsidRPr="00644877" w:rsidRDefault="00A5116F">
      <w:pPr>
        <w:pStyle w:val="ListBullet"/>
      </w:pPr>
      <w:r w:rsidRPr="00644877">
        <w:rPr>
          <w:b/>
        </w:rPr>
        <w:t>Mỗi cấu hình chỉ chạy một lần</w:t>
      </w:r>
      <w:r w:rsidRPr="00644877">
        <w:t xml:space="preserve"> với một hạt giống ngẫu nhiên, nên các chênh lệch nhỏ (như giữa bốn mô hình trên tập phim) chưa đủ cơ sở để kết luận hơn kém.</w:t>
      </w:r>
    </w:p>
    <w:p w14:paraId="5B9BF3E2" w14:textId="77777777" w:rsidR="006138D0" w:rsidRPr="00644877" w:rsidRDefault="00A5116F">
      <w:pPr>
        <w:pStyle w:val="ListBullet"/>
      </w:pPr>
      <w:r w:rsidRPr="00644877">
        <w:rPr>
          <w:b/>
        </w:rPr>
        <w:t xml:space="preserve">Recall@K được đo trên </w:t>
      </w:r>
      <w:proofErr w:type="gramStart"/>
      <w:r w:rsidRPr="00644877">
        <w:rPr>
          <w:b/>
        </w:rPr>
        <w:t>100</w:t>
      </w:r>
      <w:proofErr w:type="gramEnd"/>
      <w:r w:rsidRPr="00644877">
        <w:rPr>
          <w:b/>
        </w:rPr>
        <w:t xml:space="preserve"> người dùng</w:t>
      </w:r>
      <w:r w:rsidRPr="00644877">
        <w:t>, đủ để so sánh xu hướng nhưng có độ dao động đáng kể.</w:t>
      </w:r>
    </w:p>
    <w:p w14:paraId="08E8174C" w14:textId="77777777" w:rsidR="006138D0" w:rsidRPr="00644877" w:rsidRDefault="00A5116F">
      <w:pPr>
        <w:pStyle w:val="ListBullet"/>
      </w:pPr>
      <w:r w:rsidRPr="00644877">
        <w:rPr>
          <w:b/>
        </w:rPr>
        <w:t>Cách lấy mẫu âm đều làm AUC ưu ái độ phổ biến</w:t>
      </w:r>
      <w:r w:rsidRPr="00644877">
        <w:t>, như đã phân tích với MostPopular.</w:t>
      </w:r>
    </w:p>
    <w:p w14:paraId="4AD26B31" w14:textId="77777777" w:rsidR="006138D0" w:rsidRPr="00644877" w:rsidRDefault="00A5116F">
      <w:pPr>
        <w:pStyle w:val="Heading1"/>
        <w:rPr>
          <w:rFonts w:ascii="Times New Roman" w:hAnsi="Times New Roman" w:cs="Times New Roman"/>
        </w:rPr>
      </w:pPr>
      <w:bookmarkStart w:id="73" w:name="_Toc242386265"/>
      <w:r w:rsidRPr="00644877">
        <w:rPr>
          <w:rFonts w:ascii="Times New Roman" w:eastAsia="Times New Roman" w:hAnsi="Times New Roman" w:cs="Times New Roman"/>
        </w:rPr>
        <w:lastRenderedPageBreak/>
        <w:t>CHƯƠNG 7. XÂY DỰNG HỆ THỐNG MINH HOẠ</w:t>
      </w:r>
      <w:bookmarkEnd w:id="73"/>
    </w:p>
    <w:p w14:paraId="05671391" w14:textId="77777777" w:rsidR="006138D0" w:rsidRPr="00644877" w:rsidRDefault="00A5116F">
      <w:pPr>
        <w:ind w:firstLine="567"/>
      </w:pPr>
      <w:r w:rsidRPr="00644877">
        <w:t>Để kiểm chứng mô hình trong điều kiện sử dụng và trình bày trực quan các bài toán của đề tài, nhóm xây dựng một ứng dụng web dùng mô hình CKAN do notebook thực nghiệm xuất ra.</w:t>
      </w:r>
    </w:p>
    <w:p w14:paraId="5E665034" w14:textId="77777777" w:rsidR="006138D0" w:rsidRPr="00644877" w:rsidRDefault="00A5116F">
      <w:pPr>
        <w:pStyle w:val="Heading2"/>
        <w:rPr>
          <w:rFonts w:ascii="Times New Roman" w:hAnsi="Times New Roman" w:cs="Times New Roman"/>
        </w:rPr>
      </w:pPr>
      <w:bookmarkStart w:id="74" w:name="_Toc242386266"/>
      <w:r w:rsidRPr="00644877">
        <w:rPr>
          <w:rFonts w:ascii="Times New Roman" w:eastAsia="Times New Roman" w:hAnsi="Times New Roman" w:cs="Times New Roman"/>
        </w:rPr>
        <w:t>7.1. Kiến trúc hệ thống</w:t>
      </w:r>
      <w:bookmarkEnd w:id="74"/>
    </w:p>
    <w:p w14:paraId="161FD361" w14:textId="77777777" w:rsidR="006138D0" w:rsidRPr="00644877" w:rsidRDefault="00A5116F">
      <w:pPr>
        <w:ind w:firstLine="567"/>
      </w:pPr>
      <w:r w:rsidRPr="00644877">
        <w:t>Hệ thống gồm một giao diện web, một dịch vụ API và các kho dữ liệu, như Hình 7.1. Bảng 7.1 liệt kê công nghệ của từng thành phần.</w:t>
      </w:r>
    </w:p>
    <w:p w14:paraId="5DFCE6B6" w14:textId="77777777" w:rsidR="006138D0" w:rsidRPr="00644877" w:rsidRDefault="00A5116F">
      <w:pPr>
        <w:keepNext/>
        <w:spacing w:before="120" w:after="0" w:line="240" w:lineRule="auto"/>
        <w:jc w:val="center"/>
      </w:pPr>
      <w:r w:rsidRPr="00644877">
        <w:rPr>
          <w:noProof/>
        </w:rPr>
        <w:drawing>
          <wp:inline distT="0" distB="0" distL="0" distR="0" wp14:anchorId="5436046A" wp14:editId="37542748">
            <wp:extent cx="5400000" cy="29723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png"/>
                    <pic:cNvPicPr/>
                  </pic:nvPicPr>
                  <pic:blipFill>
                    <a:blip r:embed="rId56"/>
                    <a:stretch>
                      <a:fillRect/>
                    </a:stretch>
                  </pic:blipFill>
                  <pic:spPr>
                    <a:xfrm>
                      <a:off x="0" y="0"/>
                      <a:ext cx="5400000" cy="2972300"/>
                    </a:xfrm>
                    <a:prstGeom prst="rect">
                      <a:avLst/>
                    </a:prstGeom>
                  </pic:spPr>
                </pic:pic>
              </a:graphicData>
            </a:graphic>
          </wp:inline>
        </w:drawing>
      </w:r>
    </w:p>
    <w:p w14:paraId="4A2BAFFB" w14:textId="77777777" w:rsidR="006138D0" w:rsidRPr="00644877" w:rsidRDefault="00A5116F">
      <w:pPr>
        <w:pStyle w:val="Chthchhnh"/>
      </w:pPr>
      <w:bookmarkStart w:id="75" w:name="_Toc242386297"/>
      <w:r w:rsidRPr="00644877">
        <w:t>Hình 7.1: Kiến trúc hệ thống minh hoạ</w:t>
      </w:r>
      <w:bookmarkEnd w:id="75"/>
    </w:p>
    <w:p w14:paraId="090AFE30" w14:textId="77777777" w:rsidR="006138D0" w:rsidRPr="00644877" w:rsidRDefault="00A5116F">
      <w:pPr>
        <w:pStyle w:val="Chthchbng"/>
      </w:pPr>
      <w:bookmarkStart w:id="76" w:name="_Toc242386322"/>
      <w:r w:rsidRPr="00644877">
        <w:t>Bảng 7.1: Các thành phần của hệ thống</w:t>
      </w:r>
      <w:bookmarkEnd w:id="7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54"/>
        <w:gridCol w:w="2608"/>
        <w:gridCol w:w="4309"/>
      </w:tblGrid>
      <w:tr w:rsidR="006138D0" w:rsidRPr="00644877" w14:paraId="2FDAFB4C" w14:textId="77777777">
        <w:trPr>
          <w:cantSplit/>
          <w:tblHeader/>
          <w:jc w:val="center"/>
        </w:trPr>
        <w:tc>
          <w:tcPr>
            <w:tcW w:w="2154" w:type="dxa"/>
            <w:shd w:val="clear" w:color="auto" w:fill="1E3A8A"/>
            <w:tcMar>
              <w:top w:w="80" w:type="dxa"/>
              <w:left w:w="100" w:type="dxa"/>
              <w:bottom w:w="80" w:type="dxa"/>
              <w:right w:w="100" w:type="dxa"/>
            </w:tcMar>
            <w:vAlign w:val="center"/>
          </w:tcPr>
          <w:p w14:paraId="05C62E4A" w14:textId="77777777" w:rsidR="006138D0" w:rsidRPr="00644877" w:rsidRDefault="00A5116F">
            <w:pPr>
              <w:keepNext/>
              <w:spacing w:after="0" w:line="276" w:lineRule="auto"/>
              <w:jc w:val="center"/>
            </w:pPr>
            <w:r w:rsidRPr="00644877">
              <w:rPr>
                <w:b/>
                <w:color w:val="FFFFFF"/>
                <w:sz w:val="21"/>
              </w:rPr>
              <w:t>Thành phần</w:t>
            </w:r>
          </w:p>
        </w:tc>
        <w:tc>
          <w:tcPr>
            <w:tcW w:w="2608" w:type="dxa"/>
            <w:shd w:val="clear" w:color="auto" w:fill="1E3A8A"/>
            <w:tcMar>
              <w:top w:w="80" w:type="dxa"/>
              <w:left w:w="100" w:type="dxa"/>
              <w:bottom w:w="80" w:type="dxa"/>
              <w:right w:w="100" w:type="dxa"/>
            </w:tcMar>
            <w:vAlign w:val="center"/>
          </w:tcPr>
          <w:p w14:paraId="1EEA7EDD" w14:textId="77777777" w:rsidR="006138D0" w:rsidRPr="00644877" w:rsidRDefault="00A5116F">
            <w:pPr>
              <w:keepNext/>
              <w:spacing w:after="0" w:line="276" w:lineRule="auto"/>
              <w:jc w:val="center"/>
            </w:pPr>
            <w:r w:rsidRPr="00644877">
              <w:rPr>
                <w:b/>
                <w:color w:val="FFFFFF"/>
                <w:sz w:val="21"/>
              </w:rPr>
              <w:t>Công nghệ</w:t>
            </w:r>
          </w:p>
        </w:tc>
        <w:tc>
          <w:tcPr>
            <w:tcW w:w="4309" w:type="dxa"/>
            <w:shd w:val="clear" w:color="auto" w:fill="1E3A8A"/>
            <w:tcMar>
              <w:top w:w="80" w:type="dxa"/>
              <w:left w:w="100" w:type="dxa"/>
              <w:bottom w:w="80" w:type="dxa"/>
              <w:right w:w="100" w:type="dxa"/>
            </w:tcMar>
            <w:vAlign w:val="center"/>
          </w:tcPr>
          <w:p w14:paraId="25119DAF" w14:textId="77777777" w:rsidR="006138D0" w:rsidRPr="00644877" w:rsidRDefault="00A5116F">
            <w:pPr>
              <w:keepNext/>
              <w:spacing w:after="0" w:line="276" w:lineRule="auto"/>
              <w:jc w:val="center"/>
            </w:pPr>
            <w:r w:rsidRPr="00644877">
              <w:rPr>
                <w:b/>
                <w:color w:val="FFFFFF"/>
                <w:sz w:val="21"/>
              </w:rPr>
              <w:t>Vai trò</w:t>
            </w:r>
          </w:p>
        </w:tc>
      </w:tr>
      <w:tr w:rsidR="006138D0" w:rsidRPr="00644877" w14:paraId="1B342E04" w14:textId="77777777">
        <w:trPr>
          <w:cantSplit/>
          <w:jc w:val="center"/>
        </w:trPr>
        <w:tc>
          <w:tcPr>
            <w:tcW w:w="2154" w:type="dxa"/>
            <w:shd w:val="clear" w:color="auto" w:fill="FFFFFF"/>
            <w:tcMar>
              <w:top w:w="80" w:type="dxa"/>
              <w:left w:w="100" w:type="dxa"/>
              <w:bottom w:w="80" w:type="dxa"/>
              <w:right w:w="100" w:type="dxa"/>
            </w:tcMar>
            <w:vAlign w:val="center"/>
          </w:tcPr>
          <w:p w14:paraId="7EE75957" w14:textId="77777777" w:rsidR="006138D0" w:rsidRPr="00644877" w:rsidRDefault="00A5116F">
            <w:pPr>
              <w:keepNext/>
              <w:spacing w:after="0" w:line="276" w:lineRule="auto"/>
              <w:jc w:val="left"/>
            </w:pPr>
            <w:r w:rsidRPr="00644877">
              <w:rPr>
                <w:sz w:val="21"/>
              </w:rPr>
              <w:t>Giao diện</w:t>
            </w:r>
          </w:p>
        </w:tc>
        <w:tc>
          <w:tcPr>
            <w:tcW w:w="2608" w:type="dxa"/>
            <w:shd w:val="clear" w:color="auto" w:fill="FFFFFF"/>
            <w:tcMar>
              <w:top w:w="80" w:type="dxa"/>
              <w:left w:w="100" w:type="dxa"/>
              <w:bottom w:w="80" w:type="dxa"/>
              <w:right w:w="100" w:type="dxa"/>
            </w:tcMar>
            <w:vAlign w:val="center"/>
          </w:tcPr>
          <w:p w14:paraId="0C5B4A6E" w14:textId="77777777" w:rsidR="006138D0" w:rsidRPr="00644877" w:rsidRDefault="00A5116F">
            <w:pPr>
              <w:keepNext/>
              <w:spacing w:after="0" w:line="276" w:lineRule="auto"/>
              <w:jc w:val="left"/>
            </w:pPr>
            <w:r w:rsidRPr="00644877">
              <w:rPr>
                <w:sz w:val="21"/>
              </w:rPr>
              <w:t xml:space="preserve">React </w:t>
            </w:r>
            <w:proofErr w:type="gramStart"/>
            <w:r w:rsidRPr="00644877">
              <w:rPr>
                <w:sz w:val="21"/>
              </w:rPr>
              <w:t>18</w:t>
            </w:r>
            <w:proofErr w:type="gramEnd"/>
            <w:r w:rsidRPr="00644877">
              <w:rPr>
                <w:sz w:val="21"/>
              </w:rPr>
              <w:t>, TypeScript, Vite, Tailwind CSS</w:t>
            </w:r>
          </w:p>
        </w:tc>
        <w:tc>
          <w:tcPr>
            <w:tcW w:w="4309" w:type="dxa"/>
            <w:shd w:val="clear" w:color="auto" w:fill="FFFFFF"/>
            <w:tcMar>
              <w:top w:w="80" w:type="dxa"/>
              <w:left w:w="100" w:type="dxa"/>
              <w:bottom w:w="80" w:type="dxa"/>
              <w:right w:w="100" w:type="dxa"/>
            </w:tcMar>
            <w:vAlign w:val="center"/>
          </w:tcPr>
          <w:p w14:paraId="25432020" w14:textId="77777777" w:rsidR="006138D0" w:rsidRPr="00644877" w:rsidRDefault="00A5116F">
            <w:pPr>
              <w:keepNext/>
              <w:spacing w:after="0" w:line="276" w:lineRule="auto"/>
              <w:jc w:val="left"/>
            </w:pPr>
            <w:r w:rsidRPr="00644877">
              <w:rPr>
                <w:sz w:val="21"/>
              </w:rPr>
              <w:t xml:space="preserve">Các màn hình gợi ý </w:t>
            </w:r>
            <w:proofErr w:type="gramStart"/>
            <w:r w:rsidRPr="00644877">
              <w:rPr>
                <w:sz w:val="21"/>
              </w:rPr>
              <w:t>Top-K</w:t>
            </w:r>
            <w:proofErr w:type="gramEnd"/>
            <w:r w:rsidRPr="00644877">
              <w:rPr>
                <w:sz w:val="21"/>
              </w:rPr>
              <w:t>, đồ thị tri thức, kết quả thực nghiệm và thư viện</w:t>
            </w:r>
          </w:p>
        </w:tc>
      </w:tr>
      <w:tr w:rsidR="006138D0" w:rsidRPr="00644877" w14:paraId="55AC935B" w14:textId="77777777">
        <w:trPr>
          <w:cantSplit/>
          <w:jc w:val="center"/>
        </w:trPr>
        <w:tc>
          <w:tcPr>
            <w:tcW w:w="2154" w:type="dxa"/>
            <w:shd w:val="clear" w:color="auto" w:fill="F8FAFC"/>
            <w:tcMar>
              <w:top w:w="80" w:type="dxa"/>
              <w:left w:w="100" w:type="dxa"/>
              <w:bottom w:w="80" w:type="dxa"/>
              <w:right w:w="100" w:type="dxa"/>
            </w:tcMar>
            <w:vAlign w:val="center"/>
          </w:tcPr>
          <w:p w14:paraId="3BD60062" w14:textId="77777777" w:rsidR="006138D0" w:rsidRPr="00644877" w:rsidRDefault="00A5116F">
            <w:pPr>
              <w:keepNext/>
              <w:spacing w:after="0" w:line="276" w:lineRule="auto"/>
              <w:jc w:val="left"/>
            </w:pPr>
            <w:r w:rsidRPr="00644877">
              <w:rPr>
                <w:sz w:val="21"/>
              </w:rPr>
              <w:t>Dịch vụ API</w:t>
            </w:r>
          </w:p>
        </w:tc>
        <w:tc>
          <w:tcPr>
            <w:tcW w:w="2608" w:type="dxa"/>
            <w:shd w:val="clear" w:color="auto" w:fill="F8FAFC"/>
            <w:tcMar>
              <w:top w:w="80" w:type="dxa"/>
              <w:left w:w="100" w:type="dxa"/>
              <w:bottom w:w="80" w:type="dxa"/>
              <w:right w:w="100" w:type="dxa"/>
            </w:tcMar>
            <w:vAlign w:val="center"/>
          </w:tcPr>
          <w:p w14:paraId="1BD97A88" w14:textId="77777777" w:rsidR="006138D0" w:rsidRPr="00644877" w:rsidRDefault="00A5116F">
            <w:pPr>
              <w:keepNext/>
              <w:spacing w:after="0" w:line="276" w:lineRule="auto"/>
              <w:jc w:val="left"/>
            </w:pPr>
            <w:r w:rsidRPr="00644877">
              <w:rPr>
                <w:sz w:val="21"/>
              </w:rPr>
              <w:t>FastAPI, Pydantic</w:t>
            </w:r>
          </w:p>
        </w:tc>
        <w:tc>
          <w:tcPr>
            <w:tcW w:w="4309" w:type="dxa"/>
            <w:shd w:val="clear" w:color="auto" w:fill="F8FAFC"/>
            <w:tcMar>
              <w:top w:w="80" w:type="dxa"/>
              <w:left w:w="100" w:type="dxa"/>
              <w:bottom w:w="80" w:type="dxa"/>
              <w:right w:w="100" w:type="dxa"/>
            </w:tcMar>
            <w:vAlign w:val="center"/>
          </w:tcPr>
          <w:p w14:paraId="013E7F76" w14:textId="77777777" w:rsidR="006138D0" w:rsidRPr="00644877" w:rsidRDefault="00A5116F">
            <w:pPr>
              <w:keepNext/>
              <w:spacing w:after="0" w:line="276" w:lineRule="auto"/>
              <w:jc w:val="left"/>
            </w:pPr>
            <w:r w:rsidRPr="00644877">
              <w:rPr>
                <w:sz w:val="21"/>
              </w:rPr>
              <w:t>Nhận yêu cầu từ giao diện, kiểm tra tham số đầu vào</w:t>
            </w:r>
          </w:p>
        </w:tc>
      </w:tr>
      <w:tr w:rsidR="006138D0" w:rsidRPr="00644877" w14:paraId="52662ED0" w14:textId="77777777">
        <w:trPr>
          <w:cantSplit/>
          <w:jc w:val="center"/>
        </w:trPr>
        <w:tc>
          <w:tcPr>
            <w:tcW w:w="2154" w:type="dxa"/>
            <w:shd w:val="clear" w:color="auto" w:fill="FFFFFF"/>
            <w:tcMar>
              <w:top w:w="80" w:type="dxa"/>
              <w:left w:w="100" w:type="dxa"/>
              <w:bottom w:w="80" w:type="dxa"/>
              <w:right w:w="100" w:type="dxa"/>
            </w:tcMar>
            <w:vAlign w:val="center"/>
          </w:tcPr>
          <w:p w14:paraId="589DDA75" w14:textId="77777777" w:rsidR="006138D0" w:rsidRPr="00644877" w:rsidRDefault="00A5116F">
            <w:pPr>
              <w:keepNext/>
              <w:spacing w:after="0" w:line="276" w:lineRule="auto"/>
              <w:jc w:val="left"/>
            </w:pPr>
            <w:r w:rsidRPr="00644877">
              <w:rPr>
                <w:sz w:val="21"/>
              </w:rPr>
              <w:t>Bộ máy gợi ý</w:t>
            </w:r>
          </w:p>
        </w:tc>
        <w:tc>
          <w:tcPr>
            <w:tcW w:w="2608" w:type="dxa"/>
            <w:shd w:val="clear" w:color="auto" w:fill="FFFFFF"/>
            <w:tcMar>
              <w:top w:w="80" w:type="dxa"/>
              <w:left w:w="100" w:type="dxa"/>
              <w:bottom w:w="80" w:type="dxa"/>
              <w:right w:w="100" w:type="dxa"/>
            </w:tcMar>
            <w:vAlign w:val="center"/>
          </w:tcPr>
          <w:p w14:paraId="3AD29BFC" w14:textId="77777777" w:rsidR="006138D0" w:rsidRPr="00644877" w:rsidRDefault="00A5116F">
            <w:pPr>
              <w:keepNext/>
              <w:spacing w:after="0" w:line="276" w:lineRule="auto"/>
              <w:jc w:val="left"/>
            </w:pPr>
            <w:r w:rsidRPr="00644877">
              <w:rPr>
                <w:sz w:val="21"/>
              </w:rPr>
              <w:t>PyTorch, NumPy</w:t>
            </w:r>
          </w:p>
        </w:tc>
        <w:tc>
          <w:tcPr>
            <w:tcW w:w="4309" w:type="dxa"/>
            <w:shd w:val="clear" w:color="auto" w:fill="FFFFFF"/>
            <w:tcMar>
              <w:top w:w="80" w:type="dxa"/>
              <w:left w:w="100" w:type="dxa"/>
              <w:bottom w:w="80" w:type="dxa"/>
              <w:right w:w="100" w:type="dxa"/>
            </w:tcMar>
            <w:vAlign w:val="center"/>
          </w:tcPr>
          <w:p w14:paraId="3CB6F873" w14:textId="77777777" w:rsidR="006138D0" w:rsidRPr="00644877" w:rsidRDefault="00A5116F">
            <w:pPr>
              <w:keepNext/>
              <w:spacing w:after="0" w:line="276" w:lineRule="auto"/>
              <w:jc w:val="left"/>
            </w:pPr>
            <w:r w:rsidRPr="00644877">
              <w:rPr>
                <w:sz w:val="21"/>
              </w:rPr>
              <w:t>Nạp mô hình CKAN của ba tập, chấm điểm, tìm đường dẫn lý giải</w:t>
            </w:r>
          </w:p>
        </w:tc>
      </w:tr>
      <w:tr w:rsidR="006138D0" w:rsidRPr="00644877" w14:paraId="3EE79498" w14:textId="77777777">
        <w:trPr>
          <w:cantSplit/>
          <w:jc w:val="center"/>
        </w:trPr>
        <w:tc>
          <w:tcPr>
            <w:tcW w:w="2154" w:type="dxa"/>
            <w:shd w:val="clear" w:color="auto" w:fill="F8FAFC"/>
            <w:tcMar>
              <w:top w:w="80" w:type="dxa"/>
              <w:left w:w="100" w:type="dxa"/>
              <w:bottom w:w="80" w:type="dxa"/>
              <w:right w:w="100" w:type="dxa"/>
            </w:tcMar>
            <w:vAlign w:val="center"/>
          </w:tcPr>
          <w:p w14:paraId="351ED601" w14:textId="77777777" w:rsidR="006138D0" w:rsidRPr="00644877" w:rsidRDefault="00A5116F">
            <w:pPr>
              <w:keepNext/>
              <w:spacing w:after="0" w:line="276" w:lineRule="auto"/>
              <w:jc w:val="left"/>
            </w:pPr>
            <w:r w:rsidRPr="00644877">
              <w:rPr>
                <w:sz w:val="21"/>
              </w:rPr>
              <w:t>Dữ liệu người dùng (tập phim)</w:t>
            </w:r>
          </w:p>
        </w:tc>
        <w:tc>
          <w:tcPr>
            <w:tcW w:w="2608" w:type="dxa"/>
            <w:shd w:val="clear" w:color="auto" w:fill="F8FAFC"/>
            <w:tcMar>
              <w:top w:w="80" w:type="dxa"/>
              <w:left w:w="100" w:type="dxa"/>
              <w:bottom w:w="80" w:type="dxa"/>
              <w:right w:w="100" w:type="dxa"/>
            </w:tcMar>
            <w:vAlign w:val="center"/>
          </w:tcPr>
          <w:p w14:paraId="7B04A22D" w14:textId="77777777" w:rsidR="006138D0" w:rsidRPr="00644877" w:rsidRDefault="00A5116F">
            <w:pPr>
              <w:keepNext/>
              <w:spacing w:after="0" w:line="276" w:lineRule="auto"/>
              <w:jc w:val="left"/>
            </w:pPr>
            <w:r w:rsidRPr="00644877">
              <w:rPr>
                <w:sz w:val="21"/>
              </w:rPr>
              <w:t>PostgreSQL</w:t>
            </w:r>
          </w:p>
        </w:tc>
        <w:tc>
          <w:tcPr>
            <w:tcW w:w="4309" w:type="dxa"/>
            <w:shd w:val="clear" w:color="auto" w:fill="F8FAFC"/>
            <w:tcMar>
              <w:top w:w="80" w:type="dxa"/>
              <w:left w:w="100" w:type="dxa"/>
              <w:bottom w:w="80" w:type="dxa"/>
              <w:right w:w="100" w:type="dxa"/>
            </w:tcMar>
            <w:vAlign w:val="center"/>
          </w:tcPr>
          <w:p w14:paraId="7BCE92ED" w14:textId="77777777" w:rsidR="006138D0" w:rsidRPr="00644877" w:rsidRDefault="00A5116F">
            <w:pPr>
              <w:keepNext/>
              <w:spacing w:after="0" w:line="276" w:lineRule="auto"/>
              <w:jc w:val="left"/>
            </w:pPr>
            <w:r w:rsidRPr="00644877">
              <w:rPr>
                <w:sz w:val="21"/>
              </w:rPr>
              <w:t>Người dùng, đánh giá, tương tác</w:t>
            </w:r>
          </w:p>
        </w:tc>
      </w:tr>
      <w:tr w:rsidR="006138D0" w:rsidRPr="00644877" w14:paraId="7DD371C2" w14:textId="77777777">
        <w:trPr>
          <w:cantSplit/>
          <w:jc w:val="center"/>
        </w:trPr>
        <w:tc>
          <w:tcPr>
            <w:tcW w:w="2154" w:type="dxa"/>
            <w:shd w:val="clear" w:color="auto" w:fill="FFFFFF"/>
            <w:tcMar>
              <w:top w:w="80" w:type="dxa"/>
              <w:left w:w="100" w:type="dxa"/>
              <w:bottom w:w="80" w:type="dxa"/>
              <w:right w:w="100" w:type="dxa"/>
            </w:tcMar>
            <w:vAlign w:val="center"/>
          </w:tcPr>
          <w:p w14:paraId="553C66DB" w14:textId="77777777" w:rsidR="006138D0" w:rsidRPr="00644877" w:rsidRDefault="00A5116F">
            <w:pPr>
              <w:keepNext/>
              <w:spacing w:after="0" w:line="276" w:lineRule="auto"/>
              <w:jc w:val="left"/>
            </w:pPr>
            <w:r w:rsidRPr="00644877">
              <w:rPr>
                <w:sz w:val="21"/>
              </w:rPr>
              <w:t>Đồ thị (tập phim)</w:t>
            </w:r>
          </w:p>
        </w:tc>
        <w:tc>
          <w:tcPr>
            <w:tcW w:w="2608" w:type="dxa"/>
            <w:shd w:val="clear" w:color="auto" w:fill="FFFFFF"/>
            <w:tcMar>
              <w:top w:w="80" w:type="dxa"/>
              <w:left w:w="100" w:type="dxa"/>
              <w:bottom w:w="80" w:type="dxa"/>
              <w:right w:w="100" w:type="dxa"/>
            </w:tcMar>
            <w:vAlign w:val="center"/>
          </w:tcPr>
          <w:p w14:paraId="0942BF05" w14:textId="77777777" w:rsidR="006138D0" w:rsidRPr="00644877" w:rsidRDefault="00A5116F">
            <w:pPr>
              <w:keepNext/>
              <w:spacing w:after="0" w:line="276" w:lineRule="auto"/>
              <w:jc w:val="left"/>
            </w:pPr>
            <w:r w:rsidRPr="00644877">
              <w:rPr>
                <w:sz w:val="21"/>
              </w:rPr>
              <w:t>Neo4j</w:t>
            </w:r>
          </w:p>
        </w:tc>
        <w:tc>
          <w:tcPr>
            <w:tcW w:w="4309" w:type="dxa"/>
            <w:shd w:val="clear" w:color="auto" w:fill="FFFFFF"/>
            <w:tcMar>
              <w:top w:w="80" w:type="dxa"/>
              <w:left w:w="100" w:type="dxa"/>
              <w:bottom w:w="80" w:type="dxa"/>
              <w:right w:w="100" w:type="dxa"/>
            </w:tcMar>
            <w:vAlign w:val="center"/>
          </w:tcPr>
          <w:p w14:paraId="60A6E607" w14:textId="77777777" w:rsidR="006138D0" w:rsidRPr="00644877" w:rsidRDefault="00A5116F">
            <w:pPr>
              <w:keepNext/>
              <w:spacing w:after="0" w:line="276" w:lineRule="auto"/>
              <w:jc w:val="left"/>
            </w:pPr>
            <w:r w:rsidRPr="00644877">
              <w:rPr>
                <w:sz w:val="21"/>
              </w:rPr>
              <w:t>Truy vấn đồ thị con quanh người dùng</w:t>
            </w:r>
          </w:p>
        </w:tc>
      </w:tr>
      <w:tr w:rsidR="006138D0" w:rsidRPr="00644877" w14:paraId="6152B8AE" w14:textId="77777777">
        <w:trPr>
          <w:cantSplit/>
          <w:jc w:val="center"/>
        </w:trPr>
        <w:tc>
          <w:tcPr>
            <w:tcW w:w="2154" w:type="dxa"/>
            <w:shd w:val="clear" w:color="auto" w:fill="F8FAFC"/>
            <w:tcMar>
              <w:top w:w="80" w:type="dxa"/>
              <w:left w:w="100" w:type="dxa"/>
              <w:bottom w:w="80" w:type="dxa"/>
              <w:right w:w="100" w:type="dxa"/>
            </w:tcMar>
            <w:vAlign w:val="center"/>
          </w:tcPr>
          <w:p w14:paraId="33C009CD" w14:textId="77777777" w:rsidR="006138D0" w:rsidRPr="00644877" w:rsidRDefault="00A5116F">
            <w:pPr>
              <w:spacing w:after="0" w:line="276" w:lineRule="auto"/>
              <w:jc w:val="left"/>
            </w:pPr>
            <w:r w:rsidRPr="00644877">
              <w:rPr>
                <w:sz w:val="21"/>
              </w:rPr>
              <w:t>Mô hình và dữ liệu</w:t>
            </w:r>
          </w:p>
        </w:tc>
        <w:tc>
          <w:tcPr>
            <w:tcW w:w="2608" w:type="dxa"/>
            <w:shd w:val="clear" w:color="auto" w:fill="F8FAFC"/>
            <w:tcMar>
              <w:top w:w="80" w:type="dxa"/>
              <w:left w:w="100" w:type="dxa"/>
              <w:bottom w:w="80" w:type="dxa"/>
              <w:right w:w="100" w:type="dxa"/>
            </w:tcMar>
            <w:vAlign w:val="center"/>
          </w:tcPr>
          <w:p w14:paraId="6944CDB8" w14:textId="77777777" w:rsidR="006138D0" w:rsidRPr="00644877" w:rsidRDefault="00A5116F">
            <w:pPr>
              <w:spacing w:after="0" w:line="276" w:lineRule="auto"/>
              <w:jc w:val="left"/>
            </w:pPr>
            <w:r w:rsidRPr="00644877">
              <w:rPr>
                <w:sz w:val="21"/>
              </w:rPr>
              <w:t>Tệp do notebook xuất</w:t>
            </w:r>
          </w:p>
        </w:tc>
        <w:tc>
          <w:tcPr>
            <w:tcW w:w="4309" w:type="dxa"/>
            <w:shd w:val="clear" w:color="auto" w:fill="F8FAFC"/>
            <w:tcMar>
              <w:top w:w="80" w:type="dxa"/>
              <w:left w:w="100" w:type="dxa"/>
              <w:bottom w:w="80" w:type="dxa"/>
              <w:right w:w="100" w:type="dxa"/>
            </w:tcMar>
            <w:vAlign w:val="center"/>
          </w:tcPr>
          <w:p w14:paraId="0F94FA4B" w14:textId="77777777" w:rsidR="006138D0" w:rsidRPr="00644877" w:rsidRDefault="00A5116F">
            <w:pPr>
              <w:spacing w:after="0" w:line="276" w:lineRule="auto"/>
              <w:jc w:val="left"/>
            </w:pPr>
            <w:r w:rsidRPr="00644877">
              <w:rPr>
                <w:sz w:val="21"/>
              </w:rPr>
              <w:t>Trọng số, cấu hình, ma trận embedding item, đồ thị tri thức, metadata</w:t>
            </w:r>
          </w:p>
        </w:tc>
      </w:tr>
    </w:tbl>
    <w:p w14:paraId="3D83D636" w14:textId="77777777" w:rsidR="006138D0" w:rsidRPr="00644877" w:rsidRDefault="006138D0">
      <w:pPr>
        <w:spacing w:after="80" w:line="144" w:lineRule="auto"/>
      </w:pPr>
    </w:p>
    <w:p w14:paraId="05BD97C8" w14:textId="77777777" w:rsidR="006138D0" w:rsidRPr="00644877" w:rsidRDefault="00A5116F">
      <w:pPr>
        <w:pStyle w:val="Heading2"/>
        <w:rPr>
          <w:rFonts w:ascii="Times New Roman" w:hAnsi="Times New Roman" w:cs="Times New Roman"/>
        </w:rPr>
      </w:pPr>
      <w:bookmarkStart w:id="77" w:name="_Toc242386267"/>
      <w:r w:rsidRPr="00644877">
        <w:rPr>
          <w:rFonts w:ascii="Times New Roman" w:eastAsia="Times New Roman" w:hAnsi="Times New Roman" w:cs="Times New Roman"/>
        </w:rPr>
        <w:lastRenderedPageBreak/>
        <w:t>7.2. Luồng suy luận</w:t>
      </w:r>
      <w:bookmarkEnd w:id="77"/>
    </w:p>
    <w:p w14:paraId="5574960B" w14:textId="77777777" w:rsidR="006138D0" w:rsidRPr="00644877" w:rsidRDefault="00A5116F">
      <w:pPr>
        <w:ind w:firstLine="567"/>
      </w:pPr>
      <w:r w:rsidRPr="00644877">
        <w:t>Như đã phân tích ở Chương 4, biểu diễn item của CKAN không phụ thuộc người dùng. Hệ thống tận dụng tính chất này (Hình 7.2): ma trận embedding của toàn bộ item được notebook tính sẵn một lần; mỗi yêu cầu gợi ý chỉ cần dựng tập bộ ba của người dùng từ các item họ đã thích, đưa qua lớp attention để có biểu diễn người dùng, rồi nhân với ma trận item và lấy sigmoid.</w:t>
      </w:r>
    </w:p>
    <w:p w14:paraId="74ACFB49" w14:textId="77777777" w:rsidR="006138D0" w:rsidRPr="00644877" w:rsidRDefault="00A5116F">
      <w:pPr>
        <w:keepNext/>
        <w:spacing w:before="120" w:after="0" w:line="240" w:lineRule="auto"/>
        <w:jc w:val="center"/>
      </w:pPr>
      <w:r w:rsidRPr="00644877">
        <w:rPr>
          <w:noProof/>
        </w:rPr>
        <w:drawing>
          <wp:inline distT="0" distB="0" distL="0" distR="0" wp14:anchorId="3273C7A7" wp14:editId="1EBF2AFC">
            <wp:extent cx="5580000" cy="253636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inference.png"/>
                    <pic:cNvPicPr/>
                  </pic:nvPicPr>
                  <pic:blipFill>
                    <a:blip r:embed="rId57"/>
                    <a:stretch>
                      <a:fillRect/>
                    </a:stretch>
                  </pic:blipFill>
                  <pic:spPr>
                    <a:xfrm>
                      <a:off x="0" y="0"/>
                      <a:ext cx="5580000" cy="2536363"/>
                    </a:xfrm>
                    <a:prstGeom prst="rect">
                      <a:avLst/>
                    </a:prstGeom>
                  </pic:spPr>
                </pic:pic>
              </a:graphicData>
            </a:graphic>
          </wp:inline>
        </w:drawing>
      </w:r>
    </w:p>
    <w:p w14:paraId="2B3110D0" w14:textId="77777777" w:rsidR="006138D0" w:rsidRPr="00644877" w:rsidRDefault="00A5116F">
      <w:pPr>
        <w:pStyle w:val="Chthchhnh"/>
      </w:pPr>
      <w:bookmarkStart w:id="78" w:name="_Toc242386298"/>
      <w:r w:rsidRPr="00644877">
        <w:t>Hình 7.2: Luồng suy luận: phần item tính trước, mỗi yêu cầu chỉ tính phần người dùng</w:t>
      </w:r>
      <w:bookmarkEnd w:id="78"/>
    </w:p>
    <w:p w14:paraId="145EC79E" w14:textId="77777777" w:rsidR="006138D0" w:rsidRPr="00644877" w:rsidRDefault="00A5116F">
      <w:pPr>
        <w:pStyle w:val="ListBullet"/>
      </w:pPr>
      <w:r w:rsidRPr="00644877">
        <w:rPr>
          <w:b/>
        </w:rPr>
        <w:t>Chấm điểm toàn bộ danh mục.</w:t>
      </w:r>
      <w:r w:rsidRPr="00644877">
        <w:t xml:space="preserve"> Nhờ ma trận tính trước, mỗi yêu cầu xếp hạng trên toàn bộ danh mục (gần 17.000 phim) thay vì một tập ứng viên rút gọn; phần chấm điểm của bộ máy mất dưới </w:t>
      </w:r>
      <w:proofErr w:type="gramStart"/>
      <w:r w:rsidRPr="00644877">
        <w:t>10</w:t>
      </w:r>
      <w:proofErr w:type="gramEnd"/>
      <w:r w:rsidRPr="00644877">
        <w:t xml:space="preserve"> mili giây trên CPU trong các lần đo của nhóm.</w:t>
      </w:r>
    </w:p>
    <w:p w14:paraId="131CB9E4" w14:textId="77777777" w:rsidR="006138D0" w:rsidRPr="00644877" w:rsidRDefault="00A5116F">
      <w:pPr>
        <w:pStyle w:val="ListBullet"/>
      </w:pPr>
      <w:r w:rsidRPr="00644877">
        <w:rPr>
          <w:b/>
        </w:rPr>
        <w:t>Khớp với mô hình thực nghiệm.</w:t>
      </w:r>
      <w:r w:rsidRPr="00644877">
        <w:t xml:space="preserve"> Hệ thống nạp đúng trọng số, số tầng lan truyền và kích thước tập bộ ba của từng tập dữ liệu như trong notebook. Nhóm đã kiểm tra bằng cách tính lại embedding của một số item từ tập bộ ba do notebook lưu và so với ma trận notebook xuất ra: sai lệch lớn nhất ở mức 10⁻⁷ trên cả ba tập.</w:t>
      </w:r>
    </w:p>
    <w:p w14:paraId="501409DD" w14:textId="77777777" w:rsidR="006138D0" w:rsidRPr="00644877" w:rsidRDefault="00A5116F">
      <w:pPr>
        <w:pStyle w:val="ListBullet"/>
      </w:pPr>
      <w:r w:rsidRPr="00644877">
        <w:rPr>
          <w:b/>
        </w:rPr>
        <w:t>Cập nhật tức thời.</w:t>
      </w:r>
      <w:r w:rsidRPr="00644877">
        <w:t xml:space="preserve"> Khi người dùng thích hoặc ẩn một item trên giao diện, lần gợi ý kế tiếp dùng ngay tập hạt giống mới mà không cần huấn luyện lại, vì người dùng được biểu diễn bằng các item đã tương tác chứ không bằng một vector riêng.</w:t>
      </w:r>
    </w:p>
    <w:p w14:paraId="2BCB394E" w14:textId="77777777" w:rsidR="006138D0" w:rsidRPr="00644877" w:rsidRDefault="00A5116F">
      <w:pPr>
        <w:pStyle w:val="ListBullet"/>
      </w:pPr>
      <w:r w:rsidRPr="00644877">
        <w:rPr>
          <w:b/>
        </w:rPr>
        <w:t>Người dùng chưa có tương tác</w:t>
      </w:r>
      <w:r w:rsidRPr="00644877">
        <w:t xml:space="preserve"> nhận danh sách phổ biến nhất của tập dữ liệu; hệ thống nói rõ đây không phải gợi ý cá nhân hoá.</w:t>
      </w:r>
    </w:p>
    <w:p w14:paraId="2E622CE5" w14:textId="77777777" w:rsidR="006138D0" w:rsidRPr="00644877" w:rsidRDefault="00A5116F">
      <w:pPr>
        <w:ind w:firstLine="567"/>
      </w:pPr>
      <w:r w:rsidRPr="00644877">
        <w:t xml:space="preserve">Có hai khác biệt so với thực nghiệm cần nêu. Thứ nhất, mô hình đang chạy trong hệ thống là bản CKAN do notebook xuất ra ở lần huấn luyện trước khi bổ sung lan truyền cộng tác phía item, tức tập khởi đầu của mỗi item chỉ gồm chính nó; các số đo ở Chương 6 thuộc bản đã bổ sung. Thứ hai, 2.500 người dùng tập phim trong cơ sở dữ liệu của hệ thống không trùng với 2.500 người dùng được lấy mẫu trong notebook. Điều này không ảnh hưởng đến tính đúng của mô hình vì CKAN không có tham số </w:t>
      </w:r>
      <w:r w:rsidRPr="00644877">
        <w:lastRenderedPageBreak/>
        <w:t>riêng cho từng người dùng, nhưng có nghĩa là các người dùng trong phần minh hoạ không phải những người dùng đã được dùng để huấn luyện và đánh giá. Người dùng của tập sách và tập nhạc thì trùng nhau.</w:t>
      </w:r>
    </w:p>
    <w:p w14:paraId="07611294" w14:textId="77777777" w:rsidR="006138D0" w:rsidRPr="00644877" w:rsidRDefault="00A5116F">
      <w:pPr>
        <w:pStyle w:val="Heading2"/>
        <w:rPr>
          <w:rFonts w:ascii="Times New Roman" w:hAnsi="Times New Roman" w:cs="Times New Roman"/>
        </w:rPr>
      </w:pPr>
      <w:bookmarkStart w:id="79" w:name="_Toc242386268"/>
      <w:r w:rsidRPr="00644877">
        <w:rPr>
          <w:rFonts w:ascii="Times New Roman" w:eastAsia="Times New Roman" w:hAnsi="Times New Roman" w:cs="Times New Roman"/>
        </w:rPr>
        <w:t>7.3. Lý giải gợi ý</w:t>
      </w:r>
      <w:bookmarkEnd w:id="79"/>
    </w:p>
    <w:p w14:paraId="321272E3" w14:textId="77777777" w:rsidR="006138D0" w:rsidRPr="00644877" w:rsidRDefault="00A5116F">
      <w:pPr>
        <w:ind w:firstLine="567"/>
      </w:pPr>
      <w:r w:rsidRPr="00644877">
        <w:t>Với mỗi gợi ý, hệ thống tìm các đường dẫn hai bước trên đồ thị tri thức có dạng: item đã thích → thực thể ← item được gợi ý. Mỗi đường dẫn được trình bày bằng lời (ví dụ “cùng tác giả với …”) và trên một đồ thị con tương tác. Ba nguyên tắc được tuân thủ để lời lý giải trung thực:</w:t>
      </w:r>
    </w:p>
    <w:p w14:paraId="08CE2E02" w14:textId="77777777" w:rsidR="006138D0" w:rsidRPr="00644877" w:rsidRDefault="00A5116F">
      <w:pPr>
        <w:pStyle w:val="ListBullet"/>
      </w:pPr>
      <w:r w:rsidRPr="00644877">
        <w:rPr>
          <w:b/>
        </w:rPr>
        <w:t>Điểm số là điểm của mô hình.</w:t>
      </w:r>
      <w:r w:rsidRPr="00644877">
        <w:t xml:space="preserve"> Điểm hiển thị trong bảng lý giải được CKAN tính cho đúng cặp người dùng và item, không phải một hằng số.</w:t>
      </w:r>
    </w:p>
    <w:p w14:paraId="68C7B766" w14:textId="77777777" w:rsidR="006138D0" w:rsidRPr="00644877" w:rsidRDefault="00A5116F">
      <w:pPr>
        <w:pStyle w:val="ListBullet"/>
      </w:pPr>
      <w:r w:rsidRPr="00644877">
        <w:rPr>
          <w:b/>
        </w:rPr>
        <w:t>Câu hỏi “nếu bỏ lượt thích này” được trả lời bằng phép đo.</w:t>
      </w:r>
      <w:r w:rsidRPr="00644877">
        <w:t xml:space="preserve"> Hệ thống chấm lại điểm sau khi loại item nguồn của đường dẫn đầu tiên khỏi lịch sử và báo cả hai giá trị.</w:t>
      </w:r>
    </w:p>
    <w:p w14:paraId="50D3B87E" w14:textId="77777777" w:rsidR="006138D0" w:rsidRPr="00644877" w:rsidRDefault="00A5116F">
      <w:pPr>
        <w:pStyle w:val="ListBullet"/>
      </w:pPr>
      <w:r w:rsidRPr="00644877">
        <w:rPr>
          <w:b/>
        </w:rPr>
        <w:t>Không có đường dẫn thì nói là không có.</w:t>
      </w:r>
      <w:r w:rsidRPr="00644877">
        <w:t xml:space="preserve"> Như Chương 5 đã chỉ ra, chỉ khoảng 40% gợi ý ở tập sách và 26% ở tập nhạc có đường dẫn qua thực thể chung. Với các gợi ý còn lại, hệ thống thông báo rằng điểm số đến từ embedding mà mô hình học được từ hành vi người dùng, thay vì dựng một lời giải thích không có thật.</w:t>
      </w:r>
    </w:p>
    <w:p w14:paraId="65599DF3" w14:textId="77777777" w:rsidR="006138D0" w:rsidRPr="00644877" w:rsidRDefault="00A5116F">
      <w:pPr>
        <w:ind w:firstLine="567"/>
      </w:pPr>
      <w:proofErr w:type="gramStart"/>
      <w:r w:rsidRPr="00644877">
        <w:t>Đồ thị tri thức gốc chỉ chứa mã số thực thể</w:t>
      </w:r>
      <w:proofErr w:type="gramEnd"/>
      <w:r w:rsidRPr="00644877">
        <w:t>. Để đường dẫn đọc được, nhóm khôi phục tên thực thể bằng cách đối chiếu: nối mã phim MovieLens sang IMDb, lấy danh sách đạo diễn, diễn viên, biên kịch của từng phim từ Wikidata, rồi đặt tên cho một thực thể khi đa số các phim gắn với nó cùng ghi một tên ở đúng vai trò đó. Cách này đặt được tên cho 33.462 trên 85.615 thực thể của đồ thị phim, phủ 59% số bộ ba. Với tập sách, tên tác giả lấy từ metadata có sẵn, đặt được 7.229 thực thể. Các thực thể còn lại được hiển thị theo vai trò kèm mã số, ví dụ “Thể loại #17137”. Ảnh nghệ sĩ của tập nhạc được lấy từ dịch vụ Deezer (3.711 trên 3.846 nghệ sĩ) vì các đường dẫn ảnh trong bộ dữ liệu gốc không còn truy cập được.</w:t>
      </w:r>
    </w:p>
    <w:p w14:paraId="3A0D6DDC" w14:textId="77777777" w:rsidR="006138D0" w:rsidRPr="00644877" w:rsidRDefault="00A5116F">
      <w:pPr>
        <w:pStyle w:val="Heading2"/>
        <w:rPr>
          <w:rFonts w:ascii="Times New Roman" w:hAnsi="Times New Roman" w:cs="Times New Roman"/>
        </w:rPr>
      </w:pPr>
      <w:bookmarkStart w:id="80" w:name="_Toc242386269"/>
      <w:r w:rsidRPr="00644877">
        <w:rPr>
          <w:rFonts w:ascii="Times New Roman" w:eastAsia="Times New Roman" w:hAnsi="Times New Roman" w:cs="Times New Roman"/>
        </w:rPr>
        <w:t>7.4. Giao diện và các kịch bản sử dụng</w:t>
      </w:r>
      <w:bookmarkEnd w:id="80"/>
    </w:p>
    <w:p w14:paraId="303C710E" w14:textId="77777777" w:rsidR="006138D0" w:rsidRPr="00644877" w:rsidRDefault="00A5116F">
      <w:pPr>
        <w:ind w:firstLine="567"/>
      </w:pPr>
      <w:r w:rsidRPr="00644877">
        <w:t xml:space="preserve">Thanh trên cùng của giao diện cho phép đổi tập dữ liệu và đổi người dùng ở bất kỳ màn hình nào; màu nhấn đổi theo tập dữ liệu đang chọn. Phần này đi qua các màn hình chính: gợi ý </w:t>
      </w:r>
      <w:proofErr w:type="gramStart"/>
      <w:r w:rsidRPr="00644877">
        <w:t>Top-K</w:t>
      </w:r>
      <w:proofErr w:type="gramEnd"/>
      <w:r w:rsidRPr="00644877">
        <w:t>, bảng lý giải, đồ thị tri thức, thư viện và chọn người dùng. Các hình là ảnh chụp trực tiếp từ hệ thống đang chạy với mô hình và dữ liệu thật.</w:t>
      </w:r>
    </w:p>
    <w:p w14:paraId="19CA01A7" w14:textId="77777777" w:rsidR="006138D0" w:rsidRPr="00644877" w:rsidRDefault="00A5116F">
      <w:pPr>
        <w:pStyle w:val="Heading3"/>
        <w:rPr>
          <w:rFonts w:ascii="Times New Roman" w:hAnsi="Times New Roman" w:cs="Times New Roman"/>
        </w:rPr>
      </w:pPr>
      <w:bookmarkStart w:id="81" w:name="_Toc242386270"/>
      <w:r w:rsidRPr="00644877">
        <w:rPr>
          <w:rFonts w:ascii="Times New Roman" w:eastAsia="Times New Roman" w:hAnsi="Times New Roman" w:cs="Times New Roman"/>
        </w:rPr>
        <w:t xml:space="preserve">7.4.1. Màn hình gợi ý </w:t>
      </w:r>
      <w:proofErr w:type="gramStart"/>
      <w:r w:rsidRPr="00644877">
        <w:rPr>
          <w:rFonts w:ascii="Times New Roman" w:eastAsia="Times New Roman" w:hAnsi="Times New Roman" w:cs="Times New Roman"/>
        </w:rPr>
        <w:t>Top-K</w:t>
      </w:r>
      <w:bookmarkEnd w:id="81"/>
      <w:proofErr w:type="gramEnd"/>
    </w:p>
    <w:p w14:paraId="75AE15CB" w14:textId="77777777" w:rsidR="006138D0" w:rsidRPr="00644877" w:rsidRDefault="00A5116F">
      <w:pPr>
        <w:ind w:firstLine="567"/>
      </w:pPr>
      <w:r w:rsidRPr="00644877">
        <w:t xml:space="preserve">Màn hình đầu tiên trả lời bài toán xếp hạng Top-K. Phần đầu trang nêu quy mô tập dữ liệu; tiếp theo là gợi ý phù hợp nhất kèm lý do; bên dưới là các gợi ý xếp hạng 2 </w:t>
      </w:r>
      <w:r w:rsidRPr="00644877">
        <w:lastRenderedPageBreak/>
        <w:t>đến 15, mỗi thẻ có thứ hạng, điểm dự đoán của CKAN, lý do ngắn và hai nút thích, ẩn (Hình 7.3; ảnh chụp phần đầu trang).</w:t>
      </w:r>
    </w:p>
    <w:p w14:paraId="3286FA71" w14:textId="77777777" w:rsidR="006138D0" w:rsidRPr="00644877" w:rsidRDefault="00A5116F">
      <w:pPr>
        <w:keepNext/>
        <w:spacing w:before="120" w:after="0" w:line="240" w:lineRule="auto"/>
        <w:jc w:val="center"/>
      </w:pPr>
      <w:r w:rsidRPr="00644877">
        <w:rPr>
          <w:noProof/>
        </w:rPr>
        <w:drawing>
          <wp:inline distT="0" distB="0" distL="0" distR="0" wp14:anchorId="26E0CCCE" wp14:editId="191DCAB6">
            <wp:extent cx="5580000" cy="36798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movie.jpg"/>
                    <pic:cNvPicPr/>
                  </pic:nvPicPr>
                  <pic:blipFill>
                    <a:blip r:embed="rId58"/>
                    <a:stretch>
                      <a:fillRect/>
                    </a:stretch>
                  </pic:blipFill>
                  <pic:spPr>
                    <a:xfrm>
                      <a:off x="0" y="0"/>
                      <a:ext cx="5580000" cy="3679863"/>
                    </a:xfrm>
                    <a:prstGeom prst="rect">
                      <a:avLst/>
                    </a:prstGeom>
                  </pic:spPr>
                </pic:pic>
              </a:graphicData>
            </a:graphic>
          </wp:inline>
        </w:drawing>
      </w:r>
    </w:p>
    <w:p w14:paraId="7F4297E4" w14:textId="77777777" w:rsidR="006138D0" w:rsidRPr="00644877" w:rsidRDefault="00A5116F">
      <w:pPr>
        <w:pStyle w:val="Chthchhnh"/>
      </w:pPr>
      <w:bookmarkStart w:id="82" w:name="_Toc242386299"/>
      <w:r w:rsidRPr="00644877">
        <w:t>Hình 7.3: Gợi ý phim cho người dùng #1 của tập MovieLens-20M</w:t>
      </w:r>
      <w:bookmarkEnd w:id="82"/>
    </w:p>
    <w:p w14:paraId="38C9F3AC" w14:textId="77777777" w:rsidR="006138D0" w:rsidRPr="00644877" w:rsidRDefault="00A5116F">
      <w:pPr>
        <w:ind w:firstLine="567"/>
      </w:pPr>
      <w:r w:rsidRPr="00644877">
        <w:t>Đổi tập dữ liệu trên thanh điều hướng sẽ chuyển sang mô hình CKAN của tập đó và người dùng mẫu tương ứng. Hình 7.4 là gợi ý sách: lý do đi kèm mỗi cuốn được lấy từ đường dẫn tri thức, ví dụ cùng tác giả hoặc cùng thể loại với một cuốn đã thích.</w:t>
      </w:r>
    </w:p>
    <w:p w14:paraId="3695F26A" w14:textId="77777777" w:rsidR="006138D0" w:rsidRPr="00644877" w:rsidRDefault="00A5116F">
      <w:pPr>
        <w:keepNext/>
        <w:spacing w:before="120" w:after="0" w:line="240" w:lineRule="auto"/>
        <w:jc w:val="center"/>
      </w:pPr>
      <w:r w:rsidRPr="00644877">
        <w:rPr>
          <w:noProof/>
        </w:rPr>
        <w:lastRenderedPageBreak/>
        <w:drawing>
          <wp:inline distT="0" distB="0" distL="0" distR="0" wp14:anchorId="26F673B9" wp14:editId="57C23E3F">
            <wp:extent cx="5580000" cy="367986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book.jpg"/>
                    <pic:cNvPicPr/>
                  </pic:nvPicPr>
                  <pic:blipFill>
                    <a:blip r:embed="rId59"/>
                    <a:stretch>
                      <a:fillRect/>
                    </a:stretch>
                  </pic:blipFill>
                  <pic:spPr>
                    <a:xfrm>
                      <a:off x="0" y="0"/>
                      <a:ext cx="5580000" cy="3679863"/>
                    </a:xfrm>
                    <a:prstGeom prst="rect">
                      <a:avLst/>
                    </a:prstGeom>
                  </pic:spPr>
                </pic:pic>
              </a:graphicData>
            </a:graphic>
          </wp:inline>
        </w:drawing>
      </w:r>
    </w:p>
    <w:p w14:paraId="318199AF" w14:textId="77777777" w:rsidR="006138D0" w:rsidRPr="00644877" w:rsidRDefault="00A5116F">
      <w:pPr>
        <w:pStyle w:val="Chthchhnh"/>
      </w:pPr>
      <w:bookmarkStart w:id="83" w:name="_Toc242386300"/>
      <w:r w:rsidRPr="00644877">
        <w:t>Hình 7.4: Gợi ý sách cho người dùng #790 của tập Book-Crossing</w:t>
      </w:r>
      <w:bookmarkEnd w:id="83"/>
    </w:p>
    <w:p w14:paraId="53F1ABDC" w14:textId="77777777" w:rsidR="006138D0" w:rsidRPr="00644877" w:rsidRDefault="00A5116F">
      <w:pPr>
        <w:ind w:firstLine="567"/>
      </w:pPr>
      <w:r w:rsidRPr="00644877">
        <w:t>Hình 7.5 là gợi ý nghệ sĩ ở tập nhạc. Nhiều thẻ ghi lý do chung chung “phù hợp với đặc trưng sở thích</w:t>
      </w:r>
      <w:proofErr w:type="gramStart"/>
      <w:r w:rsidRPr="00644877">
        <w:t>”,</w:t>
      </w:r>
      <w:proofErr w:type="gramEnd"/>
      <w:r w:rsidRPr="00644877">
        <w:t xml:space="preserve"> phản ánh việc đồ thị tri thức của tập này mỏng và phần lớn gợi ý không có đường dẫn tri thức (Mục 5.4).</w:t>
      </w:r>
    </w:p>
    <w:p w14:paraId="795AF63A" w14:textId="77777777" w:rsidR="006138D0" w:rsidRPr="00644877" w:rsidRDefault="00A5116F">
      <w:pPr>
        <w:keepNext/>
        <w:spacing w:before="120" w:after="0" w:line="240" w:lineRule="auto"/>
        <w:jc w:val="center"/>
      </w:pPr>
      <w:r w:rsidRPr="00644877">
        <w:rPr>
          <w:noProof/>
        </w:rPr>
        <w:drawing>
          <wp:inline distT="0" distB="0" distL="0" distR="0" wp14:anchorId="51DAE003" wp14:editId="54D0A6DC">
            <wp:extent cx="5580000" cy="367986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music.jpg"/>
                    <pic:cNvPicPr/>
                  </pic:nvPicPr>
                  <pic:blipFill>
                    <a:blip r:embed="rId60"/>
                    <a:stretch>
                      <a:fillRect/>
                    </a:stretch>
                  </pic:blipFill>
                  <pic:spPr>
                    <a:xfrm>
                      <a:off x="0" y="0"/>
                      <a:ext cx="5580000" cy="3679863"/>
                    </a:xfrm>
                    <a:prstGeom prst="rect">
                      <a:avLst/>
                    </a:prstGeom>
                  </pic:spPr>
                </pic:pic>
              </a:graphicData>
            </a:graphic>
          </wp:inline>
        </w:drawing>
      </w:r>
    </w:p>
    <w:p w14:paraId="31A51112" w14:textId="77777777" w:rsidR="006138D0" w:rsidRPr="00644877" w:rsidRDefault="00A5116F">
      <w:pPr>
        <w:pStyle w:val="Chthchhnh"/>
      </w:pPr>
      <w:bookmarkStart w:id="84" w:name="_Toc242386301"/>
      <w:r w:rsidRPr="00644877">
        <w:t>Hình 7.5: Gợi ý nghệ sĩ cho người dùng #774 của tập Last.FM</w:t>
      </w:r>
      <w:bookmarkEnd w:id="84"/>
    </w:p>
    <w:p w14:paraId="248CBF13" w14:textId="77777777" w:rsidR="006138D0" w:rsidRPr="00644877" w:rsidRDefault="00A5116F">
      <w:pPr>
        <w:pStyle w:val="Heading3"/>
        <w:rPr>
          <w:rFonts w:ascii="Times New Roman" w:hAnsi="Times New Roman" w:cs="Times New Roman"/>
        </w:rPr>
      </w:pPr>
      <w:bookmarkStart w:id="85" w:name="_Toc242386271"/>
      <w:r w:rsidRPr="00644877">
        <w:rPr>
          <w:rFonts w:ascii="Times New Roman" w:eastAsia="Times New Roman" w:hAnsi="Times New Roman" w:cs="Times New Roman"/>
        </w:rPr>
        <w:lastRenderedPageBreak/>
        <w:t>7.4.2. Bảng lý giải một gợi ý</w:t>
      </w:r>
      <w:bookmarkEnd w:id="85"/>
    </w:p>
    <w:p w14:paraId="468B0615" w14:textId="77777777" w:rsidR="006138D0" w:rsidRPr="00644877" w:rsidRDefault="00A5116F">
      <w:pPr>
        <w:ind w:firstLine="567"/>
      </w:pPr>
      <w:r w:rsidRPr="00644877">
        <w:t>Bấm vào một gợi ý sẽ mở bảng lý giải ở cạnh phải (Hình 7.6). Bảng gồm câu tóm tắt, độ tin cậy tính theo số đường dẫn tìm được, điểm CKAN của đúng cặp người dùng và item, đồ thị con tương tác và danh sách các đường dẫn tri thức.</w:t>
      </w:r>
    </w:p>
    <w:p w14:paraId="5E7526B9" w14:textId="77777777" w:rsidR="006138D0" w:rsidRPr="00644877" w:rsidRDefault="00A5116F">
      <w:pPr>
        <w:keepNext/>
        <w:spacing w:before="120" w:after="0" w:line="240" w:lineRule="auto"/>
        <w:jc w:val="center"/>
      </w:pPr>
      <w:r w:rsidRPr="00644877">
        <w:rPr>
          <w:noProof/>
        </w:rPr>
        <w:drawing>
          <wp:inline distT="0" distB="0" distL="0" distR="0" wp14:anchorId="639E229B" wp14:editId="44A28899">
            <wp:extent cx="5580000" cy="38736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_movie.jpg"/>
                    <pic:cNvPicPr/>
                  </pic:nvPicPr>
                  <pic:blipFill>
                    <a:blip r:embed="rId61"/>
                    <a:stretch>
                      <a:fillRect/>
                    </a:stretch>
                  </pic:blipFill>
                  <pic:spPr>
                    <a:xfrm>
                      <a:off x="0" y="0"/>
                      <a:ext cx="5580000" cy="3873695"/>
                    </a:xfrm>
                    <a:prstGeom prst="rect">
                      <a:avLst/>
                    </a:prstGeom>
                  </pic:spPr>
                </pic:pic>
              </a:graphicData>
            </a:graphic>
          </wp:inline>
        </w:drawing>
      </w:r>
    </w:p>
    <w:p w14:paraId="4F5B71E8" w14:textId="77777777" w:rsidR="006138D0" w:rsidRPr="00644877" w:rsidRDefault="00A5116F">
      <w:pPr>
        <w:pStyle w:val="Chthchhnh"/>
      </w:pPr>
      <w:bookmarkStart w:id="86" w:name="_Toc242386302"/>
      <w:r w:rsidRPr="00644877">
        <w:t>Hình 7.6: Bảng lý giải cho gợi ý đứng đầu của người dùng #1: đồ thị con và các đường dẫn tri thức</w:t>
      </w:r>
      <w:bookmarkEnd w:id="86"/>
    </w:p>
    <w:p w14:paraId="022D9DF0" w14:textId="77777777" w:rsidR="006138D0" w:rsidRPr="00644877" w:rsidRDefault="00A5116F">
      <w:pPr>
        <w:ind w:firstLine="567"/>
      </w:pPr>
      <w:r w:rsidRPr="00644877">
        <w:t>Bảng có thể mở rộng toàn màn hình để xem song song đồ thị con, các đường dẫn, tỷ lệ đường dẫn theo loại quan hệ và kết quả phép thử bỏ lượt thích (Hình 7.7). Tên các thực thể như biên kịch hay hãng sản xuất là tên thật đã được khôi phục.</w:t>
      </w:r>
    </w:p>
    <w:p w14:paraId="2B10ACB2" w14:textId="77777777" w:rsidR="006138D0" w:rsidRPr="00644877" w:rsidRDefault="00A5116F">
      <w:pPr>
        <w:keepNext/>
        <w:spacing w:before="120" w:after="0" w:line="240" w:lineRule="auto"/>
        <w:jc w:val="center"/>
      </w:pPr>
      <w:r w:rsidRPr="00644877">
        <w:rPr>
          <w:noProof/>
        </w:rPr>
        <w:lastRenderedPageBreak/>
        <w:drawing>
          <wp:inline distT="0" distB="0" distL="0" distR="0" wp14:anchorId="2A5F2BD3" wp14:editId="20211A1E">
            <wp:extent cx="5580000" cy="387369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_movie_wide.jpg"/>
                    <pic:cNvPicPr/>
                  </pic:nvPicPr>
                  <pic:blipFill>
                    <a:blip r:embed="rId62"/>
                    <a:stretch>
                      <a:fillRect/>
                    </a:stretch>
                  </pic:blipFill>
                  <pic:spPr>
                    <a:xfrm>
                      <a:off x="0" y="0"/>
                      <a:ext cx="5580000" cy="3873695"/>
                    </a:xfrm>
                    <a:prstGeom prst="rect">
                      <a:avLst/>
                    </a:prstGeom>
                  </pic:spPr>
                </pic:pic>
              </a:graphicData>
            </a:graphic>
          </wp:inline>
        </w:drawing>
      </w:r>
    </w:p>
    <w:p w14:paraId="39BDFE76" w14:textId="77777777" w:rsidR="006138D0" w:rsidRPr="00644877" w:rsidRDefault="00A5116F">
      <w:pPr>
        <w:pStyle w:val="Chthchhnh"/>
      </w:pPr>
      <w:bookmarkStart w:id="87" w:name="_Toc242386303"/>
      <w:r w:rsidRPr="00644877">
        <w:t>Hình 7.7: Bảng lý giải ở chế độ mở rộng: đồ thị con, đường dẫn, tỷ lệ theo loại quan hệ</w:t>
      </w:r>
      <w:bookmarkEnd w:id="87"/>
    </w:p>
    <w:p w14:paraId="48D7BE86" w14:textId="77777777" w:rsidR="006138D0" w:rsidRPr="00644877" w:rsidRDefault="00A5116F">
      <w:pPr>
        <w:ind w:firstLine="567"/>
      </w:pPr>
      <w:r w:rsidRPr="00644877">
        <w:t>Hình 7.8 là một lý giải ở tập sách, nơi các đường dẫn chủ yếu đi qua quan hệ tác giả.</w:t>
      </w:r>
    </w:p>
    <w:p w14:paraId="17B4E35D" w14:textId="77777777" w:rsidR="006138D0" w:rsidRPr="00644877" w:rsidRDefault="00A5116F">
      <w:pPr>
        <w:keepNext/>
        <w:spacing w:before="120" w:after="0" w:line="240" w:lineRule="auto"/>
        <w:jc w:val="center"/>
      </w:pPr>
      <w:r w:rsidRPr="00644877">
        <w:rPr>
          <w:noProof/>
        </w:rPr>
        <w:drawing>
          <wp:inline distT="0" distB="0" distL="0" distR="0" wp14:anchorId="30F3A9EC" wp14:editId="0ECA7EFB">
            <wp:extent cx="5580000" cy="38736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_book.jpg"/>
                    <pic:cNvPicPr/>
                  </pic:nvPicPr>
                  <pic:blipFill>
                    <a:blip r:embed="rId63"/>
                    <a:stretch>
                      <a:fillRect/>
                    </a:stretch>
                  </pic:blipFill>
                  <pic:spPr>
                    <a:xfrm>
                      <a:off x="0" y="0"/>
                      <a:ext cx="5580000" cy="3873695"/>
                    </a:xfrm>
                    <a:prstGeom prst="rect">
                      <a:avLst/>
                    </a:prstGeom>
                  </pic:spPr>
                </pic:pic>
              </a:graphicData>
            </a:graphic>
          </wp:inline>
        </w:drawing>
      </w:r>
    </w:p>
    <w:p w14:paraId="1183219B" w14:textId="77777777" w:rsidR="006138D0" w:rsidRPr="00644877" w:rsidRDefault="00A5116F">
      <w:pPr>
        <w:pStyle w:val="Chthchhnh"/>
      </w:pPr>
      <w:bookmarkStart w:id="88" w:name="_Toc242386304"/>
      <w:r w:rsidRPr="00644877">
        <w:t>Hình 7.8: Lý giải một gợi ý sách qua quan hệ tác giả</w:t>
      </w:r>
      <w:bookmarkEnd w:id="88"/>
    </w:p>
    <w:p w14:paraId="6EAD0156" w14:textId="77777777" w:rsidR="006138D0" w:rsidRPr="00644877" w:rsidRDefault="00A5116F">
      <w:pPr>
        <w:ind w:firstLine="567"/>
      </w:pPr>
      <w:r w:rsidRPr="00644877">
        <w:lastRenderedPageBreak/>
        <w:t>Hình 7.9 là trường hợp không có đường dẫn ở tập nhạc: hệ thống báo rõ điều đó, xếp độ tin cậy ở mức thấp và cho biết điểm số đến từ embedding của mô hình.</w:t>
      </w:r>
    </w:p>
    <w:p w14:paraId="7E192BC3" w14:textId="77777777" w:rsidR="006138D0" w:rsidRPr="00644877" w:rsidRDefault="00A5116F">
      <w:pPr>
        <w:keepNext/>
        <w:spacing w:before="120" w:after="0" w:line="240" w:lineRule="auto"/>
        <w:jc w:val="center"/>
      </w:pPr>
      <w:r w:rsidRPr="00644877">
        <w:rPr>
          <w:noProof/>
        </w:rPr>
        <w:drawing>
          <wp:inline distT="0" distB="0" distL="0" distR="0" wp14:anchorId="09761829" wp14:editId="1289A07C">
            <wp:extent cx="5580000" cy="38736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_music_no_path.jpg"/>
                    <pic:cNvPicPr/>
                  </pic:nvPicPr>
                  <pic:blipFill>
                    <a:blip r:embed="rId64"/>
                    <a:stretch>
                      <a:fillRect/>
                    </a:stretch>
                  </pic:blipFill>
                  <pic:spPr>
                    <a:xfrm>
                      <a:off x="0" y="0"/>
                      <a:ext cx="5580000" cy="3873695"/>
                    </a:xfrm>
                    <a:prstGeom prst="rect">
                      <a:avLst/>
                    </a:prstGeom>
                  </pic:spPr>
                </pic:pic>
              </a:graphicData>
            </a:graphic>
          </wp:inline>
        </w:drawing>
      </w:r>
    </w:p>
    <w:p w14:paraId="26B0CADB" w14:textId="77777777" w:rsidR="006138D0" w:rsidRPr="00644877" w:rsidRDefault="00A5116F">
      <w:pPr>
        <w:pStyle w:val="Chthchhnh"/>
      </w:pPr>
      <w:bookmarkStart w:id="89" w:name="_Toc242386305"/>
      <w:r w:rsidRPr="00644877">
        <w:t>Hình 7.9: Trường hợp không có đường dẫn tri thức: hệ thống nói rõ thay vì dựng lời giải thích</w:t>
      </w:r>
      <w:bookmarkEnd w:id="89"/>
    </w:p>
    <w:p w14:paraId="67630681" w14:textId="77777777" w:rsidR="006138D0" w:rsidRPr="00644877" w:rsidRDefault="00A5116F">
      <w:pPr>
        <w:pStyle w:val="Heading3"/>
        <w:rPr>
          <w:rFonts w:ascii="Times New Roman" w:hAnsi="Times New Roman" w:cs="Times New Roman"/>
        </w:rPr>
      </w:pPr>
      <w:bookmarkStart w:id="90" w:name="_Toc242386272"/>
      <w:r w:rsidRPr="00644877">
        <w:rPr>
          <w:rFonts w:ascii="Times New Roman" w:eastAsia="Times New Roman" w:hAnsi="Times New Roman" w:cs="Times New Roman"/>
        </w:rPr>
        <w:t>7.4.3. Màn hình đồ thị tri thức</w:t>
      </w:r>
      <w:bookmarkEnd w:id="90"/>
    </w:p>
    <w:p w14:paraId="5CFD5FA0" w14:textId="77777777" w:rsidR="006138D0" w:rsidRPr="00644877" w:rsidRDefault="00A5116F">
      <w:pPr>
        <w:ind w:firstLine="567"/>
      </w:pPr>
      <w:r w:rsidRPr="00644877">
        <w:t>Màn hình thứ hai trả lời bài toán đường dẫn tri thức ở mức toàn cảnh: người dùng ở trung tâm, nối tới các item đã thích, từ đó qua các thực thể chung tới các item được gợi ý (Hình 7.10). Đồ thị được bố trí bằng mô phỏng lực; rê chuột vào một nút sẽ chỉ giữ lại các liên kết của nút đó, bấm vào nút để xem chi tiết.</w:t>
      </w:r>
    </w:p>
    <w:p w14:paraId="7F4A5204" w14:textId="77777777" w:rsidR="006138D0" w:rsidRPr="00644877" w:rsidRDefault="00A5116F">
      <w:pPr>
        <w:keepNext/>
        <w:spacing w:before="120" w:after="0" w:line="240" w:lineRule="auto"/>
        <w:jc w:val="center"/>
      </w:pPr>
      <w:r w:rsidRPr="00644877">
        <w:rPr>
          <w:noProof/>
        </w:rPr>
        <w:lastRenderedPageBreak/>
        <w:drawing>
          <wp:inline distT="0" distB="0" distL="0" distR="0" wp14:anchorId="44DE6261" wp14:editId="2270F8F5">
            <wp:extent cx="5580000" cy="401466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movie.jpg"/>
                    <pic:cNvPicPr/>
                  </pic:nvPicPr>
                  <pic:blipFill>
                    <a:blip r:embed="rId65"/>
                    <a:stretch>
                      <a:fillRect/>
                    </a:stretch>
                  </pic:blipFill>
                  <pic:spPr>
                    <a:xfrm>
                      <a:off x="0" y="0"/>
                      <a:ext cx="5580000" cy="4014663"/>
                    </a:xfrm>
                    <a:prstGeom prst="rect">
                      <a:avLst/>
                    </a:prstGeom>
                  </pic:spPr>
                </pic:pic>
              </a:graphicData>
            </a:graphic>
          </wp:inline>
        </w:drawing>
      </w:r>
    </w:p>
    <w:p w14:paraId="61395BF0" w14:textId="77777777" w:rsidR="006138D0" w:rsidRPr="00644877" w:rsidRDefault="00A5116F">
      <w:pPr>
        <w:pStyle w:val="Chthchhnh"/>
      </w:pPr>
      <w:bookmarkStart w:id="91" w:name="_Toc242386306"/>
      <w:r w:rsidRPr="00644877">
        <w:t>Hình 7.10: Đồ thị tri thức quanh người dùng #1 của tập phim</w:t>
      </w:r>
      <w:bookmarkEnd w:id="91"/>
    </w:p>
    <w:p w14:paraId="7088E305" w14:textId="77777777" w:rsidR="006138D0" w:rsidRPr="00644877" w:rsidRDefault="00A5116F">
      <w:pPr>
        <w:ind w:firstLine="567"/>
      </w:pPr>
      <w:r w:rsidRPr="00644877">
        <w:t>Bộ lọc theo loại thực thể được sinh từ chính dữ liệu đang hiển thị. Hình 7.11 là đồ thị sau khi chỉ giữ các thực thể đạo diễn.</w:t>
      </w:r>
    </w:p>
    <w:p w14:paraId="4E7A390B" w14:textId="77777777" w:rsidR="006138D0" w:rsidRPr="00644877" w:rsidRDefault="00A5116F">
      <w:pPr>
        <w:keepNext/>
        <w:spacing w:before="120" w:after="0" w:line="240" w:lineRule="auto"/>
        <w:jc w:val="center"/>
      </w:pPr>
      <w:r w:rsidRPr="00644877">
        <w:rPr>
          <w:noProof/>
        </w:rPr>
        <w:drawing>
          <wp:inline distT="0" distB="0" distL="0" distR="0" wp14:anchorId="630BA10C" wp14:editId="502E4597">
            <wp:extent cx="5580000" cy="401466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movie_director.jpg"/>
                    <pic:cNvPicPr/>
                  </pic:nvPicPr>
                  <pic:blipFill>
                    <a:blip r:embed="rId66"/>
                    <a:stretch>
                      <a:fillRect/>
                    </a:stretch>
                  </pic:blipFill>
                  <pic:spPr>
                    <a:xfrm>
                      <a:off x="0" y="0"/>
                      <a:ext cx="5580000" cy="4014663"/>
                    </a:xfrm>
                    <a:prstGeom prst="rect">
                      <a:avLst/>
                    </a:prstGeom>
                  </pic:spPr>
                </pic:pic>
              </a:graphicData>
            </a:graphic>
          </wp:inline>
        </w:drawing>
      </w:r>
    </w:p>
    <w:p w14:paraId="41EB2926" w14:textId="77777777" w:rsidR="006138D0" w:rsidRPr="00644877" w:rsidRDefault="00A5116F">
      <w:pPr>
        <w:pStyle w:val="Chthchhnh"/>
      </w:pPr>
      <w:bookmarkStart w:id="92" w:name="_Toc242386307"/>
      <w:r w:rsidRPr="00644877">
        <w:t>Hình 7.11: Đồ thị sau khi lọc chỉ giữ thực thể đạo diễn</w:t>
      </w:r>
      <w:bookmarkEnd w:id="92"/>
    </w:p>
    <w:p w14:paraId="75965B96" w14:textId="77777777" w:rsidR="006138D0" w:rsidRPr="00644877" w:rsidRDefault="00A5116F">
      <w:pPr>
        <w:ind w:firstLine="567"/>
      </w:pPr>
      <w:r w:rsidRPr="00644877">
        <w:lastRenderedPageBreak/>
        <w:t>Với tập sách và tập nhạc, đồ thị được dựng từ kết quả lý giải của gợi ý đứng đầu (Hình 7.12).</w:t>
      </w:r>
    </w:p>
    <w:p w14:paraId="24447FF5" w14:textId="77777777" w:rsidR="006138D0" w:rsidRPr="00644877" w:rsidRDefault="00A5116F">
      <w:pPr>
        <w:keepNext/>
        <w:spacing w:before="120" w:after="0" w:line="240" w:lineRule="auto"/>
        <w:jc w:val="center"/>
      </w:pPr>
      <w:r w:rsidRPr="00644877">
        <w:rPr>
          <w:noProof/>
        </w:rPr>
        <w:drawing>
          <wp:inline distT="0" distB="0" distL="0" distR="0" wp14:anchorId="1A3091D7" wp14:editId="5457B2BB">
            <wp:extent cx="5580000" cy="401466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book.jpg"/>
                    <pic:cNvPicPr/>
                  </pic:nvPicPr>
                  <pic:blipFill>
                    <a:blip r:embed="rId67"/>
                    <a:stretch>
                      <a:fillRect/>
                    </a:stretch>
                  </pic:blipFill>
                  <pic:spPr>
                    <a:xfrm>
                      <a:off x="0" y="0"/>
                      <a:ext cx="5580000" cy="4014663"/>
                    </a:xfrm>
                    <a:prstGeom prst="rect">
                      <a:avLst/>
                    </a:prstGeom>
                  </pic:spPr>
                </pic:pic>
              </a:graphicData>
            </a:graphic>
          </wp:inline>
        </w:drawing>
      </w:r>
    </w:p>
    <w:p w14:paraId="72ED9438" w14:textId="77777777" w:rsidR="006138D0" w:rsidRPr="00644877" w:rsidRDefault="00A5116F">
      <w:pPr>
        <w:pStyle w:val="Chthchhnh"/>
      </w:pPr>
      <w:bookmarkStart w:id="93" w:name="_Toc242386308"/>
      <w:r w:rsidRPr="00644877">
        <w:t>Hình 7.12: Đồ thị quanh người dùng #790 của tập sách</w:t>
      </w:r>
      <w:bookmarkEnd w:id="93"/>
    </w:p>
    <w:p w14:paraId="1F5C2DB8" w14:textId="77777777" w:rsidR="006138D0" w:rsidRPr="00644877" w:rsidRDefault="00A5116F">
      <w:pPr>
        <w:pStyle w:val="Heading3"/>
        <w:rPr>
          <w:rFonts w:ascii="Times New Roman" w:hAnsi="Times New Roman" w:cs="Times New Roman"/>
        </w:rPr>
      </w:pPr>
      <w:bookmarkStart w:id="94" w:name="_Toc242386273"/>
      <w:r w:rsidRPr="00644877">
        <w:rPr>
          <w:rFonts w:ascii="Times New Roman" w:eastAsia="Times New Roman" w:hAnsi="Times New Roman" w:cs="Times New Roman"/>
        </w:rPr>
        <w:t>7.4.4. Thư viện</w:t>
      </w:r>
      <w:bookmarkEnd w:id="94"/>
    </w:p>
    <w:p w14:paraId="2E52AB9C" w14:textId="77777777" w:rsidR="006138D0" w:rsidRPr="00644877" w:rsidRDefault="00A5116F">
      <w:pPr>
        <w:ind w:firstLine="567"/>
      </w:pPr>
      <w:r w:rsidRPr="00644877">
        <w:t>Màn hình thư viện cho phép duyệt toàn bộ danh mục và thích các item để bổ sung vào hồ sơ của người dùng đang chọn (Hình 7.13). Các lượt thích được lưu lại và có hiệu lực ngay ở lần gợi ý kế tiếp.</w:t>
      </w:r>
    </w:p>
    <w:p w14:paraId="348E4941" w14:textId="77777777" w:rsidR="006138D0" w:rsidRPr="00644877" w:rsidRDefault="00A5116F">
      <w:pPr>
        <w:keepNext/>
        <w:spacing w:before="120" w:after="0" w:line="240" w:lineRule="auto"/>
        <w:jc w:val="center"/>
      </w:pPr>
      <w:r w:rsidRPr="00644877">
        <w:rPr>
          <w:noProof/>
        </w:rPr>
        <w:lastRenderedPageBreak/>
        <w:drawing>
          <wp:inline distT="0" distB="0" distL="0" distR="0" wp14:anchorId="437090AB" wp14:editId="506AB6B4">
            <wp:extent cx="5580000" cy="387369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movie.jpg"/>
                    <pic:cNvPicPr/>
                  </pic:nvPicPr>
                  <pic:blipFill>
                    <a:blip r:embed="rId68"/>
                    <a:stretch>
                      <a:fillRect/>
                    </a:stretch>
                  </pic:blipFill>
                  <pic:spPr>
                    <a:xfrm>
                      <a:off x="0" y="0"/>
                      <a:ext cx="5580000" cy="3873695"/>
                    </a:xfrm>
                    <a:prstGeom prst="rect">
                      <a:avLst/>
                    </a:prstGeom>
                  </pic:spPr>
                </pic:pic>
              </a:graphicData>
            </a:graphic>
          </wp:inline>
        </w:drawing>
      </w:r>
    </w:p>
    <w:p w14:paraId="519D0453" w14:textId="77777777" w:rsidR="006138D0" w:rsidRPr="00644877" w:rsidRDefault="00A5116F">
      <w:pPr>
        <w:pStyle w:val="Chthchhnh"/>
      </w:pPr>
      <w:bookmarkStart w:id="95" w:name="_Toc242386309"/>
      <w:r w:rsidRPr="00644877">
        <w:t>Hình 7.13: Thư viện phim</w:t>
      </w:r>
      <w:bookmarkEnd w:id="95"/>
    </w:p>
    <w:p w14:paraId="0FBBC975" w14:textId="77777777" w:rsidR="006138D0" w:rsidRPr="00644877" w:rsidRDefault="00A5116F">
      <w:pPr>
        <w:ind w:firstLine="567"/>
      </w:pPr>
      <w:r w:rsidRPr="00644877">
        <w:t>Ô tìm kiếm lọc theo tên item hoặc tác giả. Hình 7.14 là kết quả tìm “tolkien” ở tập sách, với một cuốn vừa được thích.</w:t>
      </w:r>
    </w:p>
    <w:p w14:paraId="322C5729" w14:textId="77777777" w:rsidR="006138D0" w:rsidRPr="00644877" w:rsidRDefault="00A5116F">
      <w:pPr>
        <w:keepNext/>
        <w:spacing w:before="120" w:after="0" w:line="240" w:lineRule="auto"/>
        <w:jc w:val="center"/>
      </w:pPr>
      <w:r w:rsidRPr="00644877">
        <w:rPr>
          <w:noProof/>
        </w:rPr>
        <w:drawing>
          <wp:inline distT="0" distB="0" distL="0" distR="0" wp14:anchorId="28EFF547" wp14:editId="18A16F20">
            <wp:extent cx="5580000" cy="38736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book_search.jpg"/>
                    <pic:cNvPicPr/>
                  </pic:nvPicPr>
                  <pic:blipFill>
                    <a:blip r:embed="rId69"/>
                    <a:stretch>
                      <a:fillRect/>
                    </a:stretch>
                  </pic:blipFill>
                  <pic:spPr>
                    <a:xfrm>
                      <a:off x="0" y="0"/>
                      <a:ext cx="5580000" cy="3873695"/>
                    </a:xfrm>
                    <a:prstGeom prst="rect">
                      <a:avLst/>
                    </a:prstGeom>
                  </pic:spPr>
                </pic:pic>
              </a:graphicData>
            </a:graphic>
          </wp:inline>
        </w:drawing>
      </w:r>
    </w:p>
    <w:p w14:paraId="6A188893" w14:textId="77777777" w:rsidR="006138D0" w:rsidRPr="00644877" w:rsidRDefault="00A5116F">
      <w:pPr>
        <w:pStyle w:val="Chthchhnh"/>
      </w:pPr>
      <w:bookmarkStart w:id="96" w:name="_Toc242386310"/>
      <w:r w:rsidRPr="00644877">
        <w:t>Hình 7.14: Tìm kiếm trong thư viện sách và thích một cuốn</w:t>
      </w:r>
      <w:bookmarkEnd w:id="96"/>
    </w:p>
    <w:p w14:paraId="4A3C5096" w14:textId="77777777" w:rsidR="006138D0" w:rsidRPr="00644877" w:rsidRDefault="00A5116F">
      <w:pPr>
        <w:pStyle w:val="Heading3"/>
        <w:rPr>
          <w:rFonts w:ascii="Times New Roman" w:hAnsi="Times New Roman" w:cs="Times New Roman"/>
        </w:rPr>
      </w:pPr>
      <w:bookmarkStart w:id="97" w:name="_Toc242386274"/>
      <w:r w:rsidRPr="00644877">
        <w:rPr>
          <w:rFonts w:ascii="Times New Roman" w:eastAsia="Times New Roman" w:hAnsi="Times New Roman" w:cs="Times New Roman"/>
        </w:rPr>
        <w:lastRenderedPageBreak/>
        <w:t>7.4.5. Chọn và tạo người dùng</w:t>
      </w:r>
      <w:bookmarkEnd w:id="97"/>
    </w:p>
    <w:p w14:paraId="06EC5486" w14:textId="77777777" w:rsidR="006138D0" w:rsidRPr="00644877" w:rsidRDefault="00A5116F">
      <w:pPr>
        <w:ind w:firstLine="567"/>
      </w:pPr>
      <w:r w:rsidRPr="00644877">
        <w:t>Hộp thoại chọn người dùng liệt kê các hồ sơ mẫu của tập dữ liệu, cho phép tìm theo mã số hoặc duyệt toàn bộ (Hình 7.15).</w:t>
      </w:r>
    </w:p>
    <w:p w14:paraId="33735DD7" w14:textId="77777777" w:rsidR="006138D0" w:rsidRPr="00644877" w:rsidRDefault="00A5116F">
      <w:pPr>
        <w:keepNext/>
        <w:spacing w:before="120" w:after="0" w:line="240" w:lineRule="auto"/>
        <w:jc w:val="center"/>
      </w:pPr>
      <w:r w:rsidRPr="00644877">
        <w:rPr>
          <w:noProof/>
        </w:rPr>
        <w:drawing>
          <wp:inline distT="0" distB="0" distL="0" distR="0" wp14:anchorId="0430D94C" wp14:editId="610CF4B3">
            <wp:extent cx="4860000" cy="303622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_movie.jpg"/>
                    <pic:cNvPicPr/>
                  </pic:nvPicPr>
                  <pic:blipFill>
                    <a:blip r:embed="rId70"/>
                    <a:stretch>
                      <a:fillRect/>
                    </a:stretch>
                  </pic:blipFill>
                  <pic:spPr>
                    <a:xfrm>
                      <a:off x="0" y="0"/>
                      <a:ext cx="4860000" cy="3036221"/>
                    </a:xfrm>
                    <a:prstGeom prst="rect">
                      <a:avLst/>
                    </a:prstGeom>
                  </pic:spPr>
                </pic:pic>
              </a:graphicData>
            </a:graphic>
          </wp:inline>
        </w:drawing>
      </w:r>
    </w:p>
    <w:p w14:paraId="6BE3CDAE" w14:textId="77777777" w:rsidR="006138D0" w:rsidRPr="00644877" w:rsidRDefault="00A5116F">
      <w:pPr>
        <w:pStyle w:val="Chthchhnh"/>
      </w:pPr>
      <w:bookmarkStart w:id="98" w:name="_Toc242386311"/>
      <w:r w:rsidRPr="00644877">
        <w:t>Hình 7.15: Hộp thoại chọn người dùng của tập phim</w:t>
      </w:r>
      <w:bookmarkEnd w:id="98"/>
    </w:p>
    <w:p w14:paraId="1D567E7B" w14:textId="77777777" w:rsidR="006138D0" w:rsidRPr="00644877" w:rsidRDefault="00A5116F">
      <w:pPr>
        <w:ind w:firstLine="567"/>
      </w:pPr>
      <w:r w:rsidRPr="00644877">
        <w:t>Người xem cũng có thể tạo một người dùng mới hoàn toàn chưa có tương tác (Hình 7.16); người dùng này nhận mã số kế tiếp của đúng tập dữ liệu đang chọn.</w:t>
      </w:r>
    </w:p>
    <w:p w14:paraId="1A3EE850" w14:textId="77777777" w:rsidR="006138D0" w:rsidRPr="00644877" w:rsidRDefault="00A5116F">
      <w:pPr>
        <w:keepNext/>
        <w:spacing w:before="120" w:after="0" w:line="240" w:lineRule="auto"/>
        <w:jc w:val="center"/>
      </w:pPr>
      <w:r w:rsidRPr="00644877">
        <w:rPr>
          <w:noProof/>
        </w:rPr>
        <w:drawing>
          <wp:inline distT="0" distB="0" distL="0" distR="0" wp14:anchorId="49146ACB" wp14:editId="2F51B993">
            <wp:extent cx="4860000" cy="303622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_music_new.jpg"/>
                    <pic:cNvPicPr/>
                  </pic:nvPicPr>
                  <pic:blipFill>
                    <a:blip r:embed="rId71"/>
                    <a:stretch>
                      <a:fillRect/>
                    </a:stretch>
                  </pic:blipFill>
                  <pic:spPr>
                    <a:xfrm>
                      <a:off x="0" y="0"/>
                      <a:ext cx="4860000" cy="3036221"/>
                    </a:xfrm>
                    <a:prstGeom prst="rect">
                      <a:avLst/>
                    </a:prstGeom>
                  </pic:spPr>
                </pic:pic>
              </a:graphicData>
            </a:graphic>
          </wp:inline>
        </w:drawing>
      </w:r>
    </w:p>
    <w:p w14:paraId="7A62FE4E" w14:textId="77777777" w:rsidR="006138D0" w:rsidRPr="00644877" w:rsidRDefault="00A5116F">
      <w:pPr>
        <w:pStyle w:val="Chthchhnh"/>
      </w:pPr>
      <w:bookmarkStart w:id="99" w:name="_Toc242386312"/>
      <w:r w:rsidRPr="00644877">
        <w:t>Hình 7.16: Tạo người dùng mới ở tập nhạc</w:t>
      </w:r>
      <w:bookmarkEnd w:id="99"/>
    </w:p>
    <w:p w14:paraId="42C2EDD9" w14:textId="77777777" w:rsidR="006138D0" w:rsidRPr="00644877" w:rsidRDefault="00A5116F">
      <w:pPr>
        <w:ind w:firstLine="567"/>
      </w:pPr>
      <w:r w:rsidRPr="00644877">
        <w:t>Vì chưa có lượt thích nào, người dùng mới nhận danh sách phổ biến nhất (Hình 7.17); chỉ cần thích một item trong thư viện là CKAN bắt đầu gợi ý riêng. Đây là kịch bản khởi động lạnh có thể trình diễn trực tiếp.</w:t>
      </w:r>
    </w:p>
    <w:p w14:paraId="4B2B6CE2" w14:textId="77777777" w:rsidR="006138D0" w:rsidRPr="00644877" w:rsidRDefault="00A5116F">
      <w:pPr>
        <w:keepNext/>
        <w:spacing w:before="120" w:after="0" w:line="240" w:lineRule="auto"/>
        <w:jc w:val="center"/>
      </w:pPr>
      <w:r w:rsidRPr="00644877">
        <w:rPr>
          <w:noProof/>
        </w:rPr>
        <w:lastRenderedPageBreak/>
        <w:drawing>
          <wp:inline distT="0" distB="0" distL="0" distR="0" wp14:anchorId="6D490F58" wp14:editId="26DEA618">
            <wp:extent cx="5580000" cy="367986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_music_new_user.jpg"/>
                    <pic:cNvPicPr/>
                  </pic:nvPicPr>
                  <pic:blipFill>
                    <a:blip r:embed="rId72"/>
                    <a:stretch>
                      <a:fillRect/>
                    </a:stretch>
                  </pic:blipFill>
                  <pic:spPr>
                    <a:xfrm>
                      <a:off x="0" y="0"/>
                      <a:ext cx="5580000" cy="3679863"/>
                    </a:xfrm>
                    <a:prstGeom prst="rect">
                      <a:avLst/>
                    </a:prstGeom>
                  </pic:spPr>
                </pic:pic>
              </a:graphicData>
            </a:graphic>
          </wp:inline>
        </w:drawing>
      </w:r>
    </w:p>
    <w:p w14:paraId="5BFCE5C7" w14:textId="77777777" w:rsidR="006138D0" w:rsidRPr="00644877" w:rsidRDefault="00A5116F">
      <w:pPr>
        <w:pStyle w:val="Chthchhnh"/>
      </w:pPr>
      <w:bookmarkStart w:id="100" w:name="_Toc242386313"/>
      <w:r w:rsidRPr="00644877">
        <w:t>Hình 7.17: Người dùng mới chưa có lượt thích nhận danh sách phổ biến nhất</w:t>
      </w:r>
      <w:bookmarkEnd w:id="100"/>
    </w:p>
    <w:p w14:paraId="1007EEAB" w14:textId="77777777" w:rsidR="006138D0" w:rsidRPr="00644877" w:rsidRDefault="00A5116F">
      <w:pPr>
        <w:pStyle w:val="Heading1"/>
        <w:rPr>
          <w:rFonts w:ascii="Times New Roman" w:hAnsi="Times New Roman" w:cs="Times New Roman"/>
        </w:rPr>
      </w:pPr>
      <w:bookmarkStart w:id="101" w:name="_Toc242386275"/>
      <w:r w:rsidRPr="00644877">
        <w:rPr>
          <w:rFonts w:ascii="Times New Roman" w:eastAsia="Times New Roman" w:hAnsi="Times New Roman" w:cs="Times New Roman"/>
        </w:rPr>
        <w:lastRenderedPageBreak/>
        <w:t>CHƯƠNG 8. KẾT LUẬN VÀ HƯỚNG PHÁT TRIỂN</w:t>
      </w:r>
      <w:bookmarkEnd w:id="101"/>
    </w:p>
    <w:p w14:paraId="1B5BD4C4" w14:textId="77777777" w:rsidR="006138D0" w:rsidRPr="00644877" w:rsidRDefault="00A5116F">
      <w:pPr>
        <w:pStyle w:val="Heading2"/>
        <w:rPr>
          <w:rFonts w:ascii="Times New Roman" w:hAnsi="Times New Roman" w:cs="Times New Roman"/>
        </w:rPr>
      </w:pPr>
      <w:bookmarkStart w:id="102" w:name="_Toc242386276"/>
      <w:r w:rsidRPr="00644877">
        <w:rPr>
          <w:rFonts w:ascii="Times New Roman" w:eastAsia="Times New Roman" w:hAnsi="Times New Roman" w:cs="Times New Roman"/>
        </w:rPr>
        <w:t>8.1. Kết quả đạt được</w:t>
      </w:r>
      <w:bookmarkEnd w:id="102"/>
    </w:p>
    <w:p w14:paraId="2CFE10FC" w14:textId="77777777" w:rsidR="006138D0" w:rsidRPr="00644877" w:rsidRDefault="00A5116F">
      <w:pPr>
        <w:pStyle w:val="ListBullet"/>
      </w:pPr>
      <w:r w:rsidRPr="00644877">
        <w:t>Đã nghiên cứu và trình bày chi tiết hai mô hình RippleNet và CKAN, làm rõ ba khác biệt cốt lõi: lan truyền hai phía, mã hoá tín hiệu cộng tác và attention nhận biết tri thức.</w:t>
      </w:r>
    </w:p>
    <w:p w14:paraId="29DE6CB7" w14:textId="77777777" w:rsidR="006138D0" w:rsidRPr="00644877" w:rsidRDefault="00A5116F">
      <w:pPr>
        <w:pStyle w:val="ListBullet"/>
      </w:pPr>
      <w:r w:rsidRPr="00644877">
        <w:t>Đã cài đặt lại hai mô hình cùng hai phương pháp cơ sở và thực nghiệm trên ba tập dữ liệu thuộc ba miền với ba nhóm đánh giá.</w:t>
      </w:r>
    </w:p>
    <w:p w14:paraId="54FD61CD" w14:textId="77777777" w:rsidR="006138D0" w:rsidRPr="00644877" w:rsidRDefault="00A5116F">
      <w:pPr>
        <w:pStyle w:val="ListBullet"/>
      </w:pPr>
      <w:r w:rsidRPr="00644877">
        <w:t xml:space="preserve">Kết quả cho thấy CKAN dẫn đầu về dự đoán CTR trên tập sách (AUC 0,7492) và tập nhạc (AUC 0,8357), và dẫn đầu về xếp hạng </w:t>
      </w:r>
      <w:proofErr w:type="gramStart"/>
      <w:r w:rsidRPr="00644877">
        <w:t>Top-K</w:t>
      </w:r>
      <w:proofErr w:type="gramEnd"/>
      <w:r w:rsidRPr="00644877">
        <w:t xml:space="preserve"> trên tập nhạc từ K = 10; trên tập phim, nơi dữ liệu tương tác dày, các mô hình gần như ngang nhau về AUC. Về Recall@K, MF dẫn đầu ở tập phim và MostPopular ở tập sách.</w:t>
      </w:r>
    </w:p>
    <w:p w14:paraId="179DCD97" w14:textId="77777777" w:rsidR="006138D0" w:rsidRPr="00644877" w:rsidRDefault="00A5116F">
      <w:pPr>
        <w:pStyle w:val="ListBullet"/>
      </w:pPr>
      <w:r w:rsidRPr="00644877">
        <w:t>Thí nghiệm độ thưa cho kết quả khác nhau theo tập dữ liệu. Với 10% dữ liệu huấn luyện, CKAN cao hơn MF +10,</w:t>
      </w:r>
      <w:proofErr w:type="gramStart"/>
      <w:r w:rsidRPr="00644877">
        <w:t>2</w:t>
      </w:r>
      <w:proofErr w:type="gramEnd"/>
      <w:r w:rsidRPr="00644877">
        <w:t>% về AUC ở tập phim, ngang MF ở tập sách (+0,</w:t>
      </w:r>
      <w:proofErr w:type="gramStart"/>
      <w:r w:rsidRPr="00644877">
        <w:t>4</w:t>
      </w:r>
      <w:proofErr w:type="gramEnd"/>
      <w:r w:rsidRPr="00644877">
        <w:t>%) và thấp hơn MF ở tập nhạc (−22,6%); CKAN chỉ vượt MF ở tập nhạc từ mức 40%. Đồ thị tri thức giúp chịu thiếu dữ liệu khi bản thân đồ thị đủ dày.</w:t>
      </w:r>
    </w:p>
    <w:p w14:paraId="1BE4E4B6" w14:textId="77777777" w:rsidR="006138D0" w:rsidRPr="00644877" w:rsidRDefault="00A5116F">
      <w:pPr>
        <w:pStyle w:val="ListBullet"/>
      </w:pPr>
      <w:r w:rsidRPr="00644877">
        <w:t>Đã xây dựng hệ thống web minh hoạ dùng đúng mô hình thực nghiệm, có lý giải từng gợi ý bằng đường dẫn tri thức thật và trình bày lại kết quả thực nghiệm.</w:t>
      </w:r>
    </w:p>
    <w:p w14:paraId="3726DF34" w14:textId="77777777" w:rsidR="006138D0" w:rsidRPr="00644877" w:rsidRDefault="00A5116F">
      <w:pPr>
        <w:pStyle w:val="Heading2"/>
        <w:rPr>
          <w:rFonts w:ascii="Times New Roman" w:hAnsi="Times New Roman" w:cs="Times New Roman"/>
        </w:rPr>
      </w:pPr>
      <w:bookmarkStart w:id="103" w:name="_Toc242386277"/>
      <w:r w:rsidRPr="00644877">
        <w:rPr>
          <w:rFonts w:ascii="Times New Roman" w:eastAsia="Times New Roman" w:hAnsi="Times New Roman" w:cs="Times New Roman"/>
        </w:rPr>
        <w:t>8.2. Hạn chế</w:t>
      </w:r>
      <w:bookmarkEnd w:id="103"/>
    </w:p>
    <w:p w14:paraId="694D937F" w14:textId="77777777" w:rsidR="006138D0" w:rsidRPr="00644877" w:rsidRDefault="00A5116F">
      <w:pPr>
        <w:pStyle w:val="ListBullet"/>
      </w:pPr>
      <w:r w:rsidRPr="00644877">
        <w:t>Tập phim chỉ dùng 2.500 người dùng và RippleNet trên tập nhạc dùng cấu hình mượn từ tập phim, nên số liệu không so trực tiếp được với hai bài báo.</w:t>
      </w:r>
    </w:p>
    <w:p w14:paraId="60206586" w14:textId="77777777" w:rsidR="006138D0" w:rsidRPr="00644877" w:rsidRDefault="00A5116F">
      <w:pPr>
        <w:pStyle w:val="ListBullet"/>
      </w:pPr>
      <w:r w:rsidRPr="00644877">
        <w:t xml:space="preserve">Mỗi cấu hình chỉ chạy một lần; Recall@K đo trên </w:t>
      </w:r>
      <w:proofErr w:type="gramStart"/>
      <w:r w:rsidRPr="00644877">
        <w:t>100</w:t>
      </w:r>
      <w:proofErr w:type="gramEnd"/>
      <w:r w:rsidRPr="00644877">
        <w:t xml:space="preserve"> người dùng. Nguyên nhân RippleNet xếp hạng kém ở các K nhỏ và nguyên nhân hai mô hình đồ thị thua MF ở các mức dữ liệu thấp của tập nhạc mới dừng ở giả thuyết.</w:t>
      </w:r>
    </w:p>
    <w:p w14:paraId="55E39F38" w14:textId="77777777" w:rsidR="006138D0" w:rsidRPr="00644877" w:rsidRDefault="00A5116F">
      <w:pPr>
        <w:pStyle w:val="ListBullet"/>
      </w:pPr>
      <w:r w:rsidRPr="00644877">
        <w:t>Mô hình trong hệ thống minh hoạ là bản CKAN của lần huấn luyện trước, chưa có lan truyền cộng tác phía item.</w:t>
      </w:r>
    </w:p>
    <w:p w14:paraId="18600382" w14:textId="77777777" w:rsidR="006138D0" w:rsidRPr="00644877" w:rsidRDefault="00A5116F">
      <w:pPr>
        <w:pStyle w:val="ListBullet"/>
      </w:pPr>
      <w:r w:rsidRPr="00644877">
        <w:t>Đồ thị tri thức của tập nhạc và tập sách mỏng, nên phần lớn gợi ý ở hai tập này không có đường dẫn tri thức để lý giải.</w:t>
      </w:r>
    </w:p>
    <w:p w14:paraId="367355BD" w14:textId="77777777" w:rsidR="006138D0" w:rsidRPr="00644877" w:rsidRDefault="00A5116F">
      <w:pPr>
        <w:pStyle w:val="ListBullet"/>
      </w:pPr>
      <w:r w:rsidRPr="00644877">
        <w:t>Tên thực thể mới khôi phục được một phần; người dùng tập phim trong hệ thống không trùng với mẫu người dùng của thực nghiệm.</w:t>
      </w:r>
    </w:p>
    <w:p w14:paraId="01AD0064" w14:textId="77777777" w:rsidR="006138D0" w:rsidRPr="00644877" w:rsidRDefault="00A5116F">
      <w:pPr>
        <w:pStyle w:val="Heading2"/>
        <w:rPr>
          <w:rFonts w:ascii="Times New Roman" w:hAnsi="Times New Roman" w:cs="Times New Roman"/>
        </w:rPr>
      </w:pPr>
      <w:bookmarkStart w:id="104" w:name="_Toc242386278"/>
      <w:r w:rsidRPr="00644877">
        <w:rPr>
          <w:rFonts w:ascii="Times New Roman" w:eastAsia="Times New Roman" w:hAnsi="Times New Roman" w:cs="Times New Roman"/>
        </w:rPr>
        <w:t>8.3. Hướng phát triển</w:t>
      </w:r>
      <w:bookmarkEnd w:id="104"/>
    </w:p>
    <w:p w14:paraId="64F4AFCD" w14:textId="77777777" w:rsidR="006138D0" w:rsidRPr="00644877" w:rsidRDefault="00A5116F">
      <w:pPr>
        <w:pStyle w:val="ListBullet"/>
      </w:pPr>
      <w:r w:rsidRPr="00644877">
        <w:t>Lặp lại thực nghiệm với nhiều hạt giống và báo cáo độ lệch chuẩn; tách riêng đóng góp của lan truyền cộng tác phía item bằng cách tắt thành phần này và đo lại.</w:t>
      </w:r>
    </w:p>
    <w:p w14:paraId="1A094383" w14:textId="77777777" w:rsidR="006138D0" w:rsidRPr="00644877" w:rsidRDefault="00A5116F">
      <w:pPr>
        <w:pStyle w:val="ListBullet"/>
      </w:pPr>
      <w:r w:rsidRPr="00644877">
        <w:lastRenderedPageBreak/>
        <w:t>Kiểm chứng các giả thuyết ở Chương 6: thêm hệ số chệch theo item vào CKAN để xem có cải thiện Recall@K và kết quả ở các mức dữ liệu thấp hay không; tăng số chiều của RippleNet để xem ảnh hưởng tới xếp hạng.</w:t>
      </w:r>
    </w:p>
    <w:p w14:paraId="706FC29E" w14:textId="77777777" w:rsidR="006138D0" w:rsidRPr="00644877" w:rsidRDefault="00A5116F">
      <w:pPr>
        <w:pStyle w:val="ListBullet"/>
      </w:pPr>
      <w:r w:rsidRPr="00644877">
        <w:t>Đưa mô hình CKAN của lần huấn luyện mới vào hệ thống minh hoạ.</w:t>
      </w:r>
    </w:p>
    <w:p w14:paraId="0A8A12ED" w14:textId="77777777" w:rsidR="006138D0" w:rsidRPr="00644877" w:rsidRDefault="00A5116F">
      <w:pPr>
        <w:pStyle w:val="ListBullet"/>
      </w:pPr>
      <w:r w:rsidRPr="00644877">
        <w:t>Mở rộng tìm đường dẫn lý giải tới hai bước ở mỗi phía cho khớp số tầng của mô hình, và bổ sung lý giải dựa trên người dùng chung cho các gợi ý không có đường dẫn tri thức.</w:t>
      </w:r>
    </w:p>
    <w:p w14:paraId="6E04B462" w14:textId="77777777" w:rsidR="006138D0" w:rsidRPr="00644877" w:rsidRDefault="00A5116F">
      <w:pPr>
        <w:pStyle w:val="ListBullet"/>
      </w:pPr>
      <w:r w:rsidRPr="00644877">
        <w:t>Thử nghiệm các mô hình kế tiếp như KGAT hoặc KGIN trên cùng quy trình để mở rộng so sánh.</w:t>
      </w:r>
    </w:p>
    <w:p w14:paraId="45890CD6" w14:textId="77777777" w:rsidR="006138D0" w:rsidRPr="00644877" w:rsidRDefault="00A5116F">
      <w:pPr>
        <w:pStyle w:val="Heading1"/>
        <w:rPr>
          <w:rFonts w:ascii="Times New Roman" w:hAnsi="Times New Roman" w:cs="Times New Roman"/>
        </w:rPr>
      </w:pPr>
      <w:bookmarkStart w:id="105" w:name="_Toc242386279"/>
      <w:r w:rsidRPr="00644877">
        <w:rPr>
          <w:rFonts w:ascii="Times New Roman" w:eastAsia="Times New Roman" w:hAnsi="Times New Roman" w:cs="Times New Roman"/>
        </w:rPr>
        <w:lastRenderedPageBreak/>
        <w:t>TÀI LIỆU THAM KHẢO</w:t>
      </w:r>
      <w:bookmarkEnd w:id="105"/>
    </w:p>
    <w:p w14:paraId="35BE43B0" w14:textId="77777777" w:rsidR="006138D0" w:rsidRPr="00644877" w:rsidRDefault="00A5116F">
      <w:pPr>
        <w:ind w:left="510" w:hanging="510"/>
      </w:pPr>
      <w:r w:rsidRPr="00644877">
        <w:rPr>
          <w:sz w:val="24"/>
        </w:rPr>
        <w:t xml:space="preserve">[1] H. Wang, F. Zhang, J. Wang, M. Zhao, W. Li, X. Xie, and M. Guo, "RippleNet: Propagating User Preferences on the Knowledge Graph for Recommender Systems," in </w:t>
      </w:r>
      <w:r w:rsidRPr="00644877">
        <w:rPr>
          <w:i/>
          <w:sz w:val="24"/>
        </w:rPr>
        <w:t>Proceedings of the 27th ACM International Conference on Information and Knowledge Management (CIKM)</w:t>
      </w:r>
      <w:r w:rsidRPr="00644877">
        <w:rPr>
          <w:sz w:val="24"/>
        </w:rPr>
        <w:t>, 2018, pp. 417–426.</w:t>
      </w:r>
    </w:p>
    <w:p w14:paraId="5F377786" w14:textId="77777777" w:rsidR="006138D0" w:rsidRPr="00644877" w:rsidRDefault="00A5116F">
      <w:pPr>
        <w:ind w:left="510" w:hanging="510"/>
      </w:pPr>
      <w:r w:rsidRPr="00644877">
        <w:rPr>
          <w:sz w:val="24"/>
        </w:rPr>
        <w:t xml:space="preserve">[2] Z. Wang, G. Lin, H. Tan, Q. Chen, and X. Liu, "CKAN: Collaborative Knowledge-aware Attentive Network for Recommender Systems," in </w:t>
      </w:r>
      <w:r w:rsidRPr="00644877">
        <w:rPr>
          <w:i/>
          <w:sz w:val="24"/>
        </w:rPr>
        <w:t>Proceedings of the 43rd International ACM SIGIR Conference on Research and Development in Information Retrieval (SIGIR)</w:t>
      </w:r>
      <w:r w:rsidRPr="00644877">
        <w:rPr>
          <w:sz w:val="24"/>
        </w:rPr>
        <w:t>, 2020, pp. 219–228.</w:t>
      </w:r>
    </w:p>
    <w:p w14:paraId="6DF13F8C" w14:textId="77777777" w:rsidR="006138D0" w:rsidRPr="00644877" w:rsidRDefault="00A5116F">
      <w:pPr>
        <w:ind w:left="510" w:hanging="510"/>
      </w:pPr>
      <w:r w:rsidRPr="00644877">
        <w:rPr>
          <w:sz w:val="24"/>
        </w:rPr>
        <w:t xml:space="preserve">[3] H. Wang, M. Zhao, X. Xie, W. Li, and M. Guo, "Knowledge Graph Convolutional Networks for Recommender Systems," in </w:t>
      </w:r>
      <w:r w:rsidRPr="00644877">
        <w:rPr>
          <w:i/>
          <w:sz w:val="24"/>
        </w:rPr>
        <w:t>Proceedings of The World Wide Web Conference (WWW)</w:t>
      </w:r>
      <w:r w:rsidRPr="00644877">
        <w:rPr>
          <w:sz w:val="24"/>
        </w:rPr>
        <w:t>, 2019.</w:t>
      </w:r>
    </w:p>
    <w:p w14:paraId="5B1FBEF7" w14:textId="77777777" w:rsidR="006138D0" w:rsidRPr="00644877" w:rsidRDefault="00A5116F">
      <w:pPr>
        <w:ind w:left="510" w:hanging="510"/>
      </w:pPr>
      <w:r w:rsidRPr="00644877">
        <w:rPr>
          <w:sz w:val="24"/>
        </w:rPr>
        <w:t xml:space="preserve">[4] X. Wang, X. He, Y. Cao, M. Liu, and T.-S. Chua, "KGAT: Knowledge Graph Attention Network for Recommendation," in </w:t>
      </w:r>
      <w:r w:rsidRPr="00644877">
        <w:rPr>
          <w:i/>
          <w:sz w:val="24"/>
        </w:rPr>
        <w:t>Proceedings of the 25th ACM SIGKDD International Conference on Knowledge Discovery and Data Mining (KDD)</w:t>
      </w:r>
      <w:r w:rsidRPr="00644877">
        <w:rPr>
          <w:sz w:val="24"/>
        </w:rPr>
        <w:t>, 2019, pp. 950–958.</w:t>
      </w:r>
    </w:p>
    <w:p w14:paraId="6BEDF327" w14:textId="77777777" w:rsidR="006138D0" w:rsidRPr="00644877" w:rsidRDefault="00A5116F">
      <w:pPr>
        <w:ind w:left="510" w:hanging="510"/>
      </w:pPr>
      <w:r w:rsidRPr="00644877">
        <w:rPr>
          <w:sz w:val="24"/>
        </w:rPr>
        <w:t xml:space="preserve">[5] F. Zhang, N. J. Yuan, D. Lian, X. Xie, and W.-Y. Ma, "Collaborative Knowledge Base Embedding for Recommender Systems," in </w:t>
      </w:r>
      <w:r w:rsidRPr="00644877">
        <w:rPr>
          <w:i/>
          <w:sz w:val="24"/>
        </w:rPr>
        <w:t>Proceedings of the 22nd ACM SIGKDD International Conference on Knowledge Discovery and Data Mining (KDD)</w:t>
      </w:r>
      <w:r w:rsidRPr="00644877">
        <w:rPr>
          <w:sz w:val="24"/>
        </w:rPr>
        <w:t>, 2016, pp. 353–362.</w:t>
      </w:r>
    </w:p>
    <w:p w14:paraId="22960ED0" w14:textId="77777777" w:rsidR="006138D0" w:rsidRPr="00644877" w:rsidRDefault="00A5116F">
      <w:pPr>
        <w:ind w:left="510" w:hanging="510"/>
      </w:pPr>
      <w:r w:rsidRPr="00644877">
        <w:rPr>
          <w:sz w:val="24"/>
        </w:rPr>
        <w:t xml:space="preserve">[6] H. Wang, F. Zhang, X. Xie, and M. Guo, "DKN: Deep Knowledge-Aware Network for News Recommendation," in </w:t>
      </w:r>
      <w:r w:rsidRPr="00644877">
        <w:rPr>
          <w:i/>
          <w:sz w:val="24"/>
        </w:rPr>
        <w:t>Proceedings of the 2018 World Wide Web Conference (WWW)</w:t>
      </w:r>
      <w:r w:rsidRPr="00644877">
        <w:rPr>
          <w:sz w:val="24"/>
        </w:rPr>
        <w:t>, 2018, pp. 1835–1844.</w:t>
      </w:r>
    </w:p>
    <w:p w14:paraId="71C30DE9" w14:textId="77777777" w:rsidR="006138D0" w:rsidRPr="00644877" w:rsidRDefault="00A5116F">
      <w:pPr>
        <w:ind w:left="510" w:hanging="510"/>
      </w:pPr>
      <w:r w:rsidRPr="00644877">
        <w:rPr>
          <w:sz w:val="24"/>
        </w:rPr>
        <w:t xml:space="preserve">[7] Y. Koren, R. Bell, and C. Volinsky, "Matrix Factorization Techniques for Recommender Systems," </w:t>
      </w:r>
      <w:r w:rsidRPr="00644877">
        <w:rPr>
          <w:i/>
          <w:sz w:val="24"/>
        </w:rPr>
        <w:t>Computer</w:t>
      </w:r>
      <w:r w:rsidRPr="00644877">
        <w:rPr>
          <w:sz w:val="24"/>
        </w:rPr>
        <w:t>, vol. 42, no. 8, pp. 30–37, 2009.</w:t>
      </w:r>
    </w:p>
    <w:p w14:paraId="62F9A75E" w14:textId="77777777" w:rsidR="006138D0" w:rsidRPr="00644877" w:rsidRDefault="00A5116F">
      <w:pPr>
        <w:ind w:left="510" w:hanging="510"/>
      </w:pPr>
      <w:r w:rsidRPr="00644877">
        <w:rPr>
          <w:sz w:val="24"/>
        </w:rPr>
        <w:t xml:space="preserve">[8] A. Bordes, N. Usunier, A. García-Durán, J. Weston, and O. Yakhnenko, "Translating Embeddings for Modeling Multi-relational Data," in </w:t>
      </w:r>
      <w:r w:rsidRPr="00644877">
        <w:rPr>
          <w:i/>
          <w:sz w:val="24"/>
        </w:rPr>
        <w:t>Advances in Neural Information Processing Systems (NIPS)</w:t>
      </w:r>
      <w:r w:rsidRPr="00644877">
        <w:rPr>
          <w:sz w:val="24"/>
        </w:rPr>
        <w:t>, 2013.</w:t>
      </w:r>
    </w:p>
    <w:p w14:paraId="1E96A794" w14:textId="77777777" w:rsidR="006138D0" w:rsidRPr="00644877" w:rsidRDefault="00A5116F">
      <w:pPr>
        <w:ind w:left="510" w:hanging="510"/>
      </w:pPr>
      <w:r w:rsidRPr="00644877">
        <w:rPr>
          <w:sz w:val="24"/>
        </w:rPr>
        <w:t xml:space="preserve">[9] X. Yu, X. Ren, Y. Sun, Q. Gu, B. Sturt, U. Khandelwal, B. Norick, and J. Han, "Personalized Entity Recommendation: A Heterogeneous Information Network Approach," in </w:t>
      </w:r>
      <w:r w:rsidRPr="00644877">
        <w:rPr>
          <w:i/>
          <w:sz w:val="24"/>
        </w:rPr>
        <w:t>Proceedings of the 7th ACM International Conference on Web Search and Data Mining (WSDM)</w:t>
      </w:r>
      <w:r w:rsidRPr="00644877">
        <w:rPr>
          <w:sz w:val="24"/>
        </w:rPr>
        <w:t>, 2014.</w:t>
      </w:r>
    </w:p>
    <w:p w14:paraId="14A797DC" w14:textId="77777777" w:rsidR="006138D0" w:rsidRPr="00644877" w:rsidRDefault="00A5116F">
      <w:pPr>
        <w:ind w:left="510" w:hanging="510"/>
      </w:pPr>
      <w:r w:rsidRPr="00644877">
        <w:rPr>
          <w:sz w:val="24"/>
        </w:rPr>
        <w:t xml:space="preserve">[10] Q. Guo, F. Zhuang, C. Qin, H. Zhu, X. Xie, H. Xiong, and Q. He, "A Survey on Knowledge Graph-Based Recommender Systems," </w:t>
      </w:r>
      <w:r w:rsidRPr="00644877">
        <w:rPr>
          <w:i/>
          <w:sz w:val="24"/>
        </w:rPr>
        <w:t>IEEE Transactions on Knowledge and Data Engineering</w:t>
      </w:r>
      <w:r w:rsidRPr="00644877">
        <w:rPr>
          <w:sz w:val="24"/>
        </w:rPr>
        <w:t>, vol. 34, no. 8, 2022.</w:t>
      </w:r>
    </w:p>
    <w:p w14:paraId="7C798425" w14:textId="77777777" w:rsidR="006138D0" w:rsidRPr="00644877" w:rsidRDefault="00A5116F">
      <w:pPr>
        <w:ind w:left="510" w:hanging="510"/>
      </w:pPr>
      <w:r w:rsidRPr="00644877">
        <w:rPr>
          <w:sz w:val="24"/>
        </w:rPr>
        <w:lastRenderedPageBreak/>
        <w:t xml:space="preserve">[11] F. M. Harper and J. A. Konstan, "The MovieLens Datasets: History and Context," </w:t>
      </w:r>
      <w:r w:rsidRPr="00644877">
        <w:rPr>
          <w:i/>
          <w:sz w:val="24"/>
        </w:rPr>
        <w:t>ACM Transactions on Interactive Intelligent Systems</w:t>
      </w:r>
      <w:r w:rsidRPr="00644877">
        <w:rPr>
          <w:sz w:val="24"/>
        </w:rPr>
        <w:t>, vol. 5, no. 4, 2015.</w:t>
      </w:r>
    </w:p>
    <w:p w14:paraId="5CCF8C9B" w14:textId="77777777" w:rsidR="006138D0" w:rsidRPr="00644877" w:rsidRDefault="00A5116F">
      <w:pPr>
        <w:ind w:left="510" w:hanging="510"/>
      </w:pPr>
      <w:r w:rsidRPr="00644877">
        <w:rPr>
          <w:sz w:val="24"/>
        </w:rPr>
        <w:t xml:space="preserve">[12] C.-N. Ziegler, S. M. McNee, J. A. Konstan, and G. Lausen, "Improving Recommendation Lists Through Topic Diversification," in </w:t>
      </w:r>
      <w:r w:rsidRPr="00644877">
        <w:rPr>
          <w:i/>
          <w:sz w:val="24"/>
        </w:rPr>
        <w:t>Proceedings of the 14th International Conference on World Wide Web (WWW)</w:t>
      </w:r>
      <w:r w:rsidRPr="00644877">
        <w:rPr>
          <w:sz w:val="24"/>
        </w:rPr>
        <w:t>, 2005.</w:t>
      </w:r>
    </w:p>
    <w:p w14:paraId="2151F83E" w14:textId="77777777" w:rsidR="006138D0" w:rsidRPr="00644877" w:rsidRDefault="00A5116F">
      <w:pPr>
        <w:ind w:left="510" w:hanging="510"/>
      </w:pPr>
      <w:r w:rsidRPr="00644877">
        <w:rPr>
          <w:sz w:val="24"/>
        </w:rPr>
        <w:t xml:space="preserve">[13] I. Cantador, P. Brusilovsky, and T. Kuflik, "Second Workshop on Information Heterogeneity and Fusion in Recommender Systems (HetRec 2011)," in </w:t>
      </w:r>
      <w:r w:rsidRPr="00644877">
        <w:rPr>
          <w:i/>
          <w:sz w:val="24"/>
        </w:rPr>
        <w:t>Proceedings of the 5th ACM Conference on Recommender Systems (RecSys)</w:t>
      </w:r>
      <w:r w:rsidRPr="00644877">
        <w:rPr>
          <w:sz w:val="24"/>
        </w:rPr>
        <w:t>, 2011.</w:t>
      </w:r>
    </w:p>
    <w:p w14:paraId="60AD2582" w14:textId="77777777" w:rsidR="006138D0" w:rsidRPr="00644877" w:rsidRDefault="00A5116F">
      <w:pPr>
        <w:ind w:left="510" w:hanging="510"/>
      </w:pPr>
      <w:r w:rsidRPr="00644877">
        <w:rPr>
          <w:sz w:val="24"/>
        </w:rPr>
        <w:t xml:space="preserve">[14] D. P. Kingma and J. Ba, "Adam: A Method for Stochastic Optimization," in </w:t>
      </w:r>
      <w:r w:rsidRPr="00644877">
        <w:rPr>
          <w:i/>
          <w:sz w:val="24"/>
        </w:rPr>
        <w:t>International Conference on Learning Representations (ICLR)</w:t>
      </w:r>
      <w:r w:rsidRPr="00644877">
        <w:rPr>
          <w:sz w:val="24"/>
        </w:rPr>
        <w:t>, 2015.</w:t>
      </w:r>
    </w:p>
    <w:p w14:paraId="6D84D4E6" w14:textId="77777777" w:rsidR="006138D0" w:rsidRPr="00644877" w:rsidRDefault="00A5116F">
      <w:pPr>
        <w:ind w:left="510" w:hanging="510"/>
      </w:pPr>
      <w:r w:rsidRPr="00644877">
        <w:rPr>
          <w:sz w:val="24"/>
        </w:rPr>
        <w:t>[15] Mã nguồn RippleNet do tác giả công bố: https://github.com/hwwang55/RippleNet (truy cập tháng 10/2026).</w:t>
      </w:r>
    </w:p>
    <w:p w14:paraId="1BE8723E" w14:textId="77777777" w:rsidR="006138D0" w:rsidRPr="00644877" w:rsidRDefault="00A5116F">
      <w:pPr>
        <w:ind w:left="510" w:hanging="510"/>
      </w:pPr>
      <w:r w:rsidRPr="00644877">
        <w:rPr>
          <w:sz w:val="24"/>
        </w:rPr>
        <w:t>[16] Mã nguồn CKAN do tác giả công bố: https://github.com/weberrr/CKAN (truy cập tháng 10/2026).</w:t>
      </w:r>
    </w:p>
    <w:sectPr w:rsidR="006138D0" w:rsidRPr="00644877" w:rsidSect="00034616">
      <w:footerReference w:type="default" r:id="rId73"/>
      <w:pgSz w:w="11906" w:h="16838"/>
      <w:pgMar w:top="1134" w:right="1134" w:bottom="1134" w:left="1701" w:header="720" w:footer="720" w:gutter="0"/>
      <w:pgBorders w:display="firstPage">
        <w:top w:val="thinThickMediumGap" w:sz="36" w:space="2" w:color="156082"/>
        <w:left w:val="thinThickMediumGap" w:sz="36" w:space="4" w:color="156082"/>
        <w:bottom w:val="thickThinMediumGap" w:sz="36" w:space="1" w:color="156082"/>
        <w:right w:val="thickThinMediumGap" w:sz="36" w:space="4" w:color="156082"/>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C0922" w14:textId="77777777" w:rsidR="00936BF0" w:rsidRDefault="00936BF0">
      <w:pPr>
        <w:spacing w:after="0" w:line="240" w:lineRule="auto"/>
      </w:pPr>
      <w:r>
        <w:separator/>
      </w:r>
    </w:p>
  </w:endnote>
  <w:endnote w:type="continuationSeparator" w:id="0">
    <w:p w14:paraId="1127DCDD" w14:textId="77777777" w:rsidR="00936BF0" w:rsidRDefault="00936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2FE9" w14:textId="77777777" w:rsidR="006138D0" w:rsidRDefault="00A5116F">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5ADF2" w14:textId="77777777" w:rsidR="00936BF0" w:rsidRDefault="00936BF0">
      <w:pPr>
        <w:spacing w:after="0" w:line="240" w:lineRule="auto"/>
      </w:pPr>
      <w:r>
        <w:separator/>
      </w:r>
    </w:p>
  </w:footnote>
  <w:footnote w:type="continuationSeparator" w:id="0">
    <w:p w14:paraId="1FA44C6A" w14:textId="77777777" w:rsidR="00936BF0" w:rsidRDefault="00936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962264">
    <w:abstractNumId w:val="8"/>
  </w:num>
  <w:num w:numId="2" w16cid:durableId="1135677351">
    <w:abstractNumId w:val="6"/>
  </w:num>
  <w:num w:numId="3" w16cid:durableId="1588733403">
    <w:abstractNumId w:val="5"/>
  </w:num>
  <w:num w:numId="4" w16cid:durableId="1648125847">
    <w:abstractNumId w:val="4"/>
  </w:num>
  <w:num w:numId="5" w16cid:durableId="330911526">
    <w:abstractNumId w:val="7"/>
  </w:num>
  <w:num w:numId="6" w16cid:durableId="278297599">
    <w:abstractNumId w:val="3"/>
  </w:num>
  <w:num w:numId="7" w16cid:durableId="725102168">
    <w:abstractNumId w:val="2"/>
  </w:num>
  <w:num w:numId="8" w16cid:durableId="169610190">
    <w:abstractNumId w:val="1"/>
  </w:num>
  <w:num w:numId="9" w16cid:durableId="8573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EF6"/>
    <w:rsid w:val="006138D0"/>
    <w:rsid w:val="00644877"/>
    <w:rsid w:val="00736708"/>
    <w:rsid w:val="00936BF0"/>
    <w:rsid w:val="00A5116F"/>
    <w:rsid w:val="00AA1D8D"/>
    <w:rsid w:val="00B05CA7"/>
    <w:rsid w:val="00B47730"/>
    <w:rsid w:val="00C504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74CA98"/>
  <w14:defaultImageDpi w14:val="330"/>
  <w15:docId w15:val="{CD8CA8FB-8C83-452A-9649-E76DA81F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360" w:after="160" w:line="288" w:lineRule="auto"/>
      <w:jc w:val="left"/>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80" w:line="288" w:lineRule="auto"/>
      <w:jc w:val="left"/>
      <w:outlineLvl w:val="1"/>
    </w:pPr>
    <w:rPr>
      <w:rFonts w:asciiTheme="majorHAnsi" w:eastAsiaTheme="majorEastAsia" w:hAnsiTheme="majorHAnsi" w:cstheme="majorBid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jc w:val="left"/>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thchhnh">
    <w:name w:val="Chú thích hình"/>
    <w:basedOn w:val="Normal"/>
    <w:pPr>
      <w:spacing w:before="80" w:after="240" w:line="276" w:lineRule="auto"/>
      <w:jc w:val="center"/>
    </w:pPr>
    <w:rPr>
      <w:i/>
      <w:color w:val="64748B"/>
      <w:sz w:val="21"/>
    </w:rPr>
  </w:style>
  <w:style w:type="paragraph" w:customStyle="1" w:styleId="Chthchbng">
    <w:name w:val="Chú thích bảng"/>
    <w:basedOn w:val="Normal"/>
    <w:pPr>
      <w:keepNext/>
      <w:spacing w:before="200" w:after="80" w:line="276" w:lineRule="auto"/>
      <w:jc w:val="center"/>
    </w:pPr>
    <w:rPr>
      <w:b/>
      <w:i/>
      <w:color w:val="334155"/>
      <w:sz w:val="21"/>
    </w:rPr>
  </w:style>
  <w:style w:type="paragraph" w:styleId="TOC1">
    <w:name w:val="toc 1"/>
    <w:basedOn w:val="Normal"/>
    <w:next w:val="Normal"/>
    <w:autoRedefine/>
    <w:uiPriority w:val="39"/>
    <w:unhideWhenUsed/>
    <w:rsid w:val="00B05CA7"/>
    <w:pPr>
      <w:spacing w:after="100"/>
    </w:pPr>
  </w:style>
  <w:style w:type="paragraph" w:styleId="TOC2">
    <w:name w:val="toc 2"/>
    <w:basedOn w:val="Normal"/>
    <w:next w:val="Normal"/>
    <w:autoRedefine/>
    <w:uiPriority w:val="39"/>
    <w:unhideWhenUsed/>
    <w:rsid w:val="00B05CA7"/>
    <w:pPr>
      <w:spacing w:after="100"/>
      <w:ind w:left="260"/>
    </w:pPr>
  </w:style>
  <w:style w:type="paragraph" w:styleId="TOC3">
    <w:name w:val="toc 3"/>
    <w:basedOn w:val="Normal"/>
    <w:next w:val="Normal"/>
    <w:autoRedefine/>
    <w:uiPriority w:val="39"/>
    <w:unhideWhenUsed/>
    <w:rsid w:val="00B05CA7"/>
    <w:pPr>
      <w:spacing w:after="100"/>
      <w:ind w:left="520"/>
    </w:pPr>
  </w:style>
  <w:style w:type="character" w:styleId="Hyperlink">
    <w:name w:val="Hyperlink"/>
    <w:basedOn w:val="DefaultParagraphFont"/>
    <w:uiPriority w:val="99"/>
    <w:unhideWhenUsed/>
    <w:rsid w:val="00B05C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g"/><Relationship Id="rId68" Type="http://schemas.openxmlformats.org/officeDocument/2006/relationships/image" Target="media/image61.jp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g"/><Relationship Id="rId69" Type="http://schemas.openxmlformats.org/officeDocument/2006/relationships/image" Target="media/image62.jp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55</Pages>
  <Words>10289</Words>
  <Characters>58649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Chế Định</cp:lastModifiedBy>
  <cp:revision>3</cp:revision>
  <dcterms:created xsi:type="dcterms:W3CDTF">2013-12-23T23:15:00Z</dcterms:created>
  <dcterms:modified xsi:type="dcterms:W3CDTF">2026-10-08T14:27:00Z</dcterms:modified>
  <cp:category/>
</cp:coreProperties>
</file>